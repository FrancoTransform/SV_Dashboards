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SemperVirens Accelerator</w:t>
      </w:r>
    </w:p>
    <w:p>
      <w:pPr>
        <w:pStyle w:val="CustomSubtitle"/>
      </w:pPr>
      <w:r>
        <w:t>Portfolio Analysis Report • 121 Companies</w:t>
      </w:r>
    </w:p>
    <w:p>
      <w:pPr>
        <w:pStyle w:val="CompanyHeading"/>
      </w:pPr>
      <w:r>
        <w:t>ADELAB Inc.</w:t>
      </w:r>
    </w:p>
    <w:p>
      <w:r>
        <w:rPr>
          <w:i/>
          <w:color w:val="858585"/>
        </w:rPr>
        <w:t>📊 Cohort 2024</w:t>
      </w:r>
    </w:p>
    <w:p>
      <w:pPr>
        <w:pStyle w:val="SectionHeading"/>
      </w:pPr>
      <w:r>
        <w:t>🏢 Company Overview</w:t>
      </w:r>
    </w:p>
    <w:p>
      <w:r>
        <w:rPr>
          <w:b/>
        </w:rPr>
        <w:t xml:space="preserve">🌐 Website: </w:t>
      </w:r>
      <w:r>
        <w:t>https://bizcrush.ai/</w:t>
      </w:r>
    </w:p>
    <w:p>
      <w:r>
        <w:rPr>
          <w:b/>
        </w:rPr>
        <w:t xml:space="preserve">📅 Founded: </w:t>
      </w:r>
      <w:r>
        <w:t>2025</w:t>
      </w:r>
    </w:p>
    <w:p>
      <w:r>
        <w:rPr>
          <w:b/>
        </w:rPr>
        <w:t xml:space="preserve">📋 Description: </w:t>
      </w:r>
      <w:r>
        <w:t>Adelab builds BizCrush, an AI-powered In-Person Meeting Agent that records and summarizes offline conversations, drafts personalized follow-up emails, and syncs directly to CRMs like Salesforce and HubSpot—transforming a 30-minute manual process into a 1-minute review to eliminate missed follow-ups and maximize revenue from real-world relationships.</w:t>
      </w:r>
    </w:p>
    <w:p>
      <w:r>
        <w:rPr>
          <w:b/>
        </w:rPr>
        <w:t xml:space="preserve">🎯 Problem Statement: </w:t>
      </w:r>
      <w:r>
        <w:t>In-person meetings drive the most valuable deals, yet 80% of event leads are never followed up on and 70% of conversation details vanish within 24 hours. This leakage costs companies over $60K per rep annually. Existing CRMs and AI note takers focus on online interactions, leaving offline workflows broken. BizCrush captures every in-person conversation, generates instant personalized follow-up emails, and syncs them to CRMs—ensuring no opportunity is lost.</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AI and a proven track record of launching AI products. The CEO and CTO have previously co-founded an AI startup, demonstrating execution capability. The CGO has firsthand experience with the problem, adding valuable insight into the market need.</w:t>
      </w:r>
    </w:p>
    <w:p>
      <w:r>
        <w:rPr>
          <w:b/>
        </w:rPr>
        <w:t xml:space="preserve">  • Business Model Strength: </w:t>
      </w:r>
      <w:r>
        <w:t>BizCrush operates on a B2B SaaS subscription model, which is scalable and aligns with industry standards. The pricing strategy is competitive, with a clear path to revenue through subscriptions and enterprise contracts.</w:t>
      </w:r>
    </w:p>
    <w:p>
      <w:r>
        <w:rPr>
          <w:b/>
        </w:rPr>
        <w:t xml:space="preserve">  • Market Positioning: </w:t>
      </w:r>
      <w:r>
        <w:t>The company positions itself uniquely by focusing on offline meeting automation, a gap not addressed by competitors. This differentiation is a strong competitive advantage.</w:t>
      </w:r>
    </w:p>
    <w:p>
      <w:r>
        <w:rPr>
          <w:b/>
        </w:rPr>
        <w:t xml:space="preserve">  • Execution Capability: </w:t>
      </w:r>
      <w:r>
        <w:t>The team has demonstrated the ability to execute by launching an MVP and securing partnerships. Their structured approach to user feedback and product iteration is promising.</w:t>
      </w:r>
    </w:p>
    <w:p>
      <w:r>
        <w:rPr>
          <w:b/>
        </w:rPr>
        <w:t xml:space="preserve">  • Strategic Vision: </w:t>
      </w:r>
      <w:r>
        <w:t>The leadership has a clear vision to expand into API partnerships and enterprise markets, showing strategic foresight.</w:t>
      </w:r>
    </w:p>
    <w:p>
      <w:pPr>
        <w:pStyle w:val="Heading3"/>
      </w:pPr>
      <w:r>
        <w:t>👤 Founder Profiles</w:t>
      </w:r>
    </w:p>
    <w:p>
      <w:r>
        <w:rPr>
          <w:b/>
        </w:rPr>
        <w:t>▶ Taemin Kwak</w:t>
      </w:r>
      <w:r>
        <w:t xml:space="preserve"> - CEO</w:t>
      </w:r>
    </w:p>
    <w:p>
      <w:r>
        <w:rPr>
          <w:b/>
        </w:rPr>
        <w:t xml:space="preserve">    • Background: </w:t>
      </w:r>
      <w:r>
        <w:t>Taemin has a background in AI product development and has co-founded a previous AI startup.</w:t>
      </w:r>
    </w:p>
    <w:p>
      <w:r>
        <w:rPr>
          <w:b/>
        </w:rPr>
        <w:t xml:space="preserve">    • Domain Expertise: </w:t>
      </w:r>
      <w:r>
        <w:t>Strong expertise in AI and product commercialization.</w:t>
      </w:r>
    </w:p>
    <w:p>
      <w:r>
        <w:rPr>
          <w:b/>
        </w:rPr>
        <w:t xml:space="preserve">    • Notable Achievements: </w:t>
      </w:r>
      <w:r>
        <w:t>Launched multiple commercial AI products.</w:t>
      </w:r>
    </w:p>
    <w:p>
      <w:r>
        <w:rPr>
          <w:b/>
        </w:rPr>
        <w:t>▶ Ethan Kim</w:t>
      </w:r>
      <w:r>
        <w:t xml:space="preserve"> - CTO</w:t>
      </w:r>
    </w:p>
    <w:p>
      <w:r>
        <w:rPr>
          <w:b/>
        </w:rPr>
        <w:t xml:space="preserve">    • Background: </w:t>
      </w:r>
      <w:r>
        <w:t>Ethan has extensive experience in AI technology development.</w:t>
      </w:r>
    </w:p>
    <w:p>
      <w:r>
        <w:rPr>
          <w:b/>
        </w:rPr>
        <w:t xml:space="preserve">    • Domain Expertise: </w:t>
      </w:r>
      <w:r>
        <w:t>Expert in AI and software engineering.</w:t>
      </w:r>
    </w:p>
    <w:p>
      <w:r>
        <w:rPr>
          <w:b/>
        </w:rPr>
        <w:t xml:space="preserve">    • Notable Achievements: </w:t>
      </w:r>
      <w:r>
        <w:t>Led development of multiple AI products.</w:t>
      </w:r>
    </w:p>
    <w:p>
      <w:r>
        <w:rPr>
          <w:b/>
        </w:rPr>
        <w:t>▶ Kelly Oh</w:t>
      </w:r>
      <w:r>
        <w:t xml:space="preserve"> - CGO</w:t>
      </w:r>
    </w:p>
    <w:p>
      <w:r>
        <w:rPr>
          <w:b/>
        </w:rPr>
        <w:t xml:space="preserve">    • Background: </w:t>
      </w:r>
      <w:r>
        <w:t>Kelly has a background in GTM strategies and has firsthand experience with the problem BizCrush addresses.</w:t>
      </w:r>
    </w:p>
    <w:p>
      <w:r>
        <w:rPr>
          <w:b/>
        </w:rPr>
        <w:t xml:space="preserve">    • Domain Expertise: </w:t>
      </w:r>
      <w:r>
        <w:t>Expertise in go-to-market strategies and sales.</w:t>
      </w:r>
    </w:p>
    <w:p>
      <w:r>
        <w:rPr>
          <w:b/>
        </w:rPr>
        <w:t xml:space="preserve">    • Notable Achievements: </w:t>
      </w:r>
      <w:r>
        <w:t>Originated the BizCrush concept.</w:t>
      </w:r>
    </w:p>
    <w:p>
      <w:pPr>
        <w:pStyle w:val="SectionHeading"/>
      </w:pPr>
      <w:r>
        <w:t>⚙️ Technology Analysis</w:t>
      </w:r>
    </w:p>
    <w:p>
      <w:r>
        <w:rPr>
          <w:b/>
        </w:rPr>
        <w:t xml:space="preserve">⭐ Score: </w:t>
      </w:r>
      <w:r>
        <w:rPr>
          <w:b/>
          <w:color w:val="27AE60"/>
        </w:rPr>
        <w:t>4/5</w:t>
      </w:r>
    </w:p>
    <w:p>
      <w:r>
        <w:rPr>
          <w:b/>
        </w:rPr>
        <w:t xml:space="preserve">📝 Analysis: </w:t>
      </w:r>
      <w:r>
        <w:t>The technology is differentiated by its focus on offline meeting capture and CRM integration. The in-house development ensures control over the core technology.</w:t>
      </w:r>
    </w:p>
    <w:p>
      <w:pPr>
        <w:pStyle w:val="SectionHeading"/>
      </w:pPr>
      <w:r>
        <w:t>�� Traction &amp; Growth</w:t>
      </w:r>
    </w:p>
    <w:p>
      <w:r>
        <w:rPr>
          <w:b/>
        </w:rPr>
        <w:t xml:space="preserve">⭐ Score: </w:t>
      </w:r>
      <w:r>
        <w:rPr>
          <w:b/>
          <w:color w:val="F39C12"/>
        </w:rPr>
        <w:t>3/5</w:t>
      </w:r>
    </w:p>
    <w:p>
      <w:r>
        <w:rPr>
          <w:b/>
        </w:rPr>
        <w:t xml:space="preserve">📝 Analysis: </w:t>
      </w:r>
      <w:r>
        <w:t>The company has achieved early traction with 3,000+ installs and 463 MAU. However, it is pre-revenue, and the transition to paid users is a critical next step.</w:t>
      </w:r>
    </w:p>
    <w:p>
      <w:r>
        <w:br w:type="page"/>
      </w:r>
    </w:p>
    <w:p>
      <w:pPr>
        <w:pStyle w:val="CompanyHeading"/>
      </w:pPr>
      <w:r>
        <w:t>Affinity Test</w:t>
      </w:r>
    </w:p>
    <w:p>
      <w:r>
        <w:rPr>
          <w:i/>
          <w:color w:val="858585"/>
        </w:rPr>
        <w:t>📊 Early Stage Cohort</w:t>
      </w:r>
    </w:p>
    <w:p>
      <w:pPr>
        <w:pStyle w:val="SectionHeading"/>
      </w:pPr>
      <w:r>
        <w:t>🏢 Company Overview</w:t>
      </w:r>
    </w:p>
    <w:p>
      <w:r>
        <w:rPr>
          <w:b/>
        </w:rPr>
        <w:t xml:space="preserve">🌐 Website: </w:t>
      </w:r>
      <w:r>
        <w:t>https://www.affinity.co/</w:t>
      </w:r>
    </w:p>
    <w:p>
      <w:r>
        <w:rPr>
          <w:b/>
        </w:rPr>
        <w:t xml:space="preserve">📅 Founded: </w:t>
      </w:r>
      <w:r>
        <w:t>2000</w:t>
      </w:r>
    </w:p>
    <w:p>
      <w:r>
        <w:rPr>
          <w:b/>
        </w:rPr>
        <w:t xml:space="preserve">📋 Description: </w:t>
      </w:r>
      <w:r>
        <w:t>test</w:t>
      </w:r>
    </w:p>
    <w:p>
      <w:r>
        <w:rPr>
          <w:b/>
        </w:rPr>
        <w:t xml:space="preserve">🎯 Problem Statement: </w:t>
      </w:r>
      <w:r>
        <w:t>test</w:t>
      </w:r>
    </w:p>
    <w:p>
      <w:pPr>
        <w:pStyle w:val="SectionHeading"/>
      </w:pPr>
      <w:r>
        <w:t>👥 Team Analysis</w:t>
      </w:r>
    </w:p>
    <w:p>
      <w:r>
        <w:rPr>
          <w:b/>
        </w:rPr>
        <w:t xml:space="preserve">⭐ Score: </w:t>
      </w:r>
      <w:r>
        <w:rPr>
          <w:b/>
          <w:color w:val="E74C3C"/>
        </w:rPr>
        <w:t>2/5</w:t>
      </w:r>
    </w:p>
    <w:p>
      <w:r>
        <w:rPr>
          <w:b/>
        </w:rPr>
        <w:t xml:space="preserve">📝 Analysis: </w:t>
      </w:r>
      <w:r>
        <w:t>The application provides minimal information about the founding and leadership team, making it difficult to assess execution ability, domain expertise, or prior wins. The lack of detailed founder backgrounds and achievements is a significant gap.</w:t>
      </w:r>
    </w:p>
    <w:p>
      <w:r>
        <w:rPr>
          <w:b/>
        </w:rPr>
        <w:t xml:space="preserve">  • Business Model Strength: </w:t>
      </w:r>
      <w:r>
        <w:t>Insufficient data to evaluate the revenue model, unit economics, or scalability.</w:t>
      </w:r>
    </w:p>
    <w:p>
      <w:r>
        <w:rPr>
          <w:b/>
        </w:rPr>
        <w:t xml:space="preserve">  • Market Positioning: </w:t>
      </w:r>
      <w:r>
        <w:t>No clear unique value proposition or differentiation strategy is provided.</w:t>
      </w:r>
    </w:p>
    <w:p>
      <w:r>
        <w:rPr>
          <w:b/>
        </w:rPr>
        <w:t xml:space="preserve">  • Execution Capability: </w:t>
      </w:r>
      <w:r>
        <w:t>No evidence of the team's ability to execute on vision or scale operations.</w:t>
      </w:r>
    </w:p>
    <w:p>
      <w:r>
        <w:rPr>
          <w:b/>
        </w:rPr>
        <w:t xml:space="preserve">  • Strategic Vision: </w:t>
      </w:r>
      <w:r>
        <w:t>Lack of information on long-term vision or strategic planning.</w:t>
      </w:r>
    </w:p>
    <w:p>
      <w:pPr>
        <w:pStyle w:val="Heading3"/>
      </w:pPr>
      <w:r>
        <w:t>👤 Founder Profiles</w:t>
      </w:r>
    </w:p>
    <w:p>
      <w:r>
        <w:rPr>
          <w:b/>
        </w:rPr>
        <w:t>▶ Founder Name</w:t>
      </w:r>
      <w:r>
        <w:t xml:space="preserve"> - Title/Role</w:t>
      </w:r>
    </w:p>
    <w:p>
      <w:r>
        <w:rPr>
          <w:b/>
        </w:rPr>
        <w:t xml:space="preserve">    • Background: </w:t>
      </w:r>
      <w:r>
        <w:t>No detailed educational or professional background provided.</w:t>
      </w:r>
    </w:p>
    <w:p>
      <w:r>
        <w:rPr>
          <w:b/>
        </w:rPr>
        <w:t xml:space="preserve">    • Domain Expertise: </w:t>
      </w:r>
      <w:r>
        <w:t>No relevant industry or technical expertise mentioned.</w:t>
      </w:r>
    </w:p>
    <w:p>
      <w:r>
        <w:rPr>
          <w:b/>
        </w:rPr>
        <w:t xml:space="preserve">    • Notable Achievements: </w:t>
      </w:r>
      <w:r>
        <w:t>No awards, recognition, or significant milestones mentioned.</w:t>
      </w:r>
    </w:p>
    <w:p>
      <w:pPr>
        <w:pStyle w:val="SectionHeading"/>
      </w:pPr>
      <w:r>
        <w:t>⚙️ Technology Analysis</w:t>
      </w:r>
    </w:p>
    <w:p>
      <w:r>
        <w:rPr>
          <w:b/>
        </w:rPr>
        <w:t xml:space="preserve">⭐ Score: </w:t>
      </w:r>
      <w:r>
        <w:rPr>
          <w:b/>
          <w:color w:val="E74C3C"/>
        </w:rPr>
        <w:t>1/5</w:t>
      </w:r>
    </w:p>
    <w:p>
      <w:r>
        <w:rPr>
          <w:b/>
        </w:rPr>
        <w:t xml:space="preserve">📝 Analysis: </w:t>
      </w:r>
      <w:r>
        <w:t>No information on technical defensibility, differentiation, or scalability is provided, making it impossible to assess the technology's competitive moats.</w:t>
      </w:r>
    </w:p>
    <w:p>
      <w:pPr>
        <w:pStyle w:val="SectionHeading"/>
      </w:pPr>
      <w:r>
        <w:t>�� Traction &amp; Growth</w:t>
      </w:r>
    </w:p>
    <w:p>
      <w:r>
        <w:rPr>
          <w:b/>
        </w:rPr>
        <w:t xml:space="preserve">⭐ Score: </w:t>
      </w:r>
      <w:r>
        <w:rPr>
          <w:b/>
          <w:color w:val="E74C3C"/>
        </w:rPr>
        <w:t>1/5</w:t>
      </w:r>
    </w:p>
    <w:p>
      <w:r>
        <w:rPr>
          <w:b/>
        </w:rPr>
        <w:t xml:space="preserve">📝 Analysis: </w:t>
      </w:r>
      <w:r>
        <w:t>The application lacks quantitative traction data, customer validation, or go-to-market execution details, making it impossible to assess product-market fit or growth potential.</w:t>
      </w:r>
    </w:p>
    <w:p>
      <w:r>
        <w:br w:type="page"/>
      </w:r>
    </w:p>
    <w:p>
      <w:pPr>
        <w:pStyle w:val="CompanyHeading"/>
      </w:pPr>
      <w:r>
        <w:t>Agave Health</w:t>
      </w:r>
    </w:p>
    <w:p>
      <w:r>
        <w:rPr>
          <w:i/>
          <w:color w:val="858585"/>
        </w:rPr>
        <w:t>📊 Cohort 2022</w:t>
      </w:r>
    </w:p>
    <w:p>
      <w:pPr>
        <w:pStyle w:val="SectionHeading"/>
      </w:pPr>
      <w:r>
        <w:t>🏢 Company Overview</w:t>
      </w:r>
    </w:p>
    <w:p>
      <w:r>
        <w:rPr>
          <w:b/>
        </w:rPr>
        <w:t xml:space="preserve">🌐 Website: </w:t>
      </w:r>
      <w:r>
        <w:t>https://www.agavehealth.com/</w:t>
      </w:r>
    </w:p>
    <w:p>
      <w:r>
        <w:rPr>
          <w:b/>
        </w:rPr>
        <w:t xml:space="preserve">📅 Founded: </w:t>
      </w:r>
      <w:r>
        <w:t>2022</w:t>
      </w:r>
    </w:p>
    <w:p>
      <w:r>
        <w:rPr>
          <w:b/>
        </w:rPr>
        <w:t xml:space="preserve">📋 Description: </w:t>
      </w:r>
      <w:r>
        <w:t>Agave Health is building the care infrastructure for a neurodivergent world - starting with ADHD. Our AI-enabled platform delivers evidence-based, continuous care designed for how neurodivergent brains work, improving outcomes, reducing costs, and unlocking performance and wellbeing across the modern workforce</w:t>
      </w:r>
    </w:p>
    <w:p>
      <w:r>
        <w:rPr>
          <w:b/>
        </w:rPr>
        <w:t xml:space="preserve">🎯 Problem Statement: </w:t>
      </w:r>
      <w:r>
        <w:t>Agave addresses the critical access gap for neurodiverse adults, starting with ADHD. Most solutions today are fragmented, lack clinical rigor, and aren’t covered by insurance. EAPs, in particular, are not designed for specialized, ongoing care for neurodevelopmental conditions. Access to generalist therapists or coaches is insufficient for this population. Neurodevelopmental conditions are not episodic - they require ongoing, multi-modal care. Without proper intervention, neurodiverse individuals and their families face compounding challenges that affect workplace productivity, mental health, and retention. Our integrated care model ensures individuals, caregivers, spouses, and managers receive tailored support - delivering better outcomes and lower costs for employers and payors. As neurodivergence becomes mainstream, solving this isn’t niche - it’s the future of behavioral health.</w:t>
      </w:r>
    </w:p>
    <w:p>
      <w:pPr>
        <w:pStyle w:val="SectionHeading"/>
      </w:pPr>
      <w:r>
        <w:t>👥 Team Analysis</w:t>
      </w:r>
    </w:p>
    <w:p>
      <w:r>
        <w:rPr>
          <w:b/>
        </w:rPr>
        <w:t xml:space="preserve">⭐ Score: </w:t>
      </w:r>
      <w:r>
        <w:rPr>
          <w:b/>
          <w:color w:val="27AE60"/>
        </w:rPr>
        <w:t>4/5</w:t>
      </w:r>
    </w:p>
    <w:p>
      <w:r>
        <w:rPr>
          <w:b/>
        </w:rPr>
        <w:t xml:space="preserve">📝 Analysis: </w:t>
      </w:r>
      <w:r>
        <w:t>The founding team of Agave Health demonstrates strong execution ability and domain expertise. Ori Fruhauf and Eve Mamane have a proven track record from their previous venture, Upright, which was successfully sold. Their personal connections to the mental health field add depth to their commitment. The team is well-rounded with clinical, product, and go-to-market expertise.</w:t>
      </w:r>
    </w:p>
    <w:p>
      <w:r>
        <w:rPr>
          <w:b/>
        </w:rPr>
        <w:t xml:space="preserve">  • Business Model Strength: </w:t>
      </w:r>
      <w:r>
        <w:t>Agave Health employs a B2B model contracting with employers and health plans, offering services as a covered benefit. The pricing model is flexible, with a yearly case-rate aligned to care intensity, and includes performance-based pricing.</w:t>
      </w:r>
    </w:p>
    <w:p>
      <w:r>
        <w:rPr>
          <w:b/>
        </w:rPr>
        <w:t xml:space="preserve">  • Market Positioning: </w:t>
      </w:r>
      <w:r>
        <w:t>Agave positions itself as a comprehensive, clinically rigorous solution for neurodivergent care, differentiating from competitors by offering licensed clinical care and insurance coverage.</w:t>
      </w:r>
    </w:p>
    <w:p>
      <w:r>
        <w:rPr>
          <w:b/>
        </w:rPr>
        <w:t xml:space="preserve">  • Execution Capability: </w:t>
      </w:r>
      <w:r>
        <w:t>The team has demonstrated execution capability by securing partnerships with major health plans and employers, achieving significant growth in active members and revenue.</w:t>
      </w:r>
    </w:p>
    <w:p>
      <w:r>
        <w:rPr>
          <w:b/>
        </w:rPr>
        <w:t xml:space="preserve">  • Strategic Vision: </w:t>
      </w:r>
      <w:r>
        <w:t>Agave's vision aligns with the growing recognition of neurodiversity, aiming to become a leader in behavioral health by addressing the needs of neurodivergent individuals.</w:t>
      </w:r>
    </w:p>
    <w:p>
      <w:pPr>
        <w:pStyle w:val="Heading3"/>
      </w:pPr>
      <w:r>
        <w:t>👤 Founder Profiles</w:t>
      </w:r>
    </w:p>
    <w:p>
      <w:r>
        <w:rPr>
          <w:b/>
        </w:rPr>
        <w:t>▶ Ori Fruhauf</w:t>
      </w:r>
      <w:r>
        <w:t xml:space="preserve"> - CEO</w:t>
      </w:r>
    </w:p>
    <w:p>
      <w:r>
        <w:rPr>
          <w:b/>
        </w:rPr>
        <w:t xml:space="preserve">    • Background: </w:t>
      </w:r>
      <w:r>
        <w:t>Ori has a background in entrepreneurship, having co-founded and sold Upright. He has experience in growth, web development, and data teams.</w:t>
      </w:r>
    </w:p>
    <w:p>
      <w:r>
        <w:rPr>
          <w:b/>
        </w:rPr>
        <w:t xml:space="preserve">    • Domain Expertise: </w:t>
      </w:r>
      <w:r>
        <w:t>Ori has personal ties to the mental health field, being the son of a psychologist.</w:t>
      </w:r>
    </w:p>
    <w:p>
      <w:r>
        <w:rPr>
          <w:b/>
        </w:rPr>
        <w:t xml:space="preserve">    • Notable Achievements: </w:t>
      </w:r>
      <w:r>
        <w:t>Successfully scaled and exited a previous startup.</w:t>
      </w:r>
    </w:p>
    <w:p>
      <w:r>
        <w:rPr>
          <w:b/>
        </w:rPr>
        <w:t>▶ Eve Mamane</w:t>
      </w:r>
      <w:r>
        <w:t xml:space="preserve"> - CRO</w:t>
      </w:r>
    </w:p>
    <w:p>
      <w:r>
        <w:rPr>
          <w:b/>
        </w:rPr>
        <w:t xml:space="preserve">    • Background: </w:t>
      </w:r>
      <w:r>
        <w:t>Eve has experience in growth, web development, and data teams, having worked closely with Ori at Upright.</w:t>
      </w:r>
    </w:p>
    <w:p>
      <w:r>
        <w:rPr>
          <w:b/>
        </w:rPr>
        <w:t xml:space="preserve">    • Domain Expertise: </w:t>
      </w:r>
      <w:r>
        <w:t>Personal connection to neurodiversity as the wife of an individual with ADHD.</w:t>
      </w:r>
    </w:p>
    <w:p>
      <w:r>
        <w:rPr>
          <w:b/>
        </w:rPr>
        <w:t xml:space="preserve">    • Notable Achievements: </w:t>
      </w:r>
      <w:r>
        <w:t>Played a key role in the growth and success of Upright.</w:t>
      </w:r>
    </w:p>
    <w:p>
      <w:pPr>
        <w:pStyle w:val="SectionHeading"/>
      </w:pPr>
      <w:r>
        <w:t>⚙️ Technology Analysis</w:t>
      </w:r>
    </w:p>
    <w:p>
      <w:r>
        <w:rPr>
          <w:b/>
        </w:rPr>
        <w:t xml:space="preserve">⭐ Score: </w:t>
      </w:r>
      <w:r>
        <w:rPr>
          <w:b/>
          <w:color w:val="27AE60"/>
        </w:rPr>
        <w:t>4/5</w:t>
      </w:r>
    </w:p>
    <w:p>
      <w:r>
        <w:rPr>
          <w:b/>
        </w:rPr>
        <w:t xml:space="preserve">📝 Analysis: </w:t>
      </w:r>
      <w:r>
        <w:t>Agave's AI-enabled platform is technically robust, offering evidence-based, continuous care. The in-house development of core IP and workflows provides a competitive moat.</w:t>
      </w:r>
    </w:p>
    <w:p>
      <w:pPr>
        <w:pStyle w:val="SectionHeading"/>
      </w:pPr>
      <w:r>
        <w:t>�� Traction &amp; Growth</w:t>
      </w:r>
    </w:p>
    <w:p>
      <w:r>
        <w:rPr>
          <w:b/>
        </w:rPr>
        <w:t xml:space="preserve">⭐ Score: </w:t>
      </w:r>
      <w:r>
        <w:rPr>
          <w:b/>
          <w:color w:val="27AE60"/>
        </w:rPr>
        <w:t>5/5</w:t>
      </w:r>
    </w:p>
    <w:p>
      <w:r>
        <w:rPr>
          <w:b/>
        </w:rPr>
        <w:t xml:space="preserve">📝 Analysis: </w:t>
      </w:r>
      <w:r>
        <w:t>Agave has demonstrated strong traction with active partnerships, significant growth in active members, and a robust sales pipeline.</w:t>
      </w:r>
    </w:p>
    <w:p>
      <w:r>
        <w:br w:type="page"/>
      </w:r>
    </w:p>
    <w:p>
      <w:pPr>
        <w:pStyle w:val="CompanyHeading"/>
      </w:pPr>
      <w:r>
        <w:t>Aidora</w:t>
      </w:r>
    </w:p>
    <w:p>
      <w:r>
        <w:rPr>
          <w:i/>
          <w:color w:val="858585"/>
        </w:rPr>
        <w:t>📊 Cohort 2023</w:t>
      </w:r>
    </w:p>
    <w:p>
      <w:pPr>
        <w:pStyle w:val="SectionHeading"/>
      </w:pPr>
      <w:r>
        <w:t>🏢 Company Overview</w:t>
      </w:r>
    </w:p>
    <w:p>
      <w:r>
        <w:rPr>
          <w:b/>
        </w:rPr>
        <w:t xml:space="preserve">🌐 Website: </w:t>
      </w:r>
      <w:r>
        <w:t>https://getaidora.com/</w:t>
      </w:r>
    </w:p>
    <w:p>
      <w:r>
        <w:rPr>
          <w:b/>
        </w:rPr>
        <w:t xml:space="preserve">📅 Founded: </w:t>
      </w:r>
      <w:r>
        <w:t>2023</w:t>
      </w:r>
    </w:p>
    <w:p>
      <w:r>
        <w:rPr>
          <w:b/>
        </w:rPr>
        <w:t xml:space="preserve">📋 Description: </w:t>
      </w:r>
      <w:r>
        <w:t>Aidora is an AI-powered leave management platform that helps HR teams manage leave efficiently in-house, at companies of all sizes. By automating administrative tasks, compliance workflows and employee questions, Aidora streamlines the process so HR teams can focus on what matters most: supporting their people.</w:t>
      </w:r>
    </w:p>
    <w:p>
      <w:r>
        <w:rPr>
          <w:b/>
        </w:rPr>
        <w:t xml:space="preserve">🎯 Problem Statement: </w:t>
      </w:r>
      <w:r>
        <w:t>Problem: Leave management is one of the most complicated people operations workflows, driven by the increasing number of state-specific leave laws and the rise of hybrid and remote work. Companies of all sizes face significant compliance, financial, and reputational risks when handling leave incorrectly. Existing solutions are primarily service or tech-enabled service models—costly, inconsistent, and often inaccurate—making leave management inaccessible or inefficient for many businesses.</w:t>
        <w:br/>
        <w:br/>
        <w:t>Why It Matters: Every company, regardless of size or industry, deserves a tech-forward, accessible solution to manage leave with precision and ease. Aidora is building the first truly scalable, AI-powered leave management platform that empowers businesses to navigate leave confidently and efficiently, without sacrificing quality or incurring excessive costs.</w:t>
      </w:r>
    </w:p>
    <w:p>
      <w:pPr>
        <w:pStyle w:val="SectionHeading"/>
      </w:pPr>
      <w:r>
        <w:t>👥 Team Analysis</w:t>
      </w:r>
    </w:p>
    <w:p>
      <w:r>
        <w:rPr>
          <w:b/>
        </w:rPr>
        <w:t xml:space="preserve">⭐ Score: </w:t>
      </w:r>
      <w:r>
        <w:rPr>
          <w:b/>
          <w:color w:val="27AE60"/>
        </w:rPr>
        <w:t>4/5</w:t>
      </w:r>
    </w:p>
    <w:p>
      <w:r>
        <w:rPr>
          <w:b/>
        </w:rPr>
        <w:t xml:space="preserve">📝 Analysis: </w:t>
      </w:r>
      <w:r>
        <w:t>The founding team of Aidora demonstrates strong execution ability and domain expertise. Rhiana Gademsky, CEO, brings firsthand experience with the problem from a previous startup and a strong background in operations and investing. Anant Agarwal, CTO, has extensive experience with complex backend modeling and AI expertise from his time at Google. The team is well-rounded with complementary skills, and they have shown leadership capability by building a team of 16 employees.</w:t>
      </w:r>
    </w:p>
    <w:p>
      <w:r>
        <w:rPr>
          <w:b/>
        </w:rPr>
        <w:t xml:space="preserve">  • Business Model Strength: </w:t>
      </w:r>
      <w:r>
        <w:t>Aidora operates on a SaaS subscription model with a scalable and predictable revenue stream. The tiered pricing based on company size and feature requirements aligns well with market needs.</w:t>
      </w:r>
    </w:p>
    <w:p>
      <w:r>
        <w:rPr>
          <w:b/>
        </w:rPr>
        <w:t xml:space="preserve">  • Market Positioning: </w:t>
      </w:r>
      <w:r>
        <w:t>Aidora positions itself as a tech-forward, AI-powered solution in a market dominated by service-heavy models. This differentiation strategy is compelling and addresses a clear market gap.</w:t>
      </w:r>
    </w:p>
    <w:p>
      <w:r>
        <w:rPr>
          <w:b/>
        </w:rPr>
        <w:t xml:space="preserve">  • Execution Capability: </w:t>
      </w:r>
      <w:r>
        <w:t>The team has demonstrated execution capability by securing 33 paying customers and a significant channel partnership with Jellyvision, indicating strong go-to-market execution.</w:t>
      </w:r>
    </w:p>
    <w:p>
      <w:r>
        <w:rPr>
          <w:b/>
        </w:rPr>
        <w:t xml:space="preserve">  • Strategic Vision: </w:t>
      </w:r>
      <w:r>
        <w:t>Aidora's strategic vision is to provide a scalable, cost-effective solution for leave management, leveraging AI to differentiate from competitors. The long-term vision aligns with market needs and trends.</w:t>
      </w:r>
    </w:p>
    <w:p>
      <w:pPr>
        <w:pStyle w:val="Heading3"/>
      </w:pPr>
      <w:r>
        <w:t>👤 Founder Profiles</w:t>
      </w:r>
    </w:p>
    <w:p>
      <w:r>
        <w:rPr>
          <w:b/>
        </w:rPr>
        <w:t>▶ Rhiana Gademsky</w:t>
      </w:r>
      <w:r>
        <w:t xml:space="preserve"> - CEO</w:t>
      </w:r>
    </w:p>
    <w:p>
      <w:r>
        <w:rPr>
          <w:b/>
        </w:rPr>
        <w:t xml:space="preserve">    • Background: </w:t>
      </w:r>
      <w:r>
        <w:t>Rhiana has a strong background in operations and investing, with firsthand experience in leave management challenges from a previous startup.</w:t>
      </w:r>
    </w:p>
    <w:p>
      <w:r>
        <w:rPr>
          <w:b/>
        </w:rPr>
        <w:t xml:space="preserve">    • Domain Expertise: </w:t>
      </w:r>
      <w:r>
        <w:t>Operations and HR tech</w:t>
      </w:r>
    </w:p>
    <w:p>
      <w:r>
        <w:rPr>
          <w:b/>
        </w:rPr>
        <w:t xml:space="preserve">    • Notable Achievements: </w:t>
      </w:r>
      <w:r>
        <w:t>Successfully led the company to secure a channel partnership with Jellyvision</w:t>
      </w:r>
    </w:p>
    <w:p>
      <w:r>
        <w:rPr>
          <w:b/>
        </w:rPr>
        <w:t>▶ Anant Agarwal</w:t>
      </w:r>
      <w:r>
        <w:t xml:space="preserve"> - CTO</w:t>
      </w:r>
    </w:p>
    <w:p>
      <w:r>
        <w:rPr>
          <w:b/>
        </w:rPr>
        <w:t xml:space="preserve">    • Background: </w:t>
      </w:r>
      <w:r>
        <w:t>Anant has extensive experience in complex backend modeling and AI from his time at Google.</w:t>
      </w:r>
    </w:p>
    <w:p>
      <w:r>
        <w:rPr>
          <w:b/>
        </w:rPr>
        <w:t xml:space="preserve">    • Domain Expertise: </w:t>
      </w:r>
      <w:r>
        <w:t>AI and backend systems</w:t>
      </w:r>
    </w:p>
    <w:p>
      <w:r>
        <w:rPr>
          <w:b/>
        </w:rPr>
        <w:t xml:space="preserve">    • Notable Achievements: </w:t>
      </w:r>
      <w:r>
        <w:t>Developed AI-powered solutions at Google</w:t>
      </w:r>
    </w:p>
    <w:p>
      <w:pPr>
        <w:pStyle w:val="SectionHeading"/>
      </w:pPr>
      <w:r>
        <w:t>⚙️ Technology Analysis</w:t>
      </w:r>
    </w:p>
    <w:p>
      <w:r>
        <w:rPr>
          <w:b/>
        </w:rPr>
        <w:t xml:space="preserve">⭐ Score: </w:t>
      </w:r>
      <w:r>
        <w:rPr>
          <w:b/>
          <w:color w:val="27AE60"/>
        </w:rPr>
        <w:t>4/5</w:t>
      </w:r>
    </w:p>
    <w:p>
      <w:r>
        <w:rPr>
          <w:b/>
        </w:rPr>
        <w:t xml:space="preserve">📝 Analysis: </w:t>
      </w:r>
      <w:r>
        <w:t>Aidora's technology is defensible and differentiated by its AI-driven approach, which automates complex leave management tasks. The in-house development ensures control over quality and innovation.</w:t>
      </w:r>
    </w:p>
    <w:p>
      <w:pPr>
        <w:pStyle w:val="SectionHeading"/>
      </w:pPr>
      <w:r>
        <w:t>�� Traction &amp; Growth</w:t>
      </w:r>
    </w:p>
    <w:p>
      <w:r>
        <w:rPr>
          <w:b/>
        </w:rPr>
        <w:t xml:space="preserve">⭐ Score: </w:t>
      </w:r>
      <w:r>
        <w:rPr>
          <w:b/>
          <w:color w:val="27AE60"/>
        </w:rPr>
        <w:t>4/5</w:t>
      </w:r>
    </w:p>
    <w:p>
      <w:r>
        <w:rPr>
          <w:b/>
        </w:rPr>
        <w:t xml:space="preserve">📝 Analysis: </w:t>
      </w:r>
      <w:r>
        <w:t>Aidora has demonstrated strong early traction with ~$100K ARR and 33 paying customers. The channel partnership with Jellyvision significantly enhances market reach and go-to-market execution.</w:t>
      </w:r>
    </w:p>
    <w:p>
      <w:r>
        <w:br w:type="page"/>
      </w:r>
    </w:p>
    <w:p>
      <w:pPr>
        <w:pStyle w:val="CompanyHeading"/>
      </w:pPr>
      <w:r>
        <w:t>Aioma</w:t>
      </w:r>
    </w:p>
    <w:p>
      <w:r>
        <w:rPr>
          <w:i/>
          <w:color w:val="858585"/>
        </w:rPr>
        <w:t>📊 Cohort 2024</w:t>
      </w:r>
    </w:p>
    <w:p>
      <w:pPr>
        <w:pStyle w:val="SectionHeading"/>
      </w:pPr>
      <w:r>
        <w:t>🏢 Company Overview</w:t>
      </w:r>
    </w:p>
    <w:p>
      <w:r>
        <w:rPr>
          <w:b/>
        </w:rPr>
        <w:t xml:space="preserve">🌐 Website: </w:t>
      </w:r>
      <w:r>
        <w:t>https://www.ptcapm.com/</w:t>
      </w:r>
    </w:p>
    <w:p>
      <w:r>
        <w:rPr>
          <w:b/>
        </w:rPr>
        <w:t xml:space="preserve">📅 Founded: </w:t>
      </w:r>
      <w:r>
        <w:t>2025</w:t>
      </w:r>
    </w:p>
    <w:p>
      <w:r>
        <w:rPr>
          <w:b/>
        </w:rPr>
        <w:t xml:space="preserve">📋 Description: </w:t>
      </w:r>
      <w:r>
        <w:t>Aioma is an AI-powered, all-in-one business operating system that unifies data, strategy, and execution. Starting with insurance and financial services, it replaces fragmented tools with a single platform, turning business vision into real-time action while reducing build times from months to hours.</w:t>
      </w:r>
    </w:p>
    <w:p>
      <w:r>
        <w:rPr>
          <w:b/>
        </w:rPr>
        <w:t xml:space="preserve">🎯 Problem Statement: </w:t>
      </w:r>
      <w:r>
        <w:t>Businesses rely on 10+ disconnected tools, creating siloed data, inefficiencies, and a gap between strategy and execution. Legacy systems limit what leaders can achieve. We unify operations into one AI-powered platform, enabling real-time execution from vision to results, and cutting delays, errors, and missed opportunities.</w:t>
      </w:r>
    </w:p>
    <w:p>
      <w:pPr>
        <w:pStyle w:val="SectionHeading"/>
      </w:pPr>
      <w:r>
        <w:t>👥 Team Analysis</w:t>
      </w:r>
    </w:p>
    <w:p>
      <w:r>
        <w:rPr>
          <w:b/>
        </w:rPr>
        <w:t xml:space="preserve">⭐ Score: </w:t>
      </w:r>
      <w:r>
        <w:rPr>
          <w:b/>
          <w:color w:val="27AE60"/>
        </w:rPr>
        <w:t>4/5</w:t>
      </w:r>
    </w:p>
    <w:p>
      <w:r>
        <w:rPr>
          <w:b/>
        </w:rPr>
        <w:t xml:space="preserve">📝 Analysis: </w:t>
      </w:r>
      <w:r>
        <w:t>The founding team consists of a CEO with industry experience in consulting, finance, and insurance, and a CTO with deep technical expertise. Their complementary skills and shared vision provide a strong foundation for execution. However, the team is currently small, which may limit their ability to scale rapidly without additional hires.</w:t>
      </w:r>
    </w:p>
    <w:p>
      <w:r>
        <w:rPr>
          <w:b/>
        </w:rPr>
        <w:t xml:space="preserve">  • Business Model Strength: </w:t>
      </w:r>
      <w:r>
        <w:t>The SaaS subscription model with tiered pricing is scalable and aligns with industry standards. The focus on enterprise and SMB plans allows for broad market penetration.</w:t>
      </w:r>
    </w:p>
    <w:p>
      <w:r>
        <w:rPr>
          <w:b/>
        </w:rPr>
        <w:t xml:space="preserve">  • Market Positioning: </w:t>
      </w:r>
      <w:r>
        <w:t>Aioma positions itself as a unifying platform in a fragmented market, offering a unique value proposition by integrating strategy, execution, and data.</w:t>
      </w:r>
    </w:p>
    <w:p>
      <w:r>
        <w:rPr>
          <w:b/>
        </w:rPr>
        <w:t xml:space="preserve">  • Execution Capability: </w:t>
      </w:r>
      <w:r>
        <w:t>The team has developed core proprietary code and an initial prototype, demonstrating their ability to execute on their vision.</w:t>
      </w:r>
    </w:p>
    <w:p>
      <w:r>
        <w:rPr>
          <w:b/>
        </w:rPr>
        <w:t xml:space="preserve">  • Strategic Vision: </w:t>
      </w:r>
      <w:r>
        <w:t>The long-term vision includes expanding beyond insurance and financial services into other industries, showcasing strategic thinking.</w:t>
      </w:r>
    </w:p>
    <w:p>
      <w:pPr>
        <w:pStyle w:val="Heading3"/>
      </w:pPr>
      <w:r>
        <w:t>👤 Founder Profiles</w:t>
      </w:r>
    </w:p>
    <w:p>
      <w:r>
        <w:rPr>
          <w:b/>
        </w:rPr>
        <w:t>▶ Suo Wu</w:t>
      </w:r>
      <w:r>
        <w:t xml:space="preserve"> - CEO</w:t>
      </w:r>
    </w:p>
    <w:p>
      <w:r>
        <w:rPr>
          <w:b/>
        </w:rPr>
        <w:t xml:space="preserve">    • Background: </w:t>
      </w:r>
      <w:r>
        <w:t>Suo Wu has a background in consulting, finance, and insurance, providing industry insights and strategic direction.</w:t>
      </w:r>
    </w:p>
    <w:p>
      <w:r>
        <w:rPr>
          <w:b/>
        </w:rPr>
        <w:t xml:space="preserve">    • Domain Expertise: </w:t>
      </w:r>
      <w:r>
        <w:t>Expertise in business operations and strategy within financial services.</w:t>
      </w:r>
    </w:p>
    <w:p>
      <w:r>
        <w:rPr>
          <w:b/>
        </w:rPr>
        <w:t xml:space="preserve">    • Notable Achievements: </w:t>
      </w:r>
      <w:r>
        <w:t>Led structured conversations with industry leaders to validate product-market fit.</w:t>
      </w:r>
    </w:p>
    <w:p>
      <w:r>
        <w:rPr>
          <w:b/>
        </w:rPr>
        <w:t>▶ Ming Bao</w:t>
      </w:r>
      <w:r>
        <w:t xml:space="preserve"> - CTO</w:t>
      </w:r>
    </w:p>
    <w:p>
      <w:r>
        <w:rPr>
          <w:b/>
        </w:rPr>
        <w:t xml:space="preserve">    • Background: </w:t>
      </w:r>
      <w:r>
        <w:t>Ming Bao has a strong technical background, leading technical architecture and development.</w:t>
      </w:r>
    </w:p>
    <w:p>
      <w:r>
        <w:rPr>
          <w:b/>
        </w:rPr>
        <w:t xml:space="preserve">    • Domain Expertise: </w:t>
      </w:r>
      <w:r>
        <w:t>Deep technical expertise in AI and software development.</w:t>
      </w:r>
    </w:p>
    <w:p>
      <w:r>
        <w:rPr>
          <w:b/>
        </w:rPr>
        <w:t xml:space="preserve">    • Notable Achievements: </w:t>
      </w:r>
      <w:r>
        <w:t>Developed core proprietary code and initial prototype.</w:t>
      </w:r>
    </w:p>
    <w:p>
      <w:pPr>
        <w:pStyle w:val="SectionHeading"/>
      </w:pPr>
      <w:r>
        <w:t>⚙️ Technology Analysis</w:t>
      </w:r>
    </w:p>
    <w:p>
      <w:r>
        <w:rPr>
          <w:b/>
        </w:rPr>
        <w:t xml:space="preserve">⭐ Score: </w:t>
      </w:r>
      <w:r>
        <w:rPr>
          <w:b/>
          <w:color w:val="27AE60"/>
        </w:rPr>
        <w:t>4/5</w:t>
      </w:r>
    </w:p>
    <w:p>
      <w:r>
        <w:rPr>
          <w:b/>
        </w:rPr>
        <w:t xml:space="preserve">📝 Analysis: </w:t>
      </w:r>
      <w:r>
        <w:t>Aioma's technology is differentiated by its AI-powered, all-in-one platform that unifies data, strategy, and execution. The in-house development and proprietary code provide defensibility.</w:t>
      </w:r>
    </w:p>
    <w:p>
      <w:pPr>
        <w:pStyle w:val="SectionHeading"/>
      </w:pPr>
      <w:r>
        <w:t>�� Traction &amp; Growth</w:t>
      </w:r>
    </w:p>
    <w:p>
      <w:r>
        <w:rPr>
          <w:b/>
        </w:rPr>
        <w:t xml:space="preserve">⭐ Score: </w:t>
      </w:r>
      <w:r>
        <w:rPr>
          <w:b/>
          <w:color w:val="F39C12"/>
        </w:rPr>
        <w:t>3/5</w:t>
      </w:r>
    </w:p>
    <w:p>
      <w:r>
        <w:rPr>
          <w:b/>
        </w:rPr>
        <w:t xml:space="preserve">📝 Analysis: </w:t>
      </w:r>
      <w:r>
        <w:t>While pre-revenue, Aioma has validated demand through structured conversations and surveys. The development of core technology and initial prototype are positive indicators.</w:t>
      </w:r>
    </w:p>
    <w:p>
      <w:r>
        <w:br w:type="page"/>
      </w:r>
    </w:p>
    <w:p>
      <w:pPr>
        <w:pStyle w:val="CompanyHeading"/>
      </w:pPr>
      <w:r>
        <w:t>Andel Co-op, inc.</w:t>
      </w:r>
    </w:p>
    <w:p>
      <w:r>
        <w:rPr>
          <w:i/>
          <w:color w:val="858585"/>
        </w:rPr>
        <w:t>📊 Cohort 2024</w:t>
      </w:r>
    </w:p>
    <w:p>
      <w:pPr>
        <w:pStyle w:val="SectionHeading"/>
      </w:pPr>
      <w:r>
        <w:t>🏢 Company Overview</w:t>
      </w:r>
    </w:p>
    <w:p>
      <w:r>
        <w:rPr>
          <w:b/>
        </w:rPr>
        <w:t xml:space="preserve">🌐 Website: </w:t>
      </w:r>
      <w:r>
        <w:t>https://andel.org</w:t>
      </w:r>
    </w:p>
    <w:p>
      <w:r>
        <w:rPr>
          <w:b/>
        </w:rPr>
        <w:t xml:space="preserve">📅 Founded: </w:t>
      </w:r>
      <w:r>
        <w:t>2025</w:t>
      </w:r>
    </w:p>
    <w:p>
      <w:r>
        <w:rPr>
          <w:b/>
        </w:rPr>
        <w:t xml:space="preserve">📋 Description: </w:t>
      </w:r>
      <w:r>
        <w:t>Andel is a membership service and pharmacy benefit building a fairer way to get life-changing drugs. Insurance isn't working. And individuals can't afford to pay cash. But as a group, Andel members get guaranteed access—at a more affordable price.</w:t>
      </w:r>
    </w:p>
    <w:p>
      <w:r>
        <w:rPr>
          <w:b/>
        </w:rPr>
        <w:t xml:space="preserve">🎯 Problem Statement: </w:t>
      </w:r>
      <w:r>
        <w:t>The era of life-changing drugs is upon us. Obesity. Diabetes. Alzheimer’s. Cancer. There’s just one problem: traditional payers can’t afford them. In 2025, outpatient prescription drug costs are projected to rise by 11.4%, up from a 9.9% increase in 2024. This is driven by an unprecedented combination of price, applicability, and indefinite use. Thanks to advances in AI-generated drug discovery and personalized medicine, there will soon be many new classes of drugs which are exceptionally beneficial but fundamentally uninsurable.</w:t>
      </w:r>
    </w:p>
    <w:p>
      <w:pPr>
        <w:pStyle w:val="SectionHeading"/>
      </w:pPr>
      <w:r>
        <w:t>👥 Team Analysis</w:t>
      </w:r>
    </w:p>
    <w:p>
      <w:r>
        <w:rPr>
          <w:b/>
        </w:rPr>
        <w:t xml:space="preserve">⭐ Score: </w:t>
      </w:r>
      <w:r>
        <w:rPr>
          <w:b/>
          <w:color w:val="27AE60"/>
        </w:rPr>
        <w:t>4/5</w:t>
      </w:r>
    </w:p>
    <w:p>
      <w:r>
        <w:rPr>
          <w:b/>
        </w:rPr>
        <w:t xml:space="preserve">📝 Analysis: </w:t>
      </w:r>
      <w:r>
        <w:t>The founding team demonstrates strong domain expertise and complementary skills. Jay Bregman has a solid track record in entrepreneurship, and Ritu Malhotra brings significant pharmacy expertise. The team has a clear strategic vision and execution capability, evidenced by their ability to secure LOIs with strategic partners.</w:t>
      </w:r>
    </w:p>
    <w:p>
      <w:r>
        <w:rPr>
          <w:b/>
        </w:rPr>
        <w:t xml:space="preserve">  • Business Model Strength: </w:t>
      </w:r>
      <w:r>
        <w:t>The business model leverages a membership fee and employer subsidies, which could provide a stable revenue stream. The model is scalable, targeting a large market with significant growth potential.</w:t>
      </w:r>
    </w:p>
    <w:p>
      <w:r>
        <w:rPr>
          <w:b/>
        </w:rPr>
        <w:t xml:space="preserve">  • Market Positioning: </w:t>
      </w:r>
      <w:r>
        <w:t>Andel positions itself as a disruptor in the pharmacy benefits space, offering a unique value proposition by aggregating demand to negotiate better drug prices.</w:t>
      </w:r>
    </w:p>
    <w:p>
      <w:r>
        <w:rPr>
          <w:b/>
        </w:rPr>
        <w:t xml:space="preserve">  • Execution Capability: </w:t>
      </w:r>
      <w:r>
        <w:t>The team has demonstrated execution capability by designing the product and securing initial partnerships, indicating a strong ability to deliver on their vision.</w:t>
      </w:r>
    </w:p>
    <w:p>
      <w:r>
        <w:rPr>
          <w:b/>
        </w:rPr>
        <w:t xml:space="preserve">  • Strategic Vision: </w:t>
      </w:r>
      <w:r>
        <w:t>The leadership has a clear long-term vision to expand from GLP-1s to all prescription drugs, aiming to capture a significant portion of the $805.9bn market.</w:t>
      </w:r>
    </w:p>
    <w:p>
      <w:pPr>
        <w:pStyle w:val="Heading3"/>
      </w:pPr>
      <w:r>
        <w:t>👤 Founder Profiles</w:t>
      </w:r>
    </w:p>
    <w:p>
      <w:r>
        <w:rPr>
          <w:b/>
        </w:rPr>
        <w:t>▶ Jay Bregman</w:t>
      </w:r>
      <w:r>
        <w:t xml:space="preserve"> - CEO</w:t>
      </w:r>
    </w:p>
    <w:p>
      <w:r>
        <w:rPr>
          <w:b/>
        </w:rPr>
        <w:t xml:space="preserve">    • Background: </w:t>
      </w:r>
      <w:r>
        <w:t>Jay Bregman is an experienced entrepreneur with a history of successful startups.</w:t>
      </w:r>
    </w:p>
    <w:p>
      <w:r>
        <w:rPr>
          <w:b/>
        </w:rPr>
        <w:t xml:space="preserve">    • Domain Expertise: </w:t>
      </w:r>
      <w:r>
        <w:t>Strong expertise in insurance and technology-driven solutions.</w:t>
      </w:r>
    </w:p>
    <w:p>
      <w:r>
        <w:rPr>
          <w:b/>
        </w:rPr>
        <w:t xml:space="preserve">    • Notable Achievements: </w:t>
      </w:r>
      <w:r>
        <w:t>Recognized for innovation in the tech industry.</w:t>
      </w:r>
    </w:p>
    <w:p>
      <w:r>
        <w:rPr>
          <w:b/>
        </w:rPr>
        <w:t>▶ Ritu Malhotra</w:t>
      </w:r>
      <w:r>
        <w:t xml:space="preserve"> - Chief Pharmacy Officer</w:t>
      </w:r>
    </w:p>
    <w:p>
      <w:r>
        <w:rPr>
          <w:b/>
        </w:rPr>
        <w:t xml:space="preserve">    • Background: </w:t>
      </w:r>
      <w:r>
        <w:t>Ritu Malhotra has extensive experience in pharmacy management and operations.</w:t>
      </w:r>
    </w:p>
    <w:p>
      <w:r>
        <w:rPr>
          <w:b/>
        </w:rPr>
        <w:t xml:space="preserve">    • Domain Expertise: </w:t>
      </w:r>
      <w:r>
        <w:t>Deep knowledge of pharmacy benefits and drug pricing.</w:t>
      </w:r>
    </w:p>
    <w:p>
      <w:r>
        <w:rPr>
          <w:b/>
        </w:rPr>
        <w:t xml:space="preserve">    • Notable Achievements: </w:t>
      </w:r>
      <w:r>
        <w:t>Led pharmacy operations at CVS Caremark.</w:t>
      </w:r>
    </w:p>
    <w:p>
      <w:pPr>
        <w:pStyle w:val="SectionHeading"/>
      </w:pPr>
      <w:r>
        <w:t>⚙️ Technology Analysis</w:t>
      </w:r>
    </w:p>
    <w:p>
      <w:r>
        <w:rPr>
          <w:b/>
        </w:rPr>
        <w:t xml:space="preserve">⭐ Score: </w:t>
      </w:r>
      <w:r>
        <w:rPr>
          <w:b/>
          <w:color w:val="F39C12"/>
        </w:rPr>
        <w:t>3/5</w:t>
      </w:r>
    </w:p>
    <w:p>
      <w:r>
        <w:rPr>
          <w:b/>
        </w:rPr>
        <w:t xml:space="preserve">📝 Analysis: </w:t>
      </w:r>
      <w:r>
        <w:t>The technology is built in-house, providing control over development. However, there is limited information on technical differentiation and defensibility.</w:t>
      </w:r>
    </w:p>
    <w:p>
      <w:pPr>
        <w:pStyle w:val="SectionHeading"/>
      </w:pPr>
      <w:r>
        <w:t>�� Traction &amp; Growth</w:t>
      </w:r>
    </w:p>
    <w:p>
      <w:r>
        <w:rPr>
          <w:b/>
        </w:rPr>
        <w:t xml:space="preserve">⭐ Score: </w:t>
      </w:r>
      <w:r>
        <w:rPr>
          <w:b/>
          <w:color w:val="E74C3C"/>
        </w:rPr>
        <w:t>2/5</w:t>
      </w:r>
    </w:p>
    <w:p>
      <w:r>
        <w:rPr>
          <w:b/>
        </w:rPr>
        <w:t xml:space="preserve">📝 Analysis: </w:t>
      </w:r>
      <w:r>
        <w:t>The company is pre-revenue and has not yet launched its product. However, securing LOIs with strategic partners is a positive signal.</w:t>
      </w:r>
    </w:p>
    <w:p>
      <w:r>
        <w:br w:type="page"/>
      </w:r>
    </w:p>
    <w:p>
      <w:pPr>
        <w:pStyle w:val="CompanyHeading"/>
      </w:pPr>
      <w:r>
        <w:t>Architect Health</w:t>
      </w:r>
    </w:p>
    <w:p>
      <w:r>
        <w:rPr>
          <w:i/>
          <w:color w:val="858585"/>
        </w:rPr>
        <w:t>📊 Cohort 2023</w:t>
      </w:r>
    </w:p>
    <w:p>
      <w:pPr>
        <w:pStyle w:val="SectionHeading"/>
      </w:pPr>
      <w:r>
        <w:t>🏢 Company Overview</w:t>
      </w:r>
    </w:p>
    <w:p>
      <w:r>
        <w:rPr>
          <w:b/>
        </w:rPr>
        <w:t xml:space="preserve">🌐 Website: </w:t>
      </w:r>
      <w:r>
        <w:t>https://www.getarchitecthealth.com/</w:t>
      </w:r>
    </w:p>
    <w:p>
      <w:r>
        <w:rPr>
          <w:b/>
        </w:rPr>
        <w:t xml:space="preserve">📅 Founded: </w:t>
      </w:r>
      <w:r>
        <w:t>2023</w:t>
      </w:r>
    </w:p>
    <w:p>
      <w:r>
        <w:rPr>
          <w:b/>
        </w:rPr>
        <w:t xml:space="preserve">📋 Description: </w:t>
      </w:r>
      <w:r>
        <w:t>Architect Health is an AI-powered vendor management system for payers. Architect solves the vendor fragmentation and point-solution fatigue challenges for payers and brokers by centralizing the entire procurement process for digital health. The Architect operating system evaluates telehealth vendors, automates RFPs, negotiates contracts, tracks performance, and optimizes spend for payers.</w:t>
      </w:r>
    </w:p>
    <w:p>
      <w:r>
        <w:rPr>
          <w:b/>
        </w:rPr>
        <w:t xml:space="preserve">🎯 Problem Statement: </w:t>
      </w:r>
      <w:r>
        <w:t>The healthcare industry faces a critical challenge: vendor management. Payers struggle with fragmented, siloed markets containing hundreds of unique vendors, resulting in inefficient—sometimes nonexistent—procurement processes. The manual procurement processes are overwhelmed, creating a bottleneck of 12–36 month procurement cycles and preventing efficient adoption of high-quality telehealth. Ultimately, this leads to low member engagement, unclear ROI, and point-solution fatigue. Telehealth exemplifies this vendor fatigue in healthcare. Despite its proven benefits—affordability, convenience, and growing clinical evidence—the telehealth market remains highly fragmented. This fragmentation, combined with payers' manual procurement processes, intensifies the vendor management problem, creating our strategic entry point into the market. Architect Health tackles this challenge directly as an AI-powered vendor management system for payers. Our platform streamlines vendor evaluation by simplifying assessment, automating procurement, and establishing measurable vendor ROI.</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Sohum Shah, the CEO, has a solid background in healthcare technology, and the team is expanding to include more engineering talent. The team has shown the ability to secure partnerships and funding, indicating strong leadership and strategic vision.</w:t>
      </w:r>
    </w:p>
    <w:p>
      <w:r>
        <w:rPr>
          <w:b/>
        </w:rPr>
        <w:t xml:space="preserve">  • Business Model Strength: </w:t>
      </w:r>
      <w:r>
        <w:t>The business model is based on a SaaS pricing structure with potential for high ARR. The model is scalable and aligns with industry standards, offering a clear path to revenue generation.</w:t>
      </w:r>
    </w:p>
    <w:p>
      <w:r>
        <w:rPr>
          <w:b/>
        </w:rPr>
        <w:t xml:space="preserve">  • Market Positioning: </w:t>
      </w:r>
      <w:r>
        <w:t>Architect Health positions itself as a comprehensive solution for vendor management in healthcare, differentiating through AI-powered automation and a focus on payers.</w:t>
      </w:r>
    </w:p>
    <w:p>
      <w:r>
        <w:rPr>
          <w:b/>
        </w:rPr>
        <w:t xml:space="preserve">  • Execution Capability: </w:t>
      </w:r>
      <w:r>
        <w:t>The team has demonstrated execution capability by securing partnerships with major payers and achieving significant cost savings for clients.</w:t>
      </w:r>
    </w:p>
    <w:p>
      <w:r>
        <w:rPr>
          <w:b/>
        </w:rPr>
        <w:t xml:space="preserve">  • Strategic Vision: </w:t>
      </w:r>
      <w:r>
        <w:t>The strategic vision includes expanding into the broker and self-funded employer markets, leveraging existing partnerships and expertise.</w:t>
      </w:r>
    </w:p>
    <w:p>
      <w:pPr>
        <w:pStyle w:val="Heading3"/>
      </w:pPr>
      <w:r>
        <w:t>👤 Founder Profiles</w:t>
      </w:r>
    </w:p>
    <w:p>
      <w:r>
        <w:rPr>
          <w:b/>
        </w:rPr>
        <w:t>▶ Sohum Shah</w:t>
      </w:r>
      <w:r>
        <w:t xml:space="preserve"> - CEO</w:t>
      </w:r>
    </w:p>
    <w:p>
      <w:r>
        <w:rPr>
          <w:b/>
        </w:rPr>
        <w:t xml:space="preserve">    • Background: </w:t>
      </w:r>
      <w:r>
        <w:t>Sohum Shah has a background in healthcare technology and has previously worked in roles that required strategic thinking and execution.</w:t>
      </w:r>
    </w:p>
    <w:p>
      <w:r>
        <w:rPr>
          <w:b/>
        </w:rPr>
        <w:t xml:space="preserve">    • Domain Expertise: </w:t>
      </w:r>
      <w:r>
        <w:t>Expertise in healthcare technology and vendor management.</w:t>
      </w:r>
    </w:p>
    <w:p>
      <w:r>
        <w:rPr>
          <w:b/>
        </w:rPr>
        <w:t xml:space="preserve">    • Notable Achievements: </w:t>
      </w:r>
      <w:r>
        <w:t>Secured partnerships with major payers and raised venture funding.</w:t>
      </w:r>
    </w:p>
    <w:p>
      <w:pPr>
        <w:pStyle w:val="SectionHeading"/>
      </w:pPr>
      <w:r>
        <w:t>⚙️ Technology Analysis</w:t>
      </w:r>
    </w:p>
    <w:p>
      <w:r>
        <w:rPr>
          <w:b/>
        </w:rPr>
        <w:t xml:space="preserve">⭐ Score: </w:t>
      </w:r>
      <w:r>
        <w:rPr>
          <w:b/>
          <w:color w:val="27AE60"/>
        </w:rPr>
        <w:t>4/5</w:t>
      </w:r>
    </w:p>
    <w:p>
      <w:r>
        <w:rPr>
          <w:b/>
        </w:rPr>
        <w:t xml:space="preserve">📝 Analysis: </w:t>
      </w:r>
      <w:r>
        <w:t>The technology is differentiated by its AI-powered automation and comprehensive vendor management capabilities. The platform is scalable and offers a competitive moat through its unique approach to procurement.</w:t>
      </w:r>
    </w:p>
    <w:p>
      <w:pPr>
        <w:pStyle w:val="SectionHeading"/>
      </w:pPr>
      <w:r>
        <w:t>�� Traction &amp; Growth</w:t>
      </w:r>
    </w:p>
    <w:p>
      <w:r>
        <w:rPr>
          <w:b/>
        </w:rPr>
        <w:t xml:space="preserve">⭐ Score: </w:t>
      </w:r>
      <w:r>
        <w:rPr>
          <w:b/>
          <w:color w:val="27AE60"/>
        </w:rPr>
        <w:t>5/5</w:t>
      </w:r>
    </w:p>
    <w:p>
      <w:r>
        <w:rPr>
          <w:b/>
        </w:rPr>
        <w:t xml:space="preserve">📝 Analysis: </w:t>
      </w:r>
      <w:r>
        <w:t>The company has demonstrated strong traction with partnerships, cost savings for clients, and a robust pipeline. The go-to-market strategy is well-executed, and there is clear evidence of product-market fit.</w:t>
      </w:r>
    </w:p>
    <w:p>
      <w:r>
        <w:br w:type="page"/>
      </w:r>
    </w:p>
    <w:p>
      <w:pPr>
        <w:pStyle w:val="CompanyHeading"/>
      </w:pPr>
      <w:r>
        <w:t>Aster</w:t>
      </w:r>
    </w:p>
    <w:p>
      <w:r>
        <w:rPr>
          <w:i/>
          <w:color w:val="858585"/>
        </w:rPr>
        <w:t>📊 Cohort 2023</w:t>
      </w:r>
    </w:p>
    <w:p>
      <w:pPr>
        <w:pStyle w:val="SectionHeading"/>
      </w:pPr>
      <w:r>
        <w:t>🏢 Company Overview</w:t>
      </w:r>
    </w:p>
    <w:p>
      <w:r>
        <w:rPr>
          <w:b/>
        </w:rPr>
        <w:t xml:space="preserve">🌐 Website: </w:t>
      </w:r>
      <w:r>
        <w:t>https://www.astercare.com/</w:t>
      </w:r>
    </w:p>
    <w:p>
      <w:r>
        <w:rPr>
          <w:b/>
        </w:rPr>
        <w:t xml:space="preserve">📅 Founded: </w:t>
      </w:r>
      <w:r>
        <w:t>2023</w:t>
      </w:r>
    </w:p>
    <w:p>
      <w:r>
        <w:rPr>
          <w:b/>
        </w:rPr>
        <w:t xml:space="preserve">📋 Description: </w:t>
      </w:r>
      <w:r>
        <w:t>Aster is an AI-powered clinical decision support system designed for women's health providers. Replacing outdated legacy systems, Aster delivers streamlined administrative efficiency, enhances clinical workflows and our intuitive user interface simplifies healthcare management, giving time back to clinicians and generating revenue for practices.</w:t>
      </w:r>
    </w:p>
    <w:p>
      <w:r>
        <w:rPr>
          <w:b/>
        </w:rPr>
        <w:t xml:space="preserve">🎯 Problem Statement: </w:t>
      </w:r>
      <w:r>
        <w:t>Healthcare providers struggle with three challenges: suboptimal patient outcomes, overwhelming administrative burden, and significant revenue loss. Aster's comprehensive platform addresses each of these core issues simultaneously. The current health system is not set up for preventative, high quality patient care, each one of us have experienced the result of a failing system particularly in Women’s health, it matters to us, as founders, providers and patients.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complementary skills. Fifi Kara brings experience from Meta and YC, while Dr. Lailah Kara-Newton offers deep medical expertise. The team is small but focused, with a clear understanding of the healthcare landscape.</w:t>
      </w:r>
    </w:p>
    <w:p>
      <w:r>
        <w:rPr>
          <w:b/>
        </w:rPr>
        <w:t xml:space="preserve">  • Business Model Strength: </w:t>
      </w:r>
      <w:r>
        <w:t>Aster's SaaS model with a per-provider pricing structure is scalable and aligns with industry standards. The addition of revenue cycle management offers a diversified revenue stream.</w:t>
      </w:r>
    </w:p>
    <w:p>
      <w:r>
        <w:rPr>
          <w:b/>
        </w:rPr>
        <w:t xml:space="preserve">  • Market Positioning: </w:t>
      </w:r>
      <w:r>
        <w:t>Aster positions itself as a specialized solution for women's health, differentiating from generalized EHR systems by addressing specific clinical and administrative needs.</w:t>
      </w:r>
    </w:p>
    <w:p>
      <w:r>
        <w:rPr>
          <w:b/>
        </w:rPr>
        <w:t xml:space="preserve">  • Execution Capability: </w:t>
      </w:r>
      <w:r>
        <w:t>The team has demonstrated execution capability with 85 practices onboarded and a 31% MoM growth rate.</w:t>
      </w:r>
    </w:p>
    <w:p>
      <w:r>
        <w:rPr>
          <w:b/>
        </w:rPr>
        <w:t xml:space="preserve">  • Strategic Vision: </w:t>
      </w:r>
      <w:r>
        <w:t>The leadership has a clear vision to expand beyond women's health and integrate AI more deeply into their platform.</w:t>
      </w:r>
    </w:p>
    <w:p>
      <w:pPr>
        <w:pStyle w:val="Heading3"/>
      </w:pPr>
      <w:r>
        <w:t>👤 Founder Profiles</w:t>
      </w:r>
    </w:p>
    <w:p>
      <w:r>
        <w:rPr>
          <w:b/>
        </w:rPr>
        <w:t>▶ Fifi Kara</w:t>
      </w:r>
      <w:r>
        <w:t xml:space="preserve"> - Co-Founder &amp; CEO</w:t>
      </w:r>
    </w:p>
    <w:p>
      <w:r>
        <w:rPr>
          <w:b/>
        </w:rPr>
        <w:t xml:space="preserve">    • Background: </w:t>
      </w:r>
      <w:r>
        <w:t>Formerly led Health &amp; Fitness at Meta, ex-YC founder.</w:t>
      </w:r>
    </w:p>
    <w:p>
      <w:r>
        <w:rPr>
          <w:b/>
        </w:rPr>
        <w:t xml:space="preserve">    • Domain Expertise: </w:t>
      </w:r>
      <w:r>
        <w:t>Strong background in tech and healthcare innovation.</w:t>
      </w:r>
    </w:p>
    <w:p>
      <w:r>
        <w:rPr>
          <w:b/>
        </w:rPr>
        <w:t xml:space="preserve">    • Notable Achievements: </w:t>
      </w:r>
      <w:r>
        <w:t>Led significant projects at Meta, successful YC alum.</w:t>
      </w:r>
    </w:p>
    <w:p>
      <w:r>
        <w:rPr>
          <w:b/>
        </w:rPr>
        <w:t>▶ Dr. Lailah Kara-Newton</w:t>
      </w:r>
      <w:r>
        <w:t xml:space="preserve"> - Co-Founder &amp; Chief Medical Officer</w:t>
      </w:r>
    </w:p>
    <w:p>
      <w:r>
        <w:rPr>
          <w:b/>
        </w:rPr>
        <w:t xml:space="preserve">    • Background: </w:t>
      </w:r>
      <w:r>
        <w:t>OB/GYN physician with a focus on global public health.</w:t>
      </w:r>
    </w:p>
    <w:p>
      <w:r>
        <w:rPr>
          <w:b/>
        </w:rPr>
        <w:t xml:space="preserve">    • Domain Expertise: </w:t>
      </w:r>
      <w:r>
        <w:t>Extensive experience in women's health and clinical operations.</w:t>
      </w:r>
    </w:p>
    <w:p>
      <w:r>
        <w:rPr>
          <w:b/>
        </w:rPr>
        <w:t xml:space="preserve">    • Notable Achievements: </w:t>
      </w:r>
      <w:r>
        <w:t>Recognized for contributions to women's health.</w:t>
      </w:r>
    </w:p>
    <w:p>
      <w:pPr>
        <w:pStyle w:val="SectionHeading"/>
      </w:pPr>
      <w:r>
        <w:t>⚙️ Technology Analysis</w:t>
      </w:r>
    </w:p>
    <w:p>
      <w:r>
        <w:rPr>
          <w:b/>
        </w:rPr>
        <w:t xml:space="preserve">⭐ Score: </w:t>
      </w:r>
      <w:r>
        <w:rPr>
          <w:b/>
          <w:color w:val="27AE60"/>
        </w:rPr>
        <w:t>4/5</w:t>
      </w:r>
    </w:p>
    <w:p>
      <w:r>
        <w:rPr>
          <w:b/>
        </w:rPr>
        <w:t xml:space="preserve">📝 Analysis: </w:t>
      </w:r>
      <w:r>
        <w:t>Aster's AI-driven platform offers technical differentiation and scalability. However, the current system is not AI-native, which could limit future capabilities.</w:t>
      </w:r>
    </w:p>
    <w:p>
      <w:pPr>
        <w:pStyle w:val="SectionHeading"/>
      </w:pPr>
      <w:r>
        <w:t>�� Traction &amp; Growth</w:t>
      </w:r>
    </w:p>
    <w:p>
      <w:r>
        <w:rPr>
          <w:b/>
        </w:rPr>
        <w:t xml:space="preserve">⭐ Score: </w:t>
      </w:r>
      <w:r>
        <w:rPr>
          <w:b/>
          <w:color w:val="27AE60"/>
        </w:rPr>
        <w:t>5/5</w:t>
      </w:r>
    </w:p>
    <w:p>
      <w:r>
        <w:rPr>
          <w:b/>
        </w:rPr>
        <w:t xml:space="preserve">📝 Analysis: </w:t>
      </w:r>
      <w:r>
        <w:t>Strong traction with 85 practices, 50 paying customers, and a 31% MoM growth rate. Customer feedback indicates high satisfaction and demand.</w:t>
      </w:r>
    </w:p>
    <w:p>
      <w:r>
        <w:br w:type="page"/>
      </w:r>
    </w:p>
    <w:p>
      <w:pPr>
        <w:pStyle w:val="CompanyHeading"/>
      </w:pPr>
      <w:r>
        <w:t>Atlas Games</w:t>
      </w:r>
    </w:p>
    <w:p>
      <w:r>
        <w:rPr>
          <w:i/>
          <w:color w:val="858585"/>
        </w:rPr>
        <w:t>📊 Cohort 2024</w:t>
      </w:r>
    </w:p>
    <w:p>
      <w:pPr>
        <w:pStyle w:val="SectionHeading"/>
      </w:pPr>
      <w:r>
        <w:t>🏢 Company Overview</w:t>
      </w:r>
    </w:p>
    <w:p>
      <w:r>
        <w:rPr>
          <w:b/>
        </w:rPr>
        <w:t xml:space="preserve">🌐 Website: </w:t>
      </w:r>
      <w:r>
        <w:t>https://www.atlasgames.co</w:t>
      </w:r>
    </w:p>
    <w:p>
      <w:r>
        <w:rPr>
          <w:b/>
        </w:rPr>
        <w:t xml:space="preserve">📅 Founded: </w:t>
      </w:r>
      <w:r>
        <w:t>2025</w:t>
      </w:r>
    </w:p>
    <w:p>
      <w:r>
        <w:rPr>
          <w:b/>
        </w:rPr>
        <w:t xml:space="preserve">📋 Description: </w:t>
      </w:r>
      <w:r>
        <w:t>Atlas creates competitive team thinking game that helps players build essential workforce skills like reasoning, collaboration, and adaptability. Through fast-paced, team-based challenges, players strengthen the human intelligence needed in the age of AI.</w:t>
      </w:r>
    </w:p>
    <w:p>
      <w:r>
        <w:rPr>
          <w:b/>
        </w:rPr>
        <w:t xml:space="preserve">🎯 Problem Statement: </w:t>
      </w:r>
      <w:r>
        <w:t>We are solving what we believe is the most urgent problem facing humanity: the decline of human intelligence. For the first time in recorded history, IQ scores are dropping. At the same time, artificial intelligence is accelerating rapidly, outsourcing our thinking, decision-making, and even our ability to connect with one another. If this continues, we risk a generation that cannot reason clearly, collaborate effectively, or adapt to uncertainty. These are the human skills that machines cannot replicate, and they are fading fast. This is not just an education problem. It is a global crisis. The systems meant to train and strengthen our intelligence are outdated and passive. Meanwhile, the tools we use daily are making us faster but cognitively weaker. Atlas is our response. We are creating a new category of competitive thinking games designed to train the human skills that matter most in the age of AI. By turning learning into cinematic, high-stakes entertainment, we aim to restore what is being lost: reasoning, critical thinking, adaptability, decision making, communication, and human connection. While the world races to build artificial intelligence, we are focused on the humans who will need to use it to stay relevant.</w:t>
      </w:r>
    </w:p>
    <w:p>
      <w:pPr>
        <w:pStyle w:val="SectionHeading"/>
      </w:pPr>
      <w:r>
        <w:t>👥 Team Analysis</w:t>
      </w:r>
    </w:p>
    <w:p>
      <w:r>
        <w:rPr>
          <w:b/>
        </w:rPr>
        <w:t xml:space="preserve">⭐ Score: </w:t>
      </w:r>
      <w:r>
        <w:rPr>
          <w:b/>
          <w:color w:val="27AE60"/>
        </w:rPr>
        <w:t>4/5</w:t>
      </w:r>
    </w:p>
    <w:p>
      <w:r>
        <w:rPr>
          <w:b/>
        </w:rPr>
        <w:t xml:space="preserve">📝 Analysis: </w:t>
      </w:r>
      <w:r>
        <w:t>The founding team has a strong background in game technology and workforce development, with complementary skills in technology and growth. The co-founders have relevant experience from Synthesis and Clicked, indicating a solid understanding of the market and product development.</w:t>
      </w:r>
    </w:p>
    <w:p>
      <w:r>
        <w:rPr>
          <w:b/>
        </w:rPr>
        <w:t xml:space="preserve">  • Business Model Strength: </w:t>
      </w:r>
      <w:r>
        <w:t>Atlas Games has a clear B2C revenue model with plans to expand into B2B2C, leveraging competition entry fees and subscriptions. The model is scalable with potential for high margins.</w:t>
      </w:r>
    </w:p>
    <w:p>
      <w:r>
        <w:rPr>
          <w:b/>
        </w:rPr>
        <w:t xml:space="preserve">  • Market Positioning: </w:t>
      </w:r>
      <w:r>
        <w:t>The company positions itself uniquely at the intersection of gaming and skill-building, targeting Gen Z's desire for meaningful gameplay.</w:t>
      </w:r>
    </w:p>
    <w:p>
      <w:r>
        <w:rPr>
          <w:b/>
        </w:rPr>
        <w:t xml:space="preserve">  • Execution Capability: </w:t>
      </w:r>
      <w:r>
        <w:t>The team has demonstrated execution capability by developing a product ready for launch and securing initial funding.</w:t>
      </w:r>
    </w:p>
    <w:p>
      <w:r>
        <w:rPr>
          <w:b/>
        </w:rPr>
        <w:t xml:space="preserve">  • Strategic Vision: </w:t>
      </w:r>
      <w:r>
        <w:t>Atlas Games has a strategic vision to become a talent engine, connecting gameplay with real-world skill validation for employers.</w:t>
      </w:r>
    </w:p>
    <w:p>
      <w:pPr>
        <w:pStyle w:val="Heading3"/>
      </w:pPr>
      <w:r>
        <w:t>👤 Founder Profiles</w:t>
      </w:r>
    </w:p>
    <w:p>
      <w:r>
        <w:rPr>
          <w:b/>
        </w:rPr>
        <w:t>▶ Jeff Sample</w:t>
      </w:r>
      <w:r>
        <w:t xml:space="preserve"> - CEO</w:t>
      </w:r>
    </w:p>
    <w:p>
      <w:r>
        <w:rPr>
          <w:b/>
        </w:rPr>
        <w:t xml:space="preserve">    • Background: </w:t>
      </w:r>
      <w:r>
        <w:t>Jeff has a background in workforce development and was involved in Clicked, which was acquired by Ziplines Education.</w:t>
      </w:r>
    </w:p>
    <w:p>
      <w:r>
        <w:rPr>
          <w:b/>
        </w:rPr>
        <w:t xml:space="preserve">    • Domain Expertise: </w:t>
      </w:r>
      <w:r>
        <w:t>Expertise in workforce development and educational technology.</w:t>
      </w:r>
    </w:p>
    <w:p>
      <w:r>
        <w:rPr>
          <w:b/>
        </w:rPr>
        <w:t xml:space="preserve">    • Notable Achievements: </w:t>
      </w:r>
      <w:r>
        <w:t>Successful acquisition of previous startup.</w:t>
      </w:r>
    </w:p>
    <w:p>
      <w:r>
        <w:rPr>
          <w:b/>
        </w:rPr>
        <w:t>▶ Vivek Vidyasagaran</w:t>
      </w:r>
      <w:r>
        <w:t xml:space="preserve"> - CTO</w:t>
      </w:r>
    </w:p>
    <w:p>
      <w:r>
        <w:rPr>
          <w:b/>
        </w:rPr>
        <w:t xml:space="preserve">    • Background: </w:t>
      </w:r>
      <w:r>
        <w:t>Vivek has experience in platform and game technology, having worked at Synthesis.</w:t>
      </w:r>
    </w:p>
    <w:p>
      <w:r>
        <w:rPr>
          <w:b/>
        </w:rPr>
        <w:t xml:space="preserve">    • Domain Expertise: </w:t>
      </w:r>
      <w:r>
        <w:t>Expertise in game technology and platform development.</w:t>
      </w:r>
    </w:p>
    <w:p>
      <w:r>
        <w:rPr>
          <w:b/>
        </w:rPr>
        <w:t xml:space="preserve">    • Notable Achievements: </w:t>
      </w:r>
      <w:r>
        <w:t>Key contributor to Synthesis's platform development.</w:t>
      </w:r>
    </w:p>
    <w:p>
      <w:pPr>
        <w:pStyle w:val="SectionHeading"/>
      </w:pPr>
      <w:r>
        <w:t>⚙️ Technology Analysis</w:t>
      </w:r>
    </w:p>
    <w:p>
      <w:r>
        <w:rPr>
          <w:b/>
        </w:rPr>
        <w:t xml:space="preserve">⭐ Score: </w:t>
      </w:r>
      <w:r>
        <w:rPr>
          <w:b/>
          <w:color w:val="F39C12"/>
        </w:rPr>
        <w:t>3/5</w:t>
      </w:r>
    </w:p>
    <w:p>
      <w:r>
        <w:rPr>
          <w:b/>
        </w:rPr>
        <w:t xml:space="preserve">📝 Analysis: </w:t>
      </w:r>
      <w:r>
        <w:t>The technology is innovative, focusing on competitive thinking games, but lacks clear defensibility and IP strategy.</w:t>
      </w:r>
    </w:p>
    <w:p>
      <w:pPr>
        <w:pStyle w:val="SectionHeading"/>
      </w:pPr>
      <w:r>
        <w:t>�� Traction &amp; Growth</w:t>
      </w:r>
    </w:p>
    <w:p>
      <w:r>
        <w:rPr>
          <w:b/>
        </w:rPr>
        <w:t xml:space="preserve">⭐ Score: </w:t>
      </w:r>
      <w:r>
        <w:rPr>
          <w:b/>
          <w:color w:val="F39C12"/>
        </w:rPr>
        <w:t>3/5</w:t>
      </w:r>
    </w:p>
    <w:p>
      <w:r>
        <w:rPr>
          <w:b/>
        </w:rPr>
        <w:t xml:space="preserve">📝 Analysis: </w:t>
      </w:r>
      <w:r>
        <w:t>The company is in the early stages with a product launch imminent. Initial traction is promising but unproven.</w:t>
      </w:r>
    </w:p>
    <w:p>
      <w:r>
        <w:br w:type="page"/>
      </w:r>
    </w:p>
    <w:p>
      <w:pPr>
        <w:pStyle w:val="CompanyHeading"/>
      </w:pPr>
      <w:r>
        <w:t>Audria</w:t>
      </w:r>
    </w:p>
    <w:p>
      <w:r>
        <w:rPr>
          <w:i/>
          <w:color w:val="858585"/>
        </w:rPr>
        <w:t>📊 Cohort 2024</w:t>
      </w:r>
    </w:p>
    <w:p>
      <w:pPr>
        <w:pStyle w:val="SectionHeading"/>
      </w:pPr>
      <w:r>
        <w:t>🏢 Company Overview</w:t>
      </w:r>
    </w:p>
    <w:p>
      <w:r>
        <w:rPr>
          <w:b/>
        </w:rPr>
        <w:t xml:space="preserve">🌐 Website: </w:t>
      </w:r>
      <w:r>
        <w:t>https://audria.io</w:t>
      </w:r>
    </w:p>
    <w:p>
      <w:r>
        <w:rPr>
          <w:b/>
        </w:rPr>
        <w:t xml:space="preserve">📅 Founded: </w:t>
      </w:r>
      <w:r>
        <w:t>2024</w:t>
      </w:r>
    </w:p>
    <w:p>
      <w:r>
        <w:rPr>
          <w:b/>
        </w:rPr>
        <w:t xml:space="preserve">📋 Description: </w:t>
      </w:r>
      <w:r>
        <w:t>Audria is a gentle AI companion platform for people living with dementia, their family members, and caregivers. It uses familiar voices, personal memories, and daily prompts to ease loneliness and support connection. Audria also provides helpful insights, giving families and care teams extra peace of mind and practical help every day.</w:t>
      </w:r>
    </w:p>
    <w:p>
      <w:r>
        <w:rPr>
          <w:b/>
        </w:rPr>
        <w:t xml:space="preserve">🎯 Problem Statement: </w:t>
      </w:r>
      <w:r>
        <w:t>The Problem We’re Solving: People living with dementia often feel lonely and disconnected, which increases anxiety and speeds decline. Families and caregivers struggle to stay connected and coordinated, often relying on medication to manage distress that could be eased with more daily support. Why It Matters: Loneliness can be as harmful as a chronic disease. Better connection and gentle daily interaction help reduce unnecessary medication use, improve well-being, and lighten the burden on families and care teams. By bridging gaps in family coordination and providing consistent, comforting interaction, Audria helps people feel heard and cared for every day.</w:t>
      </w:r>
    </w:p>
    <w:p>
      <w:pPr>
        <w:pStyle w:val="SectionHeading"/>
      </w:pPr>
      <w:r>
        <w:t>👥 Team Analysis</w:t>
      </w:r>
    </w:p>
    <w:p>
      <w:r>
        <w:rPr>
          <w:b/>
        </w:rPr>
        <w:t xml:space="preserve">⭐ Score: </w:t>
      </w:r>
      <w:r>
        <w:rPr>
          <w:b/>
          <w:color w:val="27AE60"/>
        </w:rPr>
        <w:t>4/5</w:t>
      </w:r>
    </w:p>
    <w:p>
      <w:r>
        <w:rPr>
          <w:b/>
        </w:rPr>
        <w:t xml:space="preserve">📝 Analysis: </w:t>
      </w:r>
      <w:r>
        <w:t>The founding team of Audria demonstrates strong execution ability and domain expertise. Heidi Krauth, CEO, and Ray Agostinelli, CBS, have worked together previously and share a passion for the mission. The team includes a CTO and engineers, indicating a balanced skill set for product development and scaling.</w:t>
      </w:r>
    </w:p>
    <w:p>
      <w:r>
        <w:rPr>
          <w:b/>
        </w:rPr>
        <w:t xml:space="preserve">  • Business Model Strength: </w:t>
      </w:r>
      <w:r>
        <w:t>Audria employs a hybrid hardware and subscription model, which is scalable and provides predictable revenue streams. The model is well-suited for both individual families and care facilities.</w:t>
      </w:r>
    </w:p>
    <w:p>
      <w:r>
        <w:rPr>
          <w:b/>
        </w:rPr>
        <w:t xml:space="preserve">  • Market Positioning: </w:t>
      </w:r>
      <w:r>
        <w:t>Audria positions itself uniquely by offering deeply personalized AI interactions using familiar voices and memories, differentiating from generic chatbots and robotic pets.</w:t>
      </w:r>
    </w:p>
    <w:p>
      <w:r>
        <w:rPr>
          <w:b/>
        </w:rPr>
        <w:t xml:space="preserve">  • Execution Capability: </w:t>
      </w:r>
      <w:r>
        <w:t>The team has developed a prototype and secured pilot interest, demonstrating their ability to execute on their vision.</w:t>
      </w:r>
    </w:p>
    <w:p>
      <w:r>
        <w:rPr>
          <w:b/>
        </w:rPr>
        <w:t xml:space="preserve">  • Strategic Vision: </w:t>
      </w:r>
      <w:r>
        <w:t>Audria's long-term vision includes expanding features like wearable integration and multilingual support, showing a strong understanding of market needs and strategic planning.</w:t>
      </w:r>
    </w:p>
    <w:p>
      <w:pPr>
        <w:pStyle w:val="Heading3"/>
      </w:pPr>
      <w:r>
        <w:t>👤 Founder Profiles</w:t>
      </w:r>
    </w:p>
    <w:p>
      <w:r>
        <w:rPr>
          <w:b/>
        </w:rPr>
        <w:t>▶ Heidi Krauth</w:t>
      </w:r>
      <w:r>
        <w:t xml:space="preserve"> - CEO</w:t>
      </w:r>
    </w:p>
    <w:p>
      <w:r>
        <w:rPr>
          <w:b/>
        </w:rPr>
        <w:t xml:space="preserve">    • Background: </w:t>
      </w:r>
      <w:r>
        <w:t>Heidi has a background in technology and healthcare, with experience in leading teams and product development.</w:t>
      </w:r>
    </w:p>
    <w:p>
      <w:r>
        <w:rPr>
          <w:b/>
        </w:rPr>
        <w:t xml:space="preserve">    • Domain Expertise: </w:t>
      </w:r>
      <w:r>
        <w:t>Heidi has relevant expertise in AI and healthcare technology, particularly in solutions for aging populations.</w:t>
      </w:r>
    </w:p>
    <w:p>
      <w:r>
        <w:rPr>
          <w:b/>
        </w:rPr>
        <w:t xml:space="preserve">    • Notable Achievements: </w:t>
      </w:r>
      <w:r>
        <w:t>Heidi has successfully led product development teams in previous roles.</w:t>
      </w:r>
    </w:p>
    <w:p>
      <w:r>
        <w:rPr>
          <w:b/>
        </w:rPr>
        <w:t>▶ Ray Agostinelli</w:t>
      </w:r>
      <w:r>
        <w:t xml:space="preserve"> - CBS</w:t>
      </w:r>
    </w:p>
    <w:p>
      <w:r>
        <w:rPr>
          <w:b/>
        </w:rPr>
        <w:t xml:space="preserve">    • Background: </w:t>
      </w:r>
      <w:r>
        <w:t>Ray has a background in business strategy and operations.</w:t>
      </w:r>
    </w:p>
    <w:p>
      <w:r>
        <w:rPr>
          <w:b/>
        </w:rPr>
        <w:t xml:space="preserve">    • Domain Expertise: </w:t>
      </w:r>
      <w:r>
        <w:t>Ray brings expertise in business operations and scaling strategies.</w:t>
      </w:r>
    </w:p>
    <w:p>
      <w:r>
        <w:rPr>
          <w:b/>
        </w:rPr>
        <w:t xml:space="preserve">    • Notable Achievements: </w:t>
      </w:r>
      <w:r>
        <w:t>Ray has been instrumental in strategic planning and operational efficiency in previous roles.</w:t>
      </w:r>
    </w:p>
    <w:p>
      <w:pPr>
        <w:pStyle w:val="SectionHeading"/>
      </w:pPr>
      <w:r>
        <w:t>⚙️ Technology Analysis</w:t>
      </w:r>
    </w:p>
    <w:p>
      <w:r>
        <w:rPr>
          <w:b/>
        </w:rPr>
        <w:t xml:space="preserve">⭐ Score: </w:t>
      </w:r>
      <w:r>
        <w:rPr>
          <w:b/>
          <w:color w:val="27AE60"/>
        </w:rPr>
        <w:t>4/5</w:t>
      </w:r>
    </w:p>
    <w:p>
      <w:r>
        <w:rPr>
          <w:b/>
        </w:rPr>
        <w:t xml:space="preserve">📝 Analysis: </w:t>
      </w:r>
      <w:r>
        <w:t>Audria's technology is defensible through its deep personalization and use of familiar voices. The technical approach is innovative, but scaling personalized interactions may present challenges.</w:t>
      </w:r>
    </w:p>
    <w:p>
      <w:pPr>
        <w:pStyle w:val="SectionHeading"/>
      </w:pPr>
      <w:r>
        <w:t>�� Traction &amp; Growth</w:t>
      </w:r>
    </w:p>
    <w:p>
      <w:r>
        <w:rPr>
          <w:b/>
        </w:rPr>
        <w:t xml:space="preserve">⭐ Score: </w:t>
      </w:r>
      <w:r>
        <w:rPr>
          <w:b/>
          <w:color w:val="F39C12"/>
        </w:rPr>
        <w:t>3/5</w:t>
      </w:r>
    </w:p>
    <w:p>
      <w:r>
        <w:rPr>
          <w:b/>
        </w:rPr>
        <w:t xml:space="preserve">📝 Analysis: </w:t>
      </w:r>
      <w:r>
        <w:t>Audria has developed a prototype and secured pilot interest, but lacks paying customers and significant revenue traction.</w:t>
      </w:r>
    </w:p>
    <w:p>
      <w:r>
        <w:br w:type="page"/>
      </w:r>
    </w:p>
    <w:p>
      <w:pPr>
        <w:pStyle w:val="CompanyHeading"/>
      </w:pPr>
      <w:r>
        <w:t>Axima AI</w:t>
      </w:r>
    </w:p>
    <w:p>
      <w:r>
        <w:rPr>
          <w:i/>
          <w:color w:val="858585"/>
        </w:rPr>
        <w:t>📊 Cohort 2024</w:t>
      </w:r>
    </w:p>
    <w:p>
      <w:pPr>
        <w:pStyle w:val="SectionHeading"/>
      </w:pPr>
      <w:r>
        <w:t>🏢 Company Overview</w:t>
      </w:r>
    </w:p>
    <w:p>
      <w:r>
        <w:rPr>
          <w:b/>
        </w:rPr>
        <w:t xml:space="preserve">🌐 Website: </w:t>
      </w:r>
      <w:r>
        <w:t>http://axima.ai/</w:t>
      </w:r>
    </w:p>
    <w:p>
      <w:r>
        <w:rPr>
          <w:b/>
        </w:rPr>
        <w:t xml:space="preserve">📅 Founded: </w:t>
      </w:r>
      <w:r>
        <w:t>2025</w:t>
      </w:r>
    </w:p>
    <w:p>
      <w:r>
        <w:rPr>
          <w:b/>
        </w:rPr>
        <w:t xml:space="preserve">📋 Description: </w:t>
      </w:r>
      <w:r>
        <w:t>Axima.ai - building AI agents that help medical groups collect 99%+ of revenue at 70% lower cost.</w:t>
      </w:r>
    </w:p>
    <w:p>
      <w:r>
        <w:rPr>
          <w:b/>
        </w:rPr>
        <w:t xml:space="preserve">🎯 Problem Statement: </w:t>
      </w:r>
      <w:r>
        <w:t>We solve the massive inefficiency in the U.S. healthcare revenue cycle, where medical centers annually:</w:t>
        <w:br/>
        <w:t>1. Lose or freeze $494B due to denied or delayed insurance claims;</w:t>
        <w:br/>
        <w:t>2. Miss out on $736B in patient payments due to low collection rates (47.8%);</w:t>
        <w:br/>
        <w:t>3. Spend $600B chasing payments with outdated, manual processes.</w:t>
        <w:br/>
        <w:br/>
        <w:t>We had a conversation with 30+ medical groups and everybody told us that receiving payments from payors and patients is the one of the biggest challenge in their business.</w:t>
      </w:r>
    </w:p>
    <w:p>
      <w:pPr>
        <w:pStyle w:val="SectionHeading"/>
      </w:pPr>
      <w:r>
        <w:t>👥 Team Analysis</w:t>
      </w:r>
    </w:p>
    <w:p>
      <w:r>
        <w:rPr>
          <w:b/>
        </w:rPr>
        <w:t xml:space="preserve">⭐ Score: </w:t>
      </w:r>
      <w:r>
        <w:rPr>
          <w:b/>
          <w:color w:val="27AE60"/>
        </w:rPr>
        <w:t>4/5</w:t>
      </w:r>
    </w:p>
    <w:p>
      <w:r>
        <w:rPr>
          <w:b/>
        </w:rPr>
        <w:t xml:space="preserve">📝 Analysis: </w:t>
      </w:r>
      <w:r>
        <w:t>The founding team of Axima AI is composed of highly skilled individuals with complementary expertise. Anton Bereza, the CEO, has a strong background in healthcare and leadership. Max Zavyalov, the CTO, is a top-tier engineer with experience at Meta, bringing deep technical expertise in AI. Alex Svitnev, the CPO, has extensive experience in healthcare product leadership. The team has demonstrated the ability to execute quickly, signing significant ARR contracts within 90 days.</w:t>
      </w:r>
    </w:p>
    <w:p>
      <w:r>
        <w:rPr>
          <w:b/>
        </w:rPr>
        <w:t xml:space="preserve">  • Business Model Strength: </w:t>
      </w:r>
      <w:r>
        <w:t>Axima AI's business model is robust, with a clear revenue generation strategy through volume-based pricing and performance-based components. The model is scalable and aligns well with the needs of their target market.</w:t>
      </w:r>
    </w:p>
    <w:p>
      <w:r>
        <w:rPr>
          <w:b/>
        </w:rPr>
        <w:t xml:space="preserve">  • Market Positioning: </w:t>
      </w:r>
      <w:r>
        <w:t>The company positions itself as a comprehensive solution for revenue cycle management, differentiating itself by automating both insurance and patient payments, which most competitors do not address.</w:t>
      </w:r>
    </w:p>
    <w:p>
      <w:r>
        <w:rPr>
          <w:b/>
        </w:rPr>
        <w:t xml:space="preserve">  • Execution Capability: </w:t>
      </w:r>
      <w:r>
        <w:t>The team has shown strong execution capability by rapidly developing their product and securing contracts, indicating their ability to deliver on their vision.</w:t>
      </w:r>
    </w:p>
    <w:p>
      <w:r>
        <w:rPr>
          <w:b/>
        </w:rPr>
        <w:t xml:space="preserve">  • Strategic Vision: </w:t>
      </w:r>
      <w:r>
        <w:t>Axima AI has a clear strategic vision to address inefficiencies in healthcare revenue cycles, with a focus on underserved segments like dental and mental health groups.</w:t>
      </w:r>
    </w:p>
    <w:p>
      <w:pPr>
        <w:pStyle w:val="Heading3"/>
      </w:pPr>
      <w:r>
        <w:t>👤 Founder Profiles</w:t>
      </w:r>
    </w:p>
    <w:p>
      <w:r>
        <w:rPr>
          <w:b/>
        </w:rPr>
        <w:t>▶ Anton Bereza</w:t>
      </w:r>
      <w:r>
        <w:t xml:space="preserve"> - CEO</w:t>
      </w:r>
    </w:p>
    <w:p>
      <w:r>
        <w:rPr>
          <w:b/>
        </w:rPr>
        <w:t xml:space="preserve">    • Background: </w:t>
      </w:r>
      <w:r>
        <w:t>Anton has a background in healthcare and leadership, having explored problems in the industry before founding Axima AI.</w:t>
      </w:r>
    </w:p>
    <w:p>
      <w:r>
        <w:rPr>
          <w:b/>
        </w:rPr>
        <w:t xml:space="preserve">    • Domain Expertise: </w:t>
      </w:r>
      <w:r>
        <w:t>Healthcare industry expertise with a focus on revenue cycle management.</w:t>
      </w:r>
    </w:p>
    <w:p>
      <w:r>
        <w:rPr>
          <w:b/>
        </w:rPr>
        <w:t xml:space="preserve">    • Notable Achievements: </w:t>
      </w:r>
      <w:r>
        <w:t>Successfully launched Axima AI and secured significant ARR contracts within 90 days.</w:t>
      </w:r>
    </w:p>
    <w:p>
      <w:r>
        <w:rPr>
          <w:b/>
        </w:rPr>
        <w:t>▶ Alex Svitnev</w:t>
      </w:r>
      <w:r>
        <w:t xml:space="preserve"> - CPO</w:t>
      </w:r>
    </w:p>
    <w:p>
      <w:r>
        <w:rPr>
          <w:b/>
        </w:rPr>
        <w:t xml:space="preserve">    • Background: </w:t>
      </w:r>
      <w:r>
        <w:t>Alex has deep healthcare experience and product leadership at multiple healthtech companies, including a unicorn.</w:t>
      </w:r>
    </w:p>
    <w:p>
      <w:r>
        <w:rPr>
          <w:b/>
        </w:rPr>
        <w:t xml:space="preserve">    • Domain Expertise: </w:t>
      </w:r>
      <w:r>
        <w:t>Extensive experience in healthcare product management and leadership.</w:t>
      </w:r>
    </w:p>
    <w:p>
      <w:r>
        <w:rPr>
          <w:b/>
        </w:rPr>
        <w:t xml:space="preserve">    • Notable Achievements: </w:t>
      </w:r>
      <w:r>
        <w:t>Led product development at a unicorn healthtech company.</w:t>
      </w:r>
    </w:p>
    <w:p>
      <w:r>
        <w:rPr>
          <w:b/>
        </w:rPr>
        <w:t>▶ Max Zavyalov</w:t>
      </w:r>
      <w:r>
        <w:t xml:space="preserve"> - CTO</w:t>
      </w:r>
    </w:p>
    <w:p>
      <w:r>
        <w:rPr>
          <w:b/>
        </w:rPr>
        <w:t xml:space="preserve">    • Background: </w:t>
      </w:r>
      <w:r>
        <w:t>Max is a top 0.5% engineer at Meta with expertise in AI and complex systems optimization.</w:t>
      </w:r>
    </w:p>
    <w:p>
      <w:r>
        <w:rPr>
          <w:b/>
        </w:rPr>
        <w:t xml:space="preserve">    • Domain Expertise: </w:t>
      </w:r>
      <w:r>
        <w:t>Technical expertise in AI and systems optimization.</w:t>
      </w:r>
    </w:p>
    <w:p>
      <w:r>
        <w:rPr>
          <w:b/>
        </w:rPr>
        <w:t xml:space="preserve">    • Notable Achievements: </w:t>
      </w:r>
      <w:r>
        <w:t>Recognized as a top engineer at Meta.</w:t>
      </w:r>
    </w:p>
    <w:p>
      <w:pPr>
        <w:pStyle w:val="SectionHeading"/>
      </w:pPr>
      <w:r>
        <w:t>⚙️ Technology Analysis</w:t>
      </w:r>
    </w:p>
    <w:p>
      <w:r>
        <w:rPr>
          <w:b/>
        </w:rPr>
        <w:t xml:space="preserve">⭐ Score: </w:t>
      </w:r>
      <w:r>
        <w:rPr>
          <w:b/>
          <w:color w:val="27AE60"/>
        </w:rPr>
        <w:t>5/5</w:t>
      </w:r>
    </w:p>
    <w:p>
      <w:r>
        <w:rPr>
          <w:b/>
        </w:rPr>
        <w:t xml:space="preserve">📝 Analysis: </w:t>
      </w:r>
      <w:r>
        <w:t>Axima AI's technology is highly defensible, leveraging proprietary algorithms, APIs, RPA, Voice AI, and Gen AI to automate the entire revenue cycle. The solution is scalable and integrates seamlessly with existing systems, providing a strong competitive moat.</w:t>
      </w:r>
    </w:p>
    <w:p>
      <w:pPr>
        <w:pStyle w:val="SectionHeading"/>
      </w:pPr>
      <w:r>
        <w:t>�� Traction &amp; Growth</w:t>
      </w:r>
    </w:p>
    <w:p>
      <w:r>
        <w:rPr>
          <w:b/>
        </w:rPr>
        <w:t xml:space="preserve">⭐ Score: </w:t>
      </w:r>
      <w:r>
        <w:rPr>
          <w:b/>
          <w:color w:val="27AE60"/>
        </w:rPr>
        <w:t>4/5</w:t>
      </w:r>
    </w:p>
    <w:p>
      <w:r>
        <w:rPr>
          <w:b/>
        </w:rPr>
        <w:t xml:space="preserve">📝 Analysis: </w:t>
      </w:r>
      <w:r>
        <w:t>Axima AI has demonstrated strong traction with $108K+ in ARR, $1.8M in contracted ARR, and a $7M+ pipeline within 90 days. The company has achieved product-market fit and is positioned for rapid growth.</w:t>
      </w:r>
    </w:p>
    <w:p>
      <w:r>
        <w:br w:type="page"/>
      </w:r>
    </w:p>
    <w:p>
      <w:pPr>
        <w:pStyle w:val="CompanyHeading"/>
      </w:pPr>
      <w:r>
        <w:t>Beacon</w:t>
      </w:r>
    </w:p>
    <w:p>
      <w:r>
        <w:rPr>
          <w:i/>
          <w:color w:val="858585"/>
        </w:rPr>
        <w:t>📊 Cohort 2024</w:t>
      </w:r>
    </w:p>
    <w:p>
      <w:pPr>
        <w:pStyle w:val="SectionHeading"/>
      </w:pPr>
      <w:r>
        <w:t>🏢 Company Overview</w:t>
      </w:r>
    </w:p>
    <w:p>
      <w:r>
        <w:rPr>
          <w:b/>
        </w:rPr>
        <w:t xml:space="preserve">🌐 Website: </w:t>
      </w:r>
      <w:r>
        <w:t>https://beaconnection.com/</w:t>
      </w:r>
    </w:p>
    <w:p>
      <w:r>
        <w:rPr>
          <w:b/>
        </w:rPr>
        <w:t xml:space="preserve">📅 Founded: </w:t>
      </w:r>
      <w:r>
        <w:t>2025</w:t>
      </w:r>
    </w:p>
    <w:p>
      <w:r>
        <w:rPr>
          <w:b/>
        </w:rPr>
        <w:t xml:space="preserve">📋 Description: </w:t>
      </w:r>
      <w:r>
        <w:t>Beacon is building the data layer to underwrite hiring. They start by identifying, verifying, and matching top specialty recruiters with employers using AI—fixing the broken front door to talent acquisition. This unlocks recruiter-led sourcing, referrals, and productivity—and sets the stage for a future where hiring is fully data-backed and risk-mitigated.</w:t>
      </w:r>
    </w:p>
    <w:p>
      <w:r>
        <w:rPr>
          <w:b/>
        </w:rPr>
        <w:t xml:space="preserve">🎯 Problem Statement: </w:t>
      </w:r>
      <w:r>
        <w:t>Hiring today is unverified guesswork, and it is costing companies billions. Recruiters—often the first and most important decision in a search—are chosen by gut, not data. Beacon changes that by building the infrastructure to underwrite hiring by verifying and matching specialty recruiters using AI. This improves sourcing, referral quality, and recruiter productivity—but more importantly, it lays the foundation for de-risked, data-driven hiring.</w:t>
      </w:r>
    </w:p>
    <w:p>
      <w:pPr>
        <w:pStyle w:val="SectionHeading"/>
      </w:pPr>
      <w:r>
        <w:t>👥 Team Analysis</w:t>
      </w:r>
    </w:p>
    <w:p>
      <w:r>
        <w:rPr>
          <w:b/>
        </w:rPr>
        <w:t xml:space="preserve">⭐ Score: </w:t>
      </w:r>
      <w:r>
        <w:rPr>
          <w:b/>
          <w:color w:val="27AE60"/>
        </w:rPr>
        <w:t>4/5</w:t>
      </w:r>
    </w:p>
    <w:p>
      <w:r>
        <w:rPr>
          <w:b/>
        </w:rPr>
        <w:t xml:space="preserve">📝 Analysis: </w:t>
      </w:r>
      <w:r>
        <w:t>Strong founding team with complementary skills and proven collaboration history. Rob Reznick (CEO) brings strategic vision and business development expertise. Chris Sullivan (CTO) provides deep technical leadership with over a decade of experience. Percy Bhathena (CPO) adds critical product and operations expertise. The team's 10+ year working relationship demonstrates strong chemistry and execution capability, evidenced by their successful product launch within 4 months.</w:t>
      </w:r>
    </w:p>
    <w:p>
      <w:r>
        <w:rPr>
          <w:b/>
        </w:rPr>
        <w:t xml:space="preserve">  • Business Model Strength: </w:t>
      </w:r>
      <w:r>
        <w:t>Multi-revenue stream model with SaaS subscriptions ($500-10K/month), referral fees (15-20% of placement fees), premium verification services, and data analytics products. Strong unit economics potential with 2-year referral tail agreements. Scalable platform approach targeting 15,000+ recruiting firms.</w:t>
      </w:r>
    </w:p>
    <w:p>
      <w:r>
        <w:rPr>
          <w:b/>
        </w:rPr>
        <w:t xml:space="preserve">  • Market Positioning: </w:t>
      </w:r>
      <w:r>
        <w:t>First-mover advantage in recruiter quality underwriting. Unique positioning as 'data layer for hiring' differentiates from workflow-focused CRMs and unverified marketplaces. Clear value proposition addressing $1B+ annual losses from recruiter misfires.</w:t>
      </w:r>
    </w:p>
    <w:p>
      <w:r>
        <w:rPr>
          <w:b/>
        </w:rPr>
        <w:t xml:space="preserve">  • Execution Capability: </w:t>
      </w:r>
      <w:r>
        <w:t>Demonstrated execution with Q1 2025 product launch, 5 paying customers acquired in 4 months, $29K ARR, and 20+ referrals processed. Successful Crelate API integration underway. Strong customer validation with quotes like 'automated entire BD channel' and operational efficiency gains.</w:t>
      </w:r>
    </w:p>
    <w:p>
      <w:r>
        <w:rPr>
          <w:b/>
        </w:rPr>
        <w:t xml:space="preserve">  • Strategic Vision: </w:t>
      </w:r>
      <w:r>
        <w:t>Comprehensive vision to build hiring infrastructure that transforms recruitment from relationship-driven to data-driven. Long-term strategy includes expanding from recruiter verification to full hiring risk mitigation and insurance products.</w:t>
      </w:r>
    </w:p>
    <w:p>
      <w:pPr>
        <w:pStyle w:val="Heading3"/>
      </w:pPr>
      <w:r>
        <w:t>👤 Founder Profiles</w:t>
      </w:r>
    </w:p>
    <w:p>
      <w:r>
        <w:rPr>
          <w:b/>
        </w:rPr>
        <w:t>▶ Rob Reznick</w:t>
      </w:r>
      <w:r>
        <w:t xml:space="preserve"> - CEO</w:t>
      </w:r>
    </w:p>
    <w:p>
      <w:r>
        <w:rPr>
          <w:b/>
        </w:rPr>
        <w:t xml:space="preserve">    • Background: </w:t>
      </w:r>
      <w:r>
        <w:t>Extensive experience in strategy and business development with proven track record in scaling technology companies</w:t>
      </w:r>
    </w:p>
    <w:p>
      <w:r>
        <w:rPr>
          <w:b/>
        </w:rPr>
        <w:t xml:space="preserve">    • Domain Expertise: </w:t>
      </w:r>
      <w:r>
        <w:t>Deep understanding of recruiting industry pain points, business development, and strategic partnerships</w:t>
      </w:r>
    </w:p>
    <w:p>
      <w:r>
        <w:rPr>
          <w:b/>
        </w:rPr>
        <w:t xml:space="preserve">    • Notable Achievements: </w:t>
      </w:r>
      <w:r>
        <w:t>Successfully launched Beacon and achieved early customer traction within 4 months</w:t>
      </w:r>
    </w:p>
    <w:p>
      <w:r>
        <w:rPr>
          <w:b/>
        </w:rPr>
        <w:t>▶ Chris Sullivan</w:t>
      </w:r>
      <w:r>
        <w:t xml:space="preserve"> - Chief Technology Officer</w:t>
      </w:r>
    </w:p>
    <w:p>
      <w:r>
        <w:rPr>
          <w:b/>
        </w:rPr>
        <w:t xml:space="preserve">    • Background: </w:t>
      </w:r>
      <w:r>
        <w:t>Strong technical background with extensive experience in software development and system architecture</w:t>
      </w:r>
    </w:p>
    <w:p>
      <w:r>
        <w:rPr>
          <w:b/>
        </w:rPr>
        <w:t xml:space="preserve">    • Domain Expertise: </w:t>
      </w:r>
      <w:r>
        <w:t>AI/ML systems, platform architecture, API integrations, and technical product development</w:t>
      </w:r>
    </w:p>
    <w:p>
      <w:r>
        <w:rPr>
          <w:b/>
        </w:rPr>
        <w:t xml:space="preserve">    • Notable Achievements: </w:t>
      </w:r>
      <w:r>
        <w:t>Built Beacon's technical platform in-house, successful API integrations, scalable architecture</w:t>
      </w:r>
    </w:p>
    <w:p>
      <w:r>
        <w:rPr>
          <w:b/>
        </w:rPr>
        <w:t>▶ Percy Bhathena</w:t>
      </w:r>
      <w:r>
        <w:t xml:space="preserve"> - Chief Product &amp; Operating Officer</w:t>
      </w:r>
    </w:p>
    <w:p>
      <w:r>
        <w:rPr>
          <w:b/>
        </w:rPr>
        <w:t xml:space="preserve">    • Background: </w:t>
      </w:r>
      <w:r>
        <w:t>Deep expertise in product management and operations with focus on scaling technology platforms</w:t>
      </w:r>
    </w:p>
    <w:p>
      <w:r>
        <w:rPr>
          <w:b/>
        </w:rPr>
        <w:t xml:space="preserve">    • Domain Expertise: </w:t>
      </w:r>
      <w:r>
        <w:t>Product strategy, operations optimization, user experience, and go-to-market execution</w:t>
      </w:r>
    </w:p>
    <w:p>
      <w:r>
        <w:rPr>
          <w:b/>
        </w:rPr>
        <w:t xml:space="preserve">    • Notable Achievements: </w:t>
      </w:r>
      <w:r>
        <w:t>Contributed to successful product launch and early customer acquisition strategy</w:t>
      </w:r>
    </w:p>
    <w:p>
      <w:pPr>
        <w:pStyle w:val="SectionHeading"/>
      </w:pPr>
      <w:r>
        <w:t>⚙️ Technology Analysis</w:t>
      </w:r>
    </w:p>
    <w:p>
      <w:r>
        <w:rPr>
          <w:b/>
        </w:rPr>
        <w:t xml:space="preserve">⭐ Score: </w:t>
      </w:r>
      <w:r>
        <w:rPr>
          <w:b/>
          <w:color w:val="F39C12"/>
        </w:rPr>
        <w:t>3/5</w:t>
      </w:r>
    </w:p>
    <w:p>
      <w:r>
        <w:rPr>
          <w:b/>
        </w:rPr>
        <w:t xml:space="preserve">📝 Analysis: </w:t>
      </w:r>
      <w:r>
        <w:t>Solid technical foundation with AI-driven matching and verification capabilities, but defensibility and IP protection remain unclear. Built in-house with successful API integrations (Crelate), demonstrating technical competence. However, the core algorithms and data advantages need stronger protection against replication by well-funded competitors.</w:t>
      </w:r>
    </w:p>
    <w:p>
      <w:pPr>
        <w:pStyle w:val="SectionHeading"/>
      </w:pPr>
      <w:r>
        <w:t>�� Traction &amp; Growth</w:t>
      </w:r>
    </w:p>
    <w:p>
      <w:r>
        <w:rPr>
          <w:b/>
        </w:rPr>
        <w:t xml:space="preserve">⭐ Score: </w:t>
      </w:r>
      <w:r>
        <w:rPr>
          <w:b/>
          <w:color w:val="E74C3C"/>
        </w:rPr>
        <w:t>2/5</w:t>
      </w:r>
    </w:p>
    <w:p>
      <w:r>
        <w:rPr>
          <w:b/>
        </w:rPr>
        <w:t xml:space="preserve">📝 Analysis: </w:t>
      </w:r>
      <w:r>
        <w:t>Early-stage traction with positive signals but limited scale. 5 paying customers and $29K ARR in 4 months shows execution capability and initial product-market fit. Customer feedback is strongly positive with clear value demonstration. However, growth rate needs acceleration to prove scalability and market demand at larger scale.</w:t>
      </w:r>
    </w:p>
    <w:p>
      <w:r>
        <w:br w:type="page"/>
      </w:r>
    </w:p>
    <w:p>
      <w:pPr>
        <w:pStyle w:val="CompanyHeading"/>
      </w:pPr>
      <w:r>
        <w:t>BeSound</w:t>
      </w:r>
    </w:p>
    <w:p>
      <w:r>
        <w:rPr>
          <w:i/>
          <w:color w:val="858585"/>
        </w:rPr>
        <w:t>📊 Cohort 2023</w:t>
      </w:r>
    </w:p>
    <w:p>
      <w:pPr>
        <w:pStyle w:val="SectionHeading"/>
      </w:pPr>
      <w:r>
        <w:t>🏢 Company Overview</w:t>
      </w:r>
    </w:p>
    <w:p>
      <w:r>
        <w:rPr>
          <w:b/>
        </w:rPr>
        <w:t xml:space="preserve">🌐 Website: </w:t>
      </w:r>
      <w:r>
        <w:t>https://www.besoundbreast.com</w:t>
      </w:r>
    </w:p>
    <w:p>
      <w:r>
        <w:rPr>
          <w:b/>
        </w:rPr>
        <w:t xml:space="preserve">📅 Founded: </w:t>
      </w:r>
      <w:r>
        <w:t>2023</w:t>
      </w:r>
    </w:p>
    <w:p>
      <w:r>
        <w:rPr>
          <w:b/>
        </w:rPr>
        <w:t xml:space="preserve">📋 Description: </w:t>
      </w:r>
      <w:r>
        <w:t>D2C and B2B2C breast imaging</w:t>
      </w:r>
    </w:p>
    <w:p>
      <w:r>
        <w:rPr>
          <w:b/>
        </w:rPr>
        <w:t xml:space="preserve">🎯 Problem Statement: </w:t>
      </w:r>
      <w:r>
        <w:t>Mammograms are not sufficient screening for the 40%+ of women who have dense breast tissue, thus many breast cancers are missed. Earlier detection of breast cancer directly impacts survivability and treatment outcome.</w:t>
      </w:r>
    </w:p>
    <w:p>
      <w:pPr>
        <w:pStyle w:val="SectionHeading"/>
      </w:pPr>
      <w:r>
        <w:t>👥 Team Analysis</w:t>
      </w:r>
    </w:p>
    <w:p>
      <w:r>
        <w:rPr>
          <w:b/>
        </w:rPr>
        <w:t xml:space="preserve">⭐ Score: </w:t>
      </w:r>
      <w:r>
        <w:rPr>
          <w:b/>
          <w:color w:val="27AE60"/>
        </w:rPr>
        <w:t>4/5</w:t>
      </w:r>
    </w:p>
    <w:p>
      <w:r>
        <w:rPr>
          <w:b/>
        </w:rPr>
        <w:t xml:space="preserve">📝 Analysis: </w:t>
      </w:r>
      <w:r>
        <w:t>The founding team has a strong technical background in physics, with the CEO and CTO having met in college. The team is small but includes key roles such as a Head of Front End Development and a Digital Growth lead, indicating a focus on product development and market entry.</w:t>
      </w:r>
    </w:p>
    <w:p>
      <w:r>
        <w:rPr>
          <w:b/>
        </w:rPr>
        <w:t xml:space="preserve">  • Business Model Strength: </w:t>
      </w:r>
      <w:r>
        <w:t>The business model is straightforward, charging per scan, which aligns with healthcare industry standards. However, scalability will depend on market penetration and partnerships.</w:t>
      </w:r>
    </w:p>
    <w:p>
      <w:r>
        <w:rPr>
          <w:b/>
        </w:rPr>
        <w:t xml:space="preserve">  • Market Positioning: </w:t>
      </w:r>
      <w:r>
        <w:t>BeSound positions itself uniquely by addressing a significant gap in breast cancer screening for women with dense breast tissue, differentiating from full-body MRI companies.</w:t>
      </w:r>
    </w:p>
    <w:p>
      <w:r>
        <w:rPr>
          <w:b/>
        </w:rPr>
        <w:t xml:space="preserve">  • Execution Capability: </w:t>
      </w:r>
      <w:r>
        <w:t>The team has demonstrated execution capability by securing $6.25M in funding and preparing for a product launch, indicating strong operational planning.</w:t>
      </w:r>
    </w:p>
    <w:p>
      <w:r>
        <w:rPr>
          <w:b/>
        </w:rPr>
        <w:t xml:space="preserve">  • Strategic Vision: </w:t>
      </w:r>
      <w:r>
        <w:t>The pivot from hardware development to leveraging existing FDA-approved technology shows strategic adaptability and focus on market needs.</w:t>
      </w:r>
    </w:p>
    <w:p>
      <w:pPr>
        <w:pStyle w:val="Heading3"/>
      </w:pPr>
      <w:r>
        <w:t>👤 Founder Profiles</w:t>
      </w:r>
    </w:p>
    <w:p>
      <w:r>
        <w:rPr>
          <w:b/>
        </w:rPr>
        <w:t>▶ Bailey Renger</w:t>
      </w:r>
      <w:r>
        <w:t xml:space="preserve"> - CEO</w:t>
      </w:r>
    </w:p>
    <w:p>
      <w:r>
        <w:rPr>
          <w:b/>
        </w:rPr>
        <w:t xml:space="preserve">    • Background: </w:t>
      </w:r>
      <w:r>
        <w:t>Studied physics in college, co-founded BeSound with a focus on breast imaging technology.</w:t>
      </w:r>
    </w:p>
    <w:p>
      <w:r>
        <w:rPr>
          <w:b/>
        </w:rPr>
        <w:t xml:space="preserve">    • Domain Expertise: </w:t>
      </w:r>
      <w:r>
        <w:t>Strong technical background in physics, with a focus on medical imaging technology.</w:t>
      </w:r>
    </w:p>
    <w:p>
      <w:r>
        <w:rPr>
          <w:b/>
        </w:rPr>
        <w:t xml:space="preserve">    • Notable Achievements: </w:t>
      </w:r>
      <w:r>
        <w:t>Secured $6.25M in seed funding, indicating strong investor confidence.</w:t>
      </w:r>
    </w:p>
    <w:p>
      <w:pPr>
        <w:pStyle w:val="SectionHeading"/>
      </w:pPr>
      <w:r>
        <w:t>⚙️ Technology Analysis</w:t>
      </w:r>
    </w:p>
    <w:p>
      <w:r>
        <w:rPr>
          <w:b/>
        </w:rPr>
        <w:t xml:space="preserve">⭐ Score: </w:t>
      </w:r>
      <w:r>
        <w:rPr>
          <w:b/>
          <w:color w:val="27AE60"/>
        </w:rPr>
        <w:t>4/5</w:t>
      </w:r>
    </w:p>
    <w:p>
      <w:r>
        <w:rPr>
          <w:b/>
        </w:rPr>
        <w:t xml:space="preserve">📝 Analysis: </w:t>
      </w:r>
      <w:r>
        <w:t>The technology leverages existing FDA-approved solutions, reducing time to market and regulatory hurdles. However, the defensibility relies on execution and market penetration.</w:t>
      </w:r>
    </w:p>
    <w:p>
      <w:pPr>
        <w:pStyle w:val="SectionHeading"/>
      </w:pPr>
      <w:r>
        <w:t>�� Traction &amp; Growth</w:t>
      </w:r>
    </w:p>
    <w:p>
      <w:r>
        <w:rPr>
          <w:b/>
        </w:rPr>
        <w:t xml:space="preserve">⭐ Score: </w:t>
      </w:r>
      <w:r>
        <w:rPr>
          <w:b/>
          <w:color w:val="F39C12"/>
        </w:rPr>
        <w:t>3/5</w:t>
      </w:r>
    </w:p>
    <w:p>
      <w:r>
        <w:rPr>
          <w:b/>
        </w:rPr>
        <w:t xml:space="preserve">📝 Analysis: </w:t>
      </w:r>
      <w:r>
        <w:t>The company is pre-launch, with significant funding secured but no current revenue or customer base. The upcoming product launch will be critical for traction assessment.</w:t>
      </w:r>
    </w:p>
    <w:p>
      <w:r>
        <w:br w:type="page"/>
      </w:r>
    </w:p>
    <w:p>
      <w:pPr>
        <w:pStyle w:val="CompanyHeading"/>
      </w:pPr>
      <w:r>
        <w:t>BetterYou</w:t>
      </w:r>
    </w:p>
    <w:p>
      <w:r>
        <w:rPr>
          <w:i/>
          <w:color w:val="858585"/>
        </w:rPr>
        <w:t>📊 Early Stage Cohort</w:t>
      </w:r>
    </w:p>
    <w:p>
      <w:pPr>
        <w:pStyle w:val="SectionHeading"/>
      </w:pPr>
      <w:r>
        <w:t>🏢 Company Overview</w:t>
      </w:r>
    </w:p>
    <w:p>
      <w:r>
        <w:rPr>
          <w:b/>
        </w:rPr>
        <w:t xml:space="preserve">🌐 Website: </w:t>
      </w:r>
      <w:r>
        <w:t>https://www.betteryou.ai/</w:t>
      </w:r>
    </w:p>
    <w:p>
      <w:r>
        <w:rPr>
          <w:b/>
        </w:rPr>
        <w:t xml:space="preserve">📅 Founded: </w:t>
      </w:r>
      <w:r>
        <w:t>2018</w:t>
      </w:r>
    </w:p>
    <w:p>
      <w:r>
        <w:rPr>
          <w:b/>
        </w:rPr>
        <w:t xml:space="preserve">📋 Description: </w:t>
      </w:r>
      <w:r>
        <w:t>BetterYou is a healthy habits companion that helps people find more time in the day for their health. Our product optimizes time for teams, making it easier to achieve health. Stanford researchers found that having BetterYou in your pocket improved sleep by 32 minutes/night.</w:t>
      </w:r>
    </w:p>
    <w:p>
      <w:r>
        <w:rPr>
          <w:b/>
        </w:rPr>
        <w:t xml:space="preserve">🎯 Problem Statement: </w:t>
      </w:r>
      <w:r>
        <w:t>Enterprise software has seen a shift toward consumer level experiences from products that are too clunky or don’t see the uptake they need to survive in the market. Wellness software from the 2010s failed. They saw positive impact and ROI in isolation ($3.21 saved for every $1 spent), but didn't deliver those results in practice. That's because an employee isn't a test subject. They don't have to use the product. We drive 3x the average engagement rate and help companies actually unlock the value of their wellness program</w:t>
      </w:r>
    </w:p>
    <w:p>
      <w:pPr>
        <w:pStyle w:val="SectionHeading"/>
      </w:pPr>
      <w:r>
        <w:t>👥 Team Analysis</w:t>
      </w:r>
    </w:p>
    <w:p>
      <w:r>
        <w:rPr>
          <w:b/>
        </w:rPr>
        <w:t xml:space="preserve">⭐ Score: </w:t>
      </w:r>
      <w:r>
        <w:rPr>
          <w:b/>
          <w:color w:val="27AE60"/>
        </w:rPr>
        <w:t>4/5</w:t>
      </w:r>
    </w:p>
    <w:p>
      <w:r>
        <w:rPr>
          <w:b/>
        </w:rPr>
        <w:t xml:space="preserve">📝 Analysis: </w:t>
      </w:r>
      <w:r>
        <w:t>The founding team of BetterYou demonstrates strong execution ability and domain expertise. Sean Higgins, the CEO, has a successful track record with a previous startup, Vidgrid, which was acquired by Paylocity. Edwin Melendez, the Lead Developer, has been known for his technical skills since a young age. The team is well-rounded with complementary skills in engineering, product development, and go-to-market strategies.</w:t>
      </w:r>
    </w:p>
    <w:p>
      <w:r>
        <w:rPr>
          <w:b/>
        </w:rPr>
        <w:t xml:space="preserve">  • Business Model Strength: </w:t>
      </w:r>
      <w:r>
        <w:t>BetterYou employs a straightforward B2B SaaS model, charging employers $4/person/month. This model is scalable and aligns with industry standards, providing predictable revenue streams.</w:t>
      </w:r>
    </w:p>
    <w:p>
      <w:r>
        <w:rPr>
          <w:b/>
        </w:rPr>
        <w:t xml:space="preserve">  • Market Positioning: </w:t>
      </w:r>
      <w:r>
        <w:t>BetterYou positions itself uniquely by combining goal setting and productivity features with automatic health progress logging, differentiating it from fragmented wellness apps.</w:t>
      </w:r>
    </w:p>
    <w:p>
      <w:r>
        <w:rPr>
          <w:b/>
        </w:rPr>
        <w:t xml:space="preserve">  • Execution Capability: </w:t>
      </w:r>
      <w:r>
        <w:t>The team has demonstrated strong execution capability by achieving significant traction with 55 paying customers and $401,000 in new contracts over the last 6 months.</w:t>
      </w:r>
    </w:p>
    <w:p>
      <w:r>
        <w:rPr>
          <w:b/>
        </w:rPr>
        <w:t xml:space="preserve">  • Strategic Vision: </w:t>
      </w:r>
      <w:r>
        <w:t>The company has a clear strategic vision to enhance customer success processes and leverage broker channels for scaling, indicating a strong understanding of market dynamics.</w:t>
      </w:r>
    </w:p>
    <w:p>
      <w:pPr>
        <w:pStyle w:val="Heading3"/>
      </w:pPr>
      <w:r>
        <w:t>👤 Founder Profiles</w:t>
      </w:r>
    </w:p>
    <w:p>
      <w:r>
        <w:rPr>
          <w:b/>
        </w:rPr>
        <w:t>▶ Sean Higgins</w:t>
      </w:r>
      <w:r>
        <w:t xml:space="preserve"> - CEO</w:t>
      </w:r>
    </w:p>
    <w:p>
      <w:r>
        <w:rPr>
          <w:b/>
        </w:rPr>
        <w:t xml:space="preserve">    • Background: </w:t>
      </w:r>
      <w:r>
        <w:t>Sean has a background in entrepreneurship with a successful exit from Vidgrid.</w:t>
      </w:r>
    </w:p>
    <w:p>
      <w:r>
        <w:rPr>
          <w:b/>
        </w:rPr>
        <w:t xml:space="preserve">    • Domain Expertise: </w:t>
      </w:r>
      <w:r>
        <w:t>Expertise in enterprise software and wellness technology.</w:t>
      </w:r>
    </w:p>
    <w:p>
      <w:r>
        <w:rPr>
          <w:b/>
        </w:rPr>
        <w:t xml:space="preserve">    • Notable Achievements: </w:t>
      </w:r>
      <w:r>
        <w:t>Successful exit with Vidgrid, strong leadership in scaling BetterYou.</w:t>
      </w:r>
    </w:p>
    <w:p>
      <w:r>
        <w:rPr>
          <w:b/>
        </w:rPr>
        <w:t>▶ Edwin Melendez</w:t>
      </w:r>
      <w:r>
        <w:t xml:space="preserve"> - Lead Developer</w:t>
      </w:r>
    </w:p>
    <w:p>
      <w:r>
        <w:rPr>
          <w:b/>
        </w:rPr>
        <w:t xml:space="preserve">    • Background: </w:t>
      </w:r>
      <w:r>
        <w:t>Technical expertise in software development and product design.</w:t>
      </w:r>
    </w:p>
    <w:p>
      <w:r>
        <w:rPr>
          <w:b/>
        </w:rPr>
        <w:t xml:space="preserve">    • Domain Expertise: </w:t>
      </w:r>
      <w:r>
        <w:t>Strong technical skills in building scalable software solutions.</w:t>
      </w:r>
    </w:p>
    <w:p>
      <w:r>
        <w:rPr>
          <w:b/>
        </w:rPr>
        <w:t xml:space="preserve">    • Notable Achievements: </w:t>
      </w:r>
      <w:r>
        <w:t>Key role in developing BetterYou's technology.</w:t>
      </w:r>
    </w:p>
    <w:p>
      <w:pPr>
        <w:pStyle w:val="SectionHeading"/>
      </w:pPr>
      <w:r>
        <w:t>⚙️ Technology Analysis</w:t>
      </w:r>
    </w:p>
    <w:p>
      <w:r>
        <w:rPr>
          <w:b/>
        </w:rPr>
        <w:t xml:space="preserve">⭐ Score: </w:t>
      </w:r>
      <w:r>
        <w:rPr>
          <w:b/>
          <w:color w:val="27AE60"/>
        </w:rPr>
        <w:t>4/5</w:t>
      </w:r>
    </w:p>
    <w:p>
      <w:r>
        <w:rPr>
          <w:b/>
        </w:rPr>
        <w:t xml:space="preserve">📝 Analysis: </w:t>
      </w:r>
      <w:r>
        <w:t>BetterYou's technology is defensible with a focus on automatic health progress logging and high engagement rates. The in-house development team ensures control over the technology stack, and the data-driven approach provides a competitive moat.</w:t>
      </w:r>
    </w:p>
    <w:p>
      <w:pPr>
        <w:pStyle w:val="SectionHeading"/>
      </w:pPr>
      <w:r>
        <w:t>�� Traction &amp; Growth</w:t>
      </w:r>
    </w:p>
    <w:p>
      <w:r>
        <w:rPr>
          <w:b/>
        </w:rPr>
        <w:t xml:space="preserve">⭐ Score: </w:t>
      </w:r>
      <w:r>
        <w:rPr>
          <w:b/>
          <w:color w:val="27AE60"/>
        </w:rPr>
        <w:t>5/5</w:t>
      </w:r>
    </w:p>
    <w:p>
      <w:r>
        <w:rPr>
          <w:b/>
        </w:rPr>
        <w:t xml:space="preserve">📝 Analysis: </w:t>
      </w:r>
      <w:r>
        <w:t>BetterYou has demonstrated strong traction with 55 paying customers and significant revenue growth. The high engagement rates and customer retention indicate a strong product-market fit.</w:t>
      </w:r>
    </w:p>
    <w:p>
      <w:r>
        <w:br w:type="page"/>
      </w:r>
    </w:p>
    <w:p>
      <w:pPr>
        <w:pStyle w:val="CompanyHeading"/>
      </w:pPr>
      <w:r>
        <w:t>Bivicare</w:t>
      </w:r>
    </w:p>
    <w:p>
      <w:r>
        <w:rPr>
          <w:i/>
          <w:color w:val="858585"/>
        </w:rPr>
        <w:t>📊 Cohort 2024</w:t>
      </w:r>
    </w:p>
    <w:p>
      <w:pPr>
        <w:pStyle w:val="SectionHeading"/>
      </w:pPr>
      <w:r>
        <w:t>🏢 Company Overview</w:t>
      </w:r>
    </w:p>
    <w:p>
      <w:r>
        <w:rPr>
          <w:b/>
        </w:rPr>
        <w:t xml:space="preserve">🌐 Website: </w:t>
      </w:r>
      <w:r>
        <w:t>https://www.bivi.care</w:t>
      </w:r>
    </w:p>
    <w:p>
      <w:r>
        <w:rPr>
          <w:b/>
        </w:rPr>
        <w:t xml:space="preserve">📅 Founded: </w:t>
      </w:r>
      <w:r>
        <w:t>2024</w:t>
      </w:r>
    </w:p>
    <w:p>
      <w:r>
        <w:rPr>
          <w:b/>
        </w:rPr>
        <w:t xml:space="preserve">📋 Description: </w:t>
      </w:r>
      <w:r>
        <w:t>Bivicare helps self-insured employers to pay healthcare providers through direct cash discounts, by de-risking those transactions with real-time claim adjudication. These pay-now cash discounts can save employers hundreds of thousands of dollars, and save providers months of time and effort to get paid.</w:t>
      </w:r>
    </w:p>
    <w:p>
      <w:r>
        <w:rPr>
          <w:b/>
        </w:rPr>
        <w:t xml:space="preserve">🎯 Problem Statement: </w:t>
      </w:r>
      <w:r>
        <w:t>46K self-insured employers in the U.S. (covering 35M people) struggle to control their healthcare spending, which has grown 3x faster than wages over the last 10 years. On the other side, healthcare providers hate dealing with insurance companies (a.k.a. the employers’ third-party administrators, or TPAs) to get reimbursed – 1/3 of all claims take more than 90 days to be paid, with a ton of administrative hassle and cash-flow issues in between that strain their business operations.</w:t>
      </w:r>
    </w:p>
    <w:p>
      <w:pPr>
        <w:pStyle w:val="SectionHeading"/>
      </w:pPr>
      <w:r>
        <w:t>👥 Team Analysis</w:t>
      </w:r>
    </w:p>
    <w:p>
      <w:r>
        <w:rPr>
          <w:b/>
        </w:rPr>
        <w:t xml:space="preserve">⭐ Score: </w:t>
      </w:r>
      <w:r>
        <w:rPr>
          <w:b/>
          <w:color w:val="27AE60"/>
        </w:rPr>
        <w:t>4/5</w:t>
      </w:r>
    </w:p>
    <w:p>
      <w:r>
        <w:rPr>
          <w:b/>
        </w:rPr>
        <w:t xml:space="preserve">📝 Analysis: </w:t>
      </w:r>
      <w:r>
        <w:t>The founding team demonstrates strong domain expertise and complementary skills. Andrew Yeager and Mahmood Hamsho have relevant backgrounds in healthcare and technology, respectively. Their ability to build a working version of the platform and secure initial interest from partners indicates solid execution capability.</w:t>
      </w:r>
    </w:p>
    <w:p>
      <w:r>
        <w:rPr>
          <w:b/>
        </w:rPr>
        <w:t xml:space="preserve">  • Business Model Strength: </w:t>
      </w:r>
      <w:r>
        <w:t>Bivicare's shared-savings model is innovative and aligns incentives between employers and providers. The model is scalable and has a clear path to revenue generation.</w:t>
      </w:r>
    </w:p>
    <w:p>
      <w:r>
        <w:rPr>
          <w:b/>
        </w:rPr>
        <w:t xml:space="preserve">  • Market Positioning: </w:t>
      </w:r>
      <w:r>
        <w:t>The company positions itself uniquely by offering real-time claim adjudication and cash discounts, differentiating from traditional TPAs and other startups requiring pre-approval.</w:t>
      </w:r>
    </w:p>
    <w:p>
      <w:r>
        <w:rPr>
          <w:b/>
        </w:rPr>
        <w:t xml:space="preserve">  • Execution Capability: </w:t>
      </w:r>
      <w:r>
        <w:t>The team has demonstrated execution capability by developing a working platform and securing a pilot LOI.</w:t>
      </w:r>
    </w:p>
    <w:p>
      <w:r>
        <w:rPr>
          <w:b/>
        </w:rPr>
        <w:t xml:space="preserve">  • Strategic Vision: </w:t>
      </w:r>
      <w:r>
        <w:t>The strategic focus on outpatient diagnostic imaging as an entry point shows strong strategic thinking and market understanding.</w:t>
      </w:r>
    </w:p>
    <w:p>
      <w:pPr>
        <w:pStyle w:val="Heading3"/>
      </w:pPr>
      <w:r>
        <w:t>👤 Founder Profiles</w:t>
      </w:r>
    </w:p>
    <w:p>
      <w:r>
        <w:rPr>
          <w:b/>
        </w:rPr>
        <w:t>▶ Andrew Yeager</w:t>
      </w:r>
      <w:r>
        <w:t xml:space="preserve"> - CEO</w:t>
      </w:r>
    </w:p>
    <w:p>
      <w:r>
        <w:rPr>
          <w:b/>
        </w:rPr>
        <w:t xml:space="preserve">    • Background: </w:t>
      </w:r>
      <w:r>
        <w:t>Andrew has a background in business with experience in healthcare systems.</w:t>
      </w:r>
    </w:p>
    <w:p>
      <w:r>
        <w:rPr>
          <w:b/>
        </w:rPr>
        <w:t xml:space="preserve">    • Domain Expertise: </w:t>
      </w:r>
      <w:r>
        <w:t>Strong understanding of healthcare payment systems and business strategy.</w:t>
      </w:r>
    </w:p>
    <w:p>
      <w:r>
        <w:rPr>
          <w:b/>
        </w:rPr>
        <w:t xml:space="preserve">    • Notable Achievements: </w:t>
      </w:r>
      <w:r>
        <w:t>Secured investment from Columbia University's Lang Fund.</w:t>
      </w:r>
    </w:p>
    <w:p>
      <w:r>
        <w:rPr>
          <w:b/>
        </w:rPr>
        <w:t>▶ Mahmood Hamsho</w:t>
      </w:r>
      <w:r>
        <w:t xml:space="preserve"> - CTO</w:t>
      </w:r>
    </w:p>
    <w:p>
      <w:r>
        <w:rPr>
          <w:b/>
        </w:rPr>
        <w:t xml:space="preserve">    • Background: </w:t>
      </w:r>
      <w:r>
        <w:t>Mahmood is a staff data scientist with coding expertise.</w:t>
      </w:r>
    </w:p>
    <w:p>
      <w:r>
        <w:rPr>
          <w:b/>
        </w:rPr>
        <w:t xml:space="preserve">    • Domain Expertise: </w:t>
      </w:r>
      <w:r>
        <w:t>Technical expertise in data science and software development.</w:t>
      </w:r>
    </w:p>
    <w:p>
      <w:r>
        <w:rPr>
          <w:b/>
        </w:rPr>
        <w:t xml:space="preserve">    • Notable Achievements: </w:t>
      </w:r>
      <w:r>
        <w:t>Developed the adjudication platform.</w:t>
      </w:r>
    </w:p>
    <w:p>
      <w:pPr>
        <w:pStyle w:val="SectionHeading"/>
      </w:pPr>
      <w:r>
        <w:t>⚙️ Technology Analysis</w:t>
      </w:r>
    </w:p>
    <w:p>
      <w:r>
        <w:rPr>
          <w:b/>
        </w:rPr>
        <w:t xml:space="preserve">⭐ Score: </w:t>
      </w:r>
      <w:r>
        <w:rPr>
          <w:b/>
          <w:color w:val="27AE60"/>
        </w:rPr>
        <w:t>4/5</w:t>
      </w:r>
    </w:p>
    <w:p>
      <w:r>
        <w:rPr>
          <w:b/>
        </w:rPr>
        <w:t xml:space="preserve">📝 Analysis: </w:t>
      </w:r>
      <w:r>
        <w:t>The technology offers real-time claim adjudication, providing a significant competitive advantage. The use of AI enhances scalability and efficiency.</w:t>
      </w:r>
    </w:p>
    <w:p>
      <w:pPr>
        <w:pStyle w:val="SectionHeading"/>
      </w:pPr>
      <w:r>
        <w:t>�� Traction &amp; Growth</w:t>
      </w:r>
    </w:p>
    <w:p>
      <w:r>
        <w:rPr>
          <w:b/>
        </w:rPr>
        <w:t xml:space="preserve">⭐ Score: </w:t>
      </w:r>
      <w:r>
        <w:rPr>
          <w:b/>
          <w:color w:val="F39C12"/>
        </w:rPr>
        <w:t>3/5</w:t>
      </w:r>
    </w:p>
    <w:p>
      <w:r>
        <w:rPr>
          <w:b/>
        </w:rPr>
        <w:t xml:space="preserve">📝 Analysis: </w:t>
      </w:r>
      <w:r>
        <w:t>Early traction is promising with a pilot LOI and interest from imaging centers. However, no paying customers yet.</w:t>
      </w:r>
    </w:p>
    <w:p>
      <w:r>
        <w:br w:type="page"/>
      </w:r>
    </w:p>
    <w:p>
      <w:pPr>
        <w:pStyle w:val="CompanyHeading"/>
      </w:pPr>
      <w:r>
        <w:t>Blank Slate Technologies</w:t>
      </w:r>
    </w:p>
    <w:p>
      <w:r>
        <w:rPr>
          <w:i/>
          <w:color w:val="858585"/>
        </w:rPr>
        <w:t>📊 Early Stage Cohort</w:t>
      </w:r>
    </w:p>
    <w:p>
      <w:pPr>
        <w:pStyle w:val="SectionHeading"/>
      </w:pPr>
      <w:r>
        <w:t>🏢 Company Overview</w:t>
      </w:r>
    </w:p>
    <w:p>
      <w:r>
        <w:rPr>
          <w:b/>
        </w:rPr>
        <w:t xml:space="preserve">🌐 Website: </w:t>
      </w:r>
      <w:r>
        <w:t>http://www.blankslatetech.com</w:t>
      </w:r>
    </w:p>
    <w:p>
      <w:r>
        <w:rPr>
          <w:b/>
        </w:rPr>
        <w:t xml:space="preserve">📅 Founded: </w:t>
      </w:r>
      <w:r>
        <w:t>2019</w:t>
      </w:r>
    </w:p>
    <w:p>
      <w:r>
        <w:rPr>
          <w:b/>
        </w:rPr>
        <w:t xml:space="preserve">📋 Description: </w:t>
      </w:r>
      <w:r>
        <w:t>Building high-performance teams through clinical and scientific technologies that improve cognitive retention AND can anticipate memory loss.</w:t>
      </w:r>
    </w:p>
    <w:p>
      <w:r>
        <w:rPr>
          <w:b/>
        </w:rPr>
        <w:t xml:space="preserve">🎯 Problem Statement: </w:t>
      </w:r>
      <w:r>
        <w:t>Companions of the future are seeking to maximize human asset productivity by enabling more time working and less time training or in the classroom. And companies want to spend less time retraining their workforce and more time reinforcing key learnings and strategic goals.</w:t>
      </w:r>
    </w:p>
    <w:p>
      <w:pPr>
        <w:pStyle w:val="SectionHeading"/>
      </w:pPr>
      <w:r>
        <w:t>👥 Team Analysis</w:t>
      </w:r>
    </w:p>
    <w:p>
      <w:r>
        <w:rPr>
          <w:b/>
        </w:rPr>
        <w:t xml:space="preserve">⭐ Score: </w:t>
      </w:r>
      <w:r>
        <w:rPr>
          <w:b/>
          <w:color w:val="27AE60"/>
        </w:rPr>
        <w:t>4/5</w:t>
      </w:r>
    </w:p>
    <w:p>
      <w:r>
        <w:rPr>
          <w:b/>
        </w:rPr>
        <w:t xml:space="preserve">📝 Analysis: </w:t>
      </w:r>
      <w:r>
        <w:t>The founding team has demonstrated strong execution ability with a focus on cognitive technologies. Matt Trevithick, the co-founder, has a background that suggests a solid understanding of the domain, although more information on his specific achievements and track record would strengthen this assessment.</w:t>
      </w:r>
    </w:p>
    <w:p>
      <w:r>
        <w:rPr>
          <w:b/>
        </w:rPr>
        <w:t xml:space="preserve">  • Business Model Strength: </w:t>
      </w:r>
      <w:r>
        <w:t>The company employs a contract and subscription revenue model, which is scalable and aligns well with their target market's needs.</w:t>
      </w:r>
    </w:p>
    <w:p>
      <w:r>
        <w:rPr>
          <w:b/>
        </w:rPr>
        <w:t xml:space="preserve">  • Market Positioning: </w:t>
      </w:r>
      <w:r>
        <w:t>Blank Slate Technologies positions itself uniquely by focusing on cognitive retention and memory loss anticipation, which is a differentiated value proposition.</w:t>
      </w:r>
    </w:p>
    <w:p>
      <w:r>
        <w:rPr>
          <w:b/>
        </w:rPr>
        <w:t xml:space="preserve">  • Execution Capability: </w:t>
      </w:r>
      <w:r>
        <w:t>The team has successfully secured contracts with major organizations, indicating strong execution capabilities.</w:t>
      </w:r>
    </w:p>
    <w:p>
      <w:r>
        <w:rPr>
          <w:b/>
        </w:rPr>
        <w:t xml:space="preserve">  • Strategic Vision: </w:t>
      </w:r>
      <w:r>
        <w:t>The strategic vision is clear, focusing on enhancing human performance and reducing training time, which aligns with market needs.</w:t>
      </w:r>
    </w:p>
    <w:p>
      <w:pPr>
        <w:pStyle w:val="Heading3"/>
      </w:pPr>
      <w:r>
        <w:t>👤 Founder Profiles</w:t>
      </w:r>
    </w:p>
    <w:p>
      <w:r>
        <w:rPr>
          <w:b/>
        </w:rPr>
        <w:t>▶ Matt Trevithick</w:t>
      </w:r>
      <w:r>
        <w:t xml:space="preserve"> - Co-founder</w:t>
      </w:r>
    </w:p>
    <w:p>
      <w:r>
        <w:rPr>
          <w:b/>
        </w:rPr>
        <w:t xml:space="preserve">    • Background: </w:t>
      </w:r>
      <w:r>
        <w:t>Details not provided, but inferred to have relevant experience in cognitive technologies.</w:t>
      </w:r>
    </w:p>
    <w:p>
      <w:r>
        <w:rPr>
          <w:b/>
        </w:rPr>
        <w:t xml:space="preserve">    • Domain Expertise: </w:t>
      </w:r>
      <w:r>
        <w:t>Appears to have expertise in cognitive and scientific technologies.</w:t>
      </w:r>
    </w:p>
    <w:p>
      <w:r>
        <w:rPr>
          <w:b/>
        </w:rPr>
        <w:t xml:space="preserve">    • Notable Achievements: </w:t>
      </w:r>
      <w:r>
        <w:t>No specific awards or recognitions mentioned.</w:t>
      </w:r>
    </w:p>
    <w:p>
      <w:pPr>
        <w:pStyle w:val="SectionHeading"/>
      </w:pPr>
      <w:r>
        <w:t>⚙️ Technology Analysis</w:t>
      </w:r>
    </w:p>
    <w:p>
      <w:r>
        <w:rPr>
          <w:b/>
        </w:rPr>
        <w:t xml:space="preserve">⭐ Score: </w:t>
      </w:r>
      <w:r>
        <w:rPr>
          <w:b/>
          <w:color w:val="27AE60"/>
        </w:rPr>
        <w:t>4/5</w:t>
      </w:r>
    </w:p>
    <w:p>
      <w:r>
        <w:rPr>
          <w:b/>
        </w:rPr>
        <w:t xml:space="preserve">📝 Analysis: </w:t>
      </w:r>
      <w:r>
        <w:t>The technology appears to be proprietary and focused on cognitive retention, but details on technical defensibility and IP are limited.</w:t>
      </w:r>
    </w:p>
    <w:p>
      <w:pPr>
        <w:pStyle w:val="SectionHeading"/>
      </w:pPr>
      <w:r>
        <w:t>�� Traction &amp; Growth</w:t>
      </w:r>
    </w:p>
    <w:p>
      <w:r>
        <w:rPr>
          <w:b/>
        </w:rPr>
        <w:t xml:space="preserve">⭐ Score: </w:t>
      </w:r>
      <w:r>
        <w:rPr>
          <w:b/>
          <w:color w:val="27AE60"/>
        </w:rPr>
        <w:t>4/5</w:t>
      </w:r>
    </w:p>
    <w:p>
      <w:r>
        <w:rPr>
          <w:b/>
        </w:rPr>
        <w:t xml:space="preserve">📝 Analysis: </w:t>
      </w:r>
      <w:r>
        <w:t>The company has secured significant contracts and has a growing pipeline, indicating strong traction.</w:t>
      </w:r>
    </w:p>
    <w:p>
      <w:r>
        <w:br w:type="page"/>
      </w:r>
    </w:p>
    <w:p>
      <w:pPr>
        <w:pStyle w:val="CompanyHeading"/>
      </w:pPr>
      <w:r>
        <w:t>Bloom</w:t>
      </w:r>
    </w:p>
    <w:p>
      <w:r>
        <w:rPr>
          <w:i/>
          <w:color w:val="858585"/>
        </w:rPr>
        <w:t>📊 Cohort 2023</w:t>
      </w:r>
    </w:p>
    <w:p>
      <w:pPr>
        <w:pStyle w:val="SectionHeading"/>
      </w:pPr>
      <w:r>
        <w:t>🏢 Company Overview</w:t>
      </w:r>
    </w:p>
    <w:p>
      <w:r>
        <w:rPr>
          <w:b/>
        </w:rPr>
        <w:t xml:space="preserve">🌐 Website: </w:t>
      </w:r>
      <w:r>
        <w:t>https://usebloom.com</w:t>
      </w:r>
    </w:p>
    <w:p>
      <w:r>
        <w:rPr>
          <w:b/>
        </w:rPr>
        <w:t xml:space="preserve">📅 Founded: </w:t>
      </w:r>
      <w:r>
        <w:t>2023</w:t>
      </w:r>
    </w:p>
    <w:p>
      <w:r>
        <w:rPr>
          <w:b/>
        </w:rPr>
        <w:t xml:space="preserve">📋 Description: </w:t>
      </w:r>
      <w:r>
        <w:t>Human-led coaching, enhanced by AI.</w:t>
        <w:br/>
        <w:br/>
        <w:t>Bloom helps your team develop the soft skills that drive business performance at scale through coaching guided by humans and enhanced by AI.</w:t>
      </w:r>
    </w:p>
    <w:p>
      <w:r>
        <w:rPr>
          <w:b/>
        </w:rPr>
        <w:t xml:space="preserve">🎯 Problem Statement: </w:t>
      </w:r>
      <w:r>
        <w:t>Bloom solves the global problem of inequitable and slow career development by delivering AI-enhanced, scalable coaching experiences that help organizations build better soft skills, drive daily engagement and retain top talent—Making effective career coaching accessible to everyone.</w:t>
      </w:r>
    </w:p>
    <w:p>
      <w:pPr>
        <w:pStyle w:val="SectionHeading"/>
      </w:pPr>
      <w:r>
        <w:t>👥 Team Analysis</w:t>
      </w:r>
    </w:p>
    <w:p>
      <w:r>
        <w:rPr>
          <w:b/>
        </w:rPr>
        <w:t xml:space="preserve">⭐ Score: </w:t>
      </w:r>
      <w:r>
        <w:rPr>
          <w:b/>
          <w:color w:val="27AE60"/>
        </w:rPr>
        <w:t>4/5</w:t>
      </w:r>
    </w:p>
    <w:p>
      <w:r>
        <w:rPr>
          <w:b/>
        </w:rPr>
        <w:t xml:space="preserve">📝 Analysis: </w:t>
      </w:r>
      <w:r>
        <w:t>The founding team has a strong track record of building and exiting successful businesses, demonstrating execution ability and domain expertise. The team is well-rounded with complementary skills in technology, coaching, and sales.</w:t>
      </w:r>
    </w:p>
    <w:p>
      <w:r>
        <w:rPr>
          <w:b/>
        </w:rPr>
        <w:t xml:space="preserve">  • Business Model Strength: </w:t>
      </w:r>
      <w:r>
        <w:t>Bloom's business model is based on a per-user-per-month (PUPM) licensing structure, which is scalable and aligns with industry standards. The model shows potential for strong unit economics and competitive positioning.</w:t>
      </w:r>
    </w:p>
    <w:p>
      <w:r>
        <w:rPr>
          <w:b/>
        </w:rPr>
        <w:t xml:space="preserve">  • Market Positioning: </w:t>
      </w:r>
      <w:r>
        <w:t>Bloom positions itself as a scalable solution for developing soft skills through AI-enhanced coaching, differentiating itself from traditional coaching methods.</w:t>
      </w:r>
    </w:p>
    <w:p>
      <w:r>
        <w:rPr>
          <w:b/>
        </w:rPr>
        <w:t xml:space="preserve">  • Execution Capability: </w:t>
      </w:r>
      <w:r>
        <w:t>The team has demonstrated execution capability with 16 paying customers and a significant sales pipeline, indicating strong market traction.</w:t>
      </w:r>
    </w:p>
    <w:p>
      <w:r>
        <w:rPr>
          <w:b/>
        </w:rPr>
        <w:t xml:space="preserve">  • Strategic Vision: </w:t>
      </w:r>
      <w:r>
        <w:t>The strategic vision includes expanding into the US market and leveraging partnerships, showing a clear understanding of market dynamics and growth opportunities.</w:t>
      </w:r>
    </w:p>
    <w:p>
      <w:pPr>
        <w:pStyle w:val="Heading3"/>
      </w:pPr>
      <w:r>
        <w:t>👤 Founder Profiles</w:t>
      </w:r>
    </w:p>
    <w:p>
      <w:r>
        <w:rPr>
          <w:b/>
        </w:rPr>
        <w:t>▶ Alistair Crane</w:t>
      </w:r>
      <w:r>
        <w:t xml:space="preserve"> - CEO</w:t>
      </w:r>
    </w:p>
    <w:p>
      <w:r>
        <w:rPr>
          <w:b/>
        </w:rPr>
        <w:t xml:space="preserve">    • Background: </w:t>
      </w:r>
      <w:r>
        <w:t>Alistair has a background in building and exiting tech companies, with experience in scaling operations and strategic planning.</w:t>
      </w:r>
    </w:p>
    <w:p>
      <w:r>
        <w:rPr>
          <w:b/>
        </w:rPr>
        <w:t xml:space="preserve">    • Domain Expertise: </w:t>
      </w:r>
      <w:r>
        <w:t>Expertise in technology and business development, particularly in scaling startups.</w:t>
      </w:r>
    </w:p>
    <w:p>
      <w:r>
        <w:rPr>
          <w:b/>
        </w:rPr>
        <w:t xml:space="preserve">    • Notable Achievements: </w:t>
      </w:r>
      <w:r>
        <w:t>Successfully exited multiple startups, demonstrating strong leadership and strategic execution.</w:t>
      </w:r>
    </w:p>
    <w:p>
      <w:pPr>
        <w:pStyle w:val="SectionHeading"/>
      </w:pPr>
      <w:r>
        <w:t>⚙️ Technology Analysis</w:t>
      </w:r>
    </w:p>
    <w:p>
      <w:r>
        <w:rPr>
          <w:b/>
        </w:rPr>
        <w:t xml:space="preserve">⭐ Score: </w:t>
      </w:r>
      <w:r>
        <w:rPr>
          <w:b/>
          <w:color w:val="27AE60"/>
        </w:rPr>
        <w:t>4/5</w:t>
      </w:r>
    </w:p>
    <w:p>
      <w:r>
        <w:rPr>
          <w:b/>
        </w:rPr>
        <w:t xml:space="preserve">📝 Analysis: </w:t>
      </w:r>
      <w:r>
        <w:t>Bloom's technology leverages AI to enhance human-led coaching, providing a defensible and scalable solution. The integration capabilities with existing HR systems are a key advantage.</w:t>
      </w:r>
    </w:p>
    <w:p>
      <w:pPr>
        <w:pStyle w:val="SectionHeading"/>
      </w:pPr>
      <w:r>
        <w:t>�� Traction &amp; Growth</w:t>
      </w:r>
    </w:p>
    <w:p>
      <w:r>
        <w:rPr>
          <w:b/>
        </w:rPr>
        <w:t xml:space="preserve">⭐ Score: </w:t>
      </w:r>
      <w:r>
        <w:rPr>
          <w:b/>
          <w:color w:val="27AE60"/>
        </w:rPr>
        <w:t>4/5</w:t>
      </w:r>
    </w:p>
    <w:p>
      <w:r>
        <w:rPr>
          <w:b/>
        </w:rPr>
        <w:t xml:space="preserve">📝 Analysis: </w:t>
      </w:r>
      <w:r>
        <w:t>Bloom has demonstrated strong traction with 16 paying customers and 2,000 active users. The sales pipeline is robust, indicating potential for significant growth.</w:t>
      </w:r>
    </w:p>
    <w:p>
      <w:r>
        <w:br w:type="page"/>
      </w:r>
    </w:p>
    <w:p>
      <w:pPr>
        <w:pStyle w:val="CompanyHeading"/>
      </w:pPr>
      <w:r>
        <w:t>Bluespine</w:t>
      </w:r>
    </w:p>
    <w:p>
      <w:r>
        <w:rPr>
          <w:i/>
          <w:color w:val="858585"/>
        </w:rPr>
        <w:t>📊 Cohort 2024</w:t>
      </w:r>
    </w:p>
    <w:p>
      <w:pPr>
        <w:pStyle w:val="SectionHeading"/>
      </w:pPr>
      <w:r>
        <w:t>🏢 Company Overview</w:t>
      </w:r>
    </w:p>
    <w:p>
      <w:r>
        <w:rPr>
          <w:b/>
        </w:rPr>
        <w:t xml:space="preserve">🌐 Website: </w:t>
      </w:r>
      <w:r>
        <w:t>https://www.bluespine.io</w:t>
      </w:r>
    </w:p>
    <w:p>
      <w:r>
        <w:rPr>
          <w:b/>
        </w:rPr>
        <w:t xml:space="preserve">📅 Founded: </w:t>
      </w:r>
      <w:r>
        <w:t>2024</w:t>
      </w:r>
    </w:p>
    <w:p>
      <w:r>
        <w:rPr>
          <w:b/>
        </w:rPr>
        <w:t xml:space="preserve">📋 Description: </w:t>
      </w:r>
      <w:r>
        <w:t>Bluespine is an AI-powered pre/post-payment integrity platform that empowers employers and carriers/TPAs to reduce FWA in healthcare through the discovery and prevention of medical and pharmaceutical overbilling. It detects overbilling by generating employer or provider-specific rulesets, enabling a customizable claims review process that yields evidence-based results.</w:t>
      </w:r>
    </w:p>
    <w:p>
      <w:r>
        <w:rPr>
          <w:b/>
        </w:rPr>
        <w:t xml:space="preserve">🎯 Problem Statement: </w:t>
      </w:r>
      <w:r>
        <w:t>Employers face significant fiduciary and regulatory risks due to overbilling errors in medical and pharmaceutical claims. Without robust pre-payment review solutions, they struggle to prevent unnecessary healthcare spending and face exposure to ERISA violations. Bluespine's AI-powered platform addresses these challenges by applying employer-specific rulesets to claims, ensuring cost containment and regulatory compliance. For carriers, Bluespine reduces FWA-related losses and operational costs by enabling customizable, provider-specific rulesets and conducting automated, evidence-based reviews of claims.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proven track record in the industry. The team is well-rounded with complementary skills in technology and business development, which is crucial for scaling the company.</w:t>
      </w:r>
    </w:p>
    <w:p>
      <w:r>
        <w:rPr>
          <w:b/>
        </w:rPr>
        <w:t xml:space="preserve">  • Business Model Strength: </w:t>
      </w:r>
      <w:r>
        <w:t>Bluespine's business model is robust, combining annual product fees with a percentage of savings, and recently introducing a PMPM model. This aligns incentives with customers and supports scalability.</w:t>
      </w:r>
    </w:p>
    <w:p>
      <w:r>
        <w:rPr>
          <w:b/>
        </w:rPr>
        <w:t xml:space="preserve">  • Market Positioning: </w:t>
      </w:r>
      <w:r>
        <w:t>Bluespine positions itself as a leader in AI-powered payment integrity solutions, differentiating through customizable rulesets and evidence-based results.</w:t>
      </w:r>
    </w:p>
    <w:p>
      <w:r>
        <w:rPr>
          <w:b/>
        </w:rPr>
        <w:t xml:space="preserve">  • Execution Capability: </w:t>
      </w:r>
      <w:r>
        <w:t>The team has demonstrated strong execution capability by deploying the platform and expanding its customer base within a short timeframe.</w:t>
      </w:r>
    </w:p>
    <w:p>
      <w:r>
        <w:rPr>
          <w:b/>
        </w:rPr>
        <w:t xml:space="preserve">  • Strategic Vision: </w:t>
      </w:r>
      <w:r>
        <w:t>The leadership has a clear strategic vision to address complex healthcare billing issues and expand their market presence.</w:t>
      </w:r>
    </w:p>
    <w:p>
      <w:pPr>
        <w:pStyle w:val="Heading3"/>
      </w:pPr>
      <w:r>
        <w:t>👤 Founder Profiles</w:t>
      </w:r>
    </w:p>
    <w:p>
      <w:r>
        <w:rPr>
          <w:b/>
        </w:rPr>
        <w:t>▶ David Talinovsky</w:t>
      </w:r>
      <w:r>
        <w:t xml:space="preserve"> - Co-founder and CEO</w:t>
      </w:r>
    </w:p>
    <w:p>
      <w:r>
        <w:rPr>
          <w:b/>
        </w:rPr>
        <w:t xml:space="preserve">    • Background: </w:t>
      </w:r>
      <w:r>
        <w:t>David has a background in healthcare technology and business leadership, with experience in scaling startups.</w:t>
      </w:r>
    </w:p>
    <w:p>
      <w:r>
        <w:rPr>
          <w:b/>
        </w:rPr>
        <w:t xml:space="preserve">    • Domain Expertise: </w:t>
      </w:r>
      <w:r>
        <w:t>Extensive experience in healthcare payment systems and AI technology.</w:t>
      </w:r>
    </w:p>
    <w:p>
      <w:r>
        <w:rPr>
          <w:b/>
        </w:rPr>
        <w:t xml:space="preserve">    • Notable Achievements: </w:t>
      </w:r>
      <w:r>
        <w:t>Led successful product launches and strategic partnerships in previous roles.</w:t>
      </w:r>
    </w:p>
    <w:p>
      <w:pPr>
        <w:pStyle w:val="SectionHeading"/>
      </w:pPr>
      <w:r>
        <w:t>⚙️ Technology Analysis</w:t>
      </w:r>
    </w:p>
    <w:p>
      <w:r>
        <w:rPr>
          <w:b/>
        </w:rPr>
        <w:t xml:space="preserve">⭐ Score: </w:t>
      </w:r>
      <w:r>
        <w:rPr>
          <w:b/>
          <w:color w:val="27AE60"/>
        </w:rPr>
        <w:t>4/5</w:t>
      </w:r>
    </w:p>
    <w:p>
      <w:r>
        <w:rPr>
          <w:b/>
        </w:rPr>
        <w:t xml:space="preserve">📝 Analysis: </w:t>
      </w:r>
      <w:r>
        <w:t>Bluespine's technology is innovative and defensible, leveraging AI to create customizable rulesets for claims review. The platform's scalability and technical architecture are well-suited for growth.</w:t>
      </w:r>
    </w:p>
    <w:p>
      <w:pPr>
        <w:pStyle w:val="SectionHeading"/>
      </w:pPr>
      <w:r>
        <w:t>�� Traction &amp; Growth</w:t>
      </w:r>
    </w:p>
    <w:p>
      <w:r>
        <w:rPr>
          <w:b/>
        </w:rPr>
        <w:t xml:space="preserve">⭐ Score: </w:t>
      </w:r>
      <w:r>
        <w:rPr>
          <w:b/>
          <w:color w:val="27AE60"/>
        </w:rPr>
        <w:t>4/5</w:t>
      </w:r>
    </w:p>
    <w:p>
      <w:r>
        <w:rPr>
          <w:b/>
        </w:rPr>
        <w:t xml:space="preserve">📝 Analysis: </w:t>
      </w:r>
      <w:r>
        <w:t>Bluespine has demonstrated strong traction with a growing customer base and positive market validation. The company is well-positioned to scale its operations and expand its market presence.</w:t>
      </w:r>
    </w:p>
    <w:p>
      <w:r>
        <w:br w:type="page"/>
      </w:r>
    </w:p>
    <w:p>
      <w:pPr>
        <w:pStyle w:val="CompanyHeading"/>
      </w:pPr>
      <w:r>
        <w:t>Bogaisa Pty Ltd</w:t>
      </w:r>
    </w:p>
    <w:p>
      <w:r>
        <w:rPr>
          <w:i/>
          <w:color w:val="858585"/>
        </w:rPr>
        <w:t>📊 Cohort 2024</w:t>
      </w:r>
    </w:p>
    <w:p>
      <w:pPr>
        <w:pStyle w:val="SectionHeading"/>
      </w:pPr>
      <w:r>
        <w:t>🏢 Company Overview</w:t>
      </w:r>
    </w:p>
    <w:p>
      <w:r>
        <w:rPr>
          <w:b/>
        </w:rPr>
        <w:t xml:space="preserve">🌐 Website: </w:t>
      </w:r>
      <w:r>
        <w:t>https://bogaisapty.com</w:t>
      </w:r>
    </w:p>
    <w:p>
      <w:r>
        <w:rPr>
          <w:b/>
        </w:rPr>
        <w:t xml:space="preserve">📅 Founded: </w:t>
      </w:r>
      <w:r>
        <w:t>2024</w:t>
      </w:r>
    </w:p>
    <w:p>
      <w:r>
        <w:rPr>
          <w:b/>
        </w:rPr>
        <w:t xml:space="preserve">📋 Description: </w:t>
      </w:r>
      <w:r>
        <w:t>Cash and liquidity management through AI powered platform for SMEs.</w:t>
      </w:r>
    </w:p>
    <w:p>
      <w:r>
        <w:rPr>
          <w:b/>
        </w:rPr>
        <w:t xml:space="preserve">🎯 Problem Statement: </w:t>
      </w:r>
      <w:r>
        <w:t>SMEs are failing due to poor financial management and unclear insights into cash management and financial health. Bogaisa helps them overcome that challenge.</w:t>
      </w:r>
    </w:p>
    <w:p>
      <w:pPr>
        <w:pStyle w:val="SectionHeading"/>
      </w:pPr>
      <w:r>
        <w:t>👥 Team Analysis</w:t>
      </w:r>
    </w:p>
    <w:p>
      <w:r>
        <w:rPr>
          <w:b/>
        </w:rPr>
        <w:t xml:space="preserve">⭐ Score: </w:t>
      </w:r>
      <w:r>
        <w:rPr>
          <w:b/>
          <w:color w:val="F39C12"/>
        </w:rPr>
        <w:t>3/5</w:t>
      </w:r>
    </w:p>
    <w:p>
      <w:r>
        <w:rPr>
          <w:b/>
        </w:rPr>
        <w:t xml:space="preserve">📝 Analysis: </w:t>
      </w:r>
      <w:r>
        <w:t>The founding team consists of two members with complementary skills in technology and operations. Solofelang Mosoang, the CEO, has technical expertise and has built the platform himself, indicating strong execution ability. However, the team lacks experience in scaling businesses and has no prior entrepreneurial successes. The small team size and lack of a sales team are significant concerns.</w:t>
      </w:r>
    </w:p>
    <w:p>
      <w:r>
        <w:rPr>
          <w:b/>
        </w:rPr>
        <w:t xml:space="preserve">  • Business Model Strength: </w:t>
      </w:r>
      <w:r>
        <w:t>The business model relies on subscriptions and consulting fees, which can provide recurring revenue. However, the lack of current customers and a sales strategy is a concern.</w:t>
      </w:r>
    </w:p>
    <w:p>
      <w:r>
        <w:rPr>
          <w:b/>
        </w:rPr>
        <w:t xml:space="preserve">  • Market Positioning: </w:t>
      </w:r>
      <w:r>
        <w:t>Bogaisa aims to differentiate by providing comprehensive financial insights beyond cash forecasting, but the competitive landscape is crowded with established players.</w:t>
      </w:r>
    </w:p>
    <w:p>
      <w:r>
        <w:rPr>
          <w:b/>
        </w:rPr>
        <w:t xml:space="preserve">  • Execution Capability: </w:t>
      </w:r>
      <w:r>
        <w:t>The team has developed a beta product, but there is no evidence of market traction or customer acquisition.</w:t>
      </w:r>
    </w:p>
    <w:p>
      <w:r>
        <w:rPr>
          <w:b/>
        </w:rPr>
        <w:t xml:space="preserve">  • Strategic Vision: </w:t>
      </w:r>
      <w:r>
        <w:t>The vision to support SMEs with financial management is clear, but the strategic plan to capture market share is underdeveloped.</w:t>
      </w:r>
    </w:p>
    <w:p>
      <w:pPr>
        <w:pStyle w:val="Heading3"/>
      </w:pPr>
      <w:r>
        <w:t>👤 Founder Profiles</w:t>
      </w:r>
    </w:p>
    <w:p>
      <w:r>
        <w:rPr>
          <w:b/>
        </w:rPr>
        <w:t>▶ Solofelang Mosoang</w:t>
      </w:r>
      <w:r>
        <w:t xml:space="preserve"> - CEO</w:t>
      </w:r>
    </w:p>
    <w:p>
      <w:r>
        <w:rPr>
          <w:b/>
        </w:rPr>
        <w:t xml:space="preserve">    • Background: </w:t>
      </w:r>
      <w:r>
        <w:t>Technical background with experience in software development.</w:t>
      </w:r>
    </w:p>
    <w:p>
      <w:r>
        <w:rPr>
          <w:b/>
        </w:rPr>
        <w:t xml:space="preserve">    • Domain Expertise: </w:t>
      </w:r>
      <w:r>
        <w:t>Expertise in AI and software development.</w:t>
      </w:r>
    </w:p>
    <w:p>
      <w:r>
        <w:rPr>
          <w:b/>
        </w:rPr>
        <w:t xml:space="preserve">    • Notable Achievements: </w:t>
      </w:r>
      <w:r>
        <w:t>Built the platform using Replit and VSCode.</w:t>
      </w:r>
    </w:p>
    <w:p>
      <w:r>
        <w:rPr>
          <w:b/>
        </w:rPr>
        <w:t>▶ Atlegang Morudu</w:t>
      </w:r>
      <w:r>
        <w:t xml:space="preserve"> - COO</w:t>
      </w:r>
    </w:p>
    <w:p>
      <w:r>
        <w:rPr>
          <w:b/>
        </w:rPr>
        <w:t xml:space="preserve">    • Background: </w:t>
      </w:r>
      <w:r>
        <w:t>Operational expertise with a focus on business management.</w:t>
      </w:r>
    </w:p>
    <w:p>
      <w:r>
        <w:rPr>
          <w:b/>
        </w:rPr>
        <w:t xml:space="preserve">    • Domain Expertise: </w:t>
      </w:r>
      <w:r>
        <w:t>Experience in operations and business management.</w:t>
      </w:r>
    </w:p>
    <w:p>
      <w:r>
        <w:rPr>
          <w:b/>
        </w:rPr>
        <w:t xml:space="preserve">    • Notable Achievements: </w:t>
      </w:r>
      <w:r>
        <w:t>Co-founder of Bogaisa.</w:t>
      </w:r>
    </w:p>
    <w:p>
      <w:pPr>
        <w:pStyle w:val="SectionHeading"/>
      </w:pPr>
      <w:r>
        <w:t>⚙️ Technology Analysis</w:t>
      </w:r>
    </w:p>
    <w:p>
      <w:r>
        <w:rPr>
          <w:b/>
        </w:rPr>
        <w:t xml:space="preserve">⭐ Score: </w:t>
      </w:r>
      <w:r>
        <w:rPr>
          <w:b/>
          <w:color w:val="F39C12"/>
        </w:rPr>
        <w:t>3/5</w:t>
      </w:r>
    </w:p>
    <w:p>
      <w:r>
        <w:rPr>
          <w:b/>
        </w:rPr>
        <w:t xml:space="preserve">📝 Analysis: </w:t>
      </w:r>
      <w:r>
        <w:t>The platform is built using AI, which provides a technical advantage, but there is no evidence of proprietary technology or IP protection.</w:t>
      </w:r>
    </w:p>
    <w:p>
      <w:pPr>
        <w:pStyle w:val="SectionHeading"/>
      </w:pPr>
      <w:r>
        <w:t>�� Traction &amp; Growth</w:t>
      </w:r>
    </w:p>
    <w:p>
      <w:r>
        <w:rPr>
          <w:b/>
        </w:rPr>
        <w:t xml:space="preserve">⭐ Score: </w:t>
      </w:r>
      <w:r>
        <w:rPr>
          <w:b/>
          <w:color w:val="E74C3C"/>
        </w:rPr>
        <w:t>2/5</w:t>
      </w:r>
    </w:p>
    <w:p>
      <w:r>
        <w:rPr>
          <w:b/>
        </w:rPr>
        <w:t xml:space="preserve">📝 Analysis: </w:t>
      </w:r>
      <w:r>
        <w:t>The company is in beta testing with no current customers, indicating limited traction and market validation.</w:t>
      </w:r>
    </w:p>
    <w:p>
      <w:r>
        <w:br w:type="page"/>
      </w:r>
    </w:p>
    <w:p>
      <w:pPr>
        <w:pStyle w:val="CompanyHeading"/>
      </w:pPr>
      <w:r>
        <w:t>Borderless AI</w:t>
      </w:r>
    </w:p>
    <w:p>
      <w:r>
        <w:rPr>
          <w:i/>
          <w:color w:val="858585"/>
        </w:rPr>
        <w:t>📊 Cohort 2023</w:t>
      </w:r>
    </w:p>
    <w:p>
      <w:pPr>
        <w:pStyle w:val="SectionHeading"/>
      </w:pPr>
      <w:r>
        <w:t>🏢 Company Overview</w:t>
      </w:r>
    </w:p>
    <w:p>
      <w:r>
        <w:rPr>
          <w:b/>
        </w:rPr>
        <w:t xml:space="preserve">🌐 Website: </w:t>
      </w:r>
      <w:r>
        <w:t>https://www.hireborderless.com/hr-gpt</w:t>
      </w:r>
    </w:p>
    <w:p>
      <w:r>
        <w:rPr>
          <w:b/>
        </w:rPr>
        <w:t xml:space="preserve">📅 Founded: </w:t>
      </w:r>
      <w:r>
        <w:t>2023</w:t>
      </w:r>
    </w:p>
    <w:p>
      <w:r>
        <w:rPr>
          <w:b/>
        </w:rPr>
        <w:t xml:space="preserve">📋 Description: </w:t>
      </w:r>
      <w:r>
        <w:t>Borderless AI is the AI platform for HR teams and employees, everywhere. The company builds AI agents to help HR departments and employees with everything from getting on-boarded and paid - to answering questions about their vacation time and generating AI-powered expense reports.</w:t>
      </w:r>
    </w:p>
    <w:p>
      <w:r>
        <w:rPr>
          <w:b/>
        </w:rPr>
        <w:t xml:space="preserve">🎯 Problem Statement: </w:t>
      </w:r>
      <w:r>
        <w:t>By centralizing information, streamlining access, and providing powerful search capabilities, Borderless AI's agents perform tasks (ie: running payroll, on-boarding employees, generating employment agreements) and empowers companies to make the most of their internal knowledge. It ultimately leads to higher productivity and lower costs across their HR stack.</w:t>
      </w:r>
    </w:p>
    <w:p>
      <w:pPr>
        <w:pStyle w:val="SectionHeading"/>
      </w:pPr>
      <w:r>
        <w:t>👥 Team Analysis</w:t>
      </w:r>
    </w:p>
    <w:p>
      <w:r>
        <w:rPr>
          <w:b/>
        </w:rPr>
        <w:t xml:space="preserve">⭐ Score: </w:t>
      </w:r>
      <w:r>
        <w:rPr>
          <w:b/>
          <w:color w:val="27AE60"/>
        </w:rPr>
        <w:t>4/5</w:t>
      </w:r>
    </w:p>
    <w:p>
      <w:r>
        <w:rPr>
          <w:b/>
        </w:rPr>
        <w:t xml:space="preserve">📝 Analysis: </w:t>
      </w:r>
      <w:r>
        <w:t>The founding team has demonstrated strong execution ability and domain expertise. The co-founders have prior entrepreneurial experience, and the team has a balanced mix of technical and business skills. The leadership team has successfully scaled the company to $5M ARR in a short period.</w:t>
      </w:r>
    </w:p>
    <w:p>
      <w:r>
        <w:rPr>
          <w:b/>
        </w:rPr>
        <w:t xml:space="preserve">  • Business Model Strength: </w:t>
      </w:r>
      <w:r>
        <w:t>The company has a diversified revenue model with over 10 revenue streams, which enhances scalability and reduces dependency on a single product line.</w:t>
      </w:r>
    </w:p>
    <w:p>
      <w:r>
        <w:rPr>
          <w:b/>
        </w:rPr>
        <w:t xml:space="preserve">  • Market Positioning: </w:t>
      </w:r>
      <w:r>
        <w:t>Borderless AI positions itself as an AI-native, vertically integrated solution, differentiating from legacy platforms and modern competitors.</w:t>
      </w:r>
    </w:p>
    <w:p>
      <w:r>
        <w:rPr>
          <w:b/>
        </w:rPr>
        <w:t xml:space="preserve">  • Execution Capability: </w:t>
      </w:r>
      <w:r>
        <w:t>The team has shown the ability to execute by rapidly growing ARR and acquiring over 200 paying customers.</w:t>
      </w:r>
    </w:p>
    <w:p>
      <w:r>
        <w:rPr>
          <w:b/>
        </w:rPr>
        <w:t xml:space="preserve">  • Strategic Vision: </w:t>
      </w:r>
      <w:r>
        <w:t>The company has a clear long-term vision to capitalize on the growing AI market, with strategic plans for partnerships and market expansion.</w:t>
      </w:r>
    </w:p>
    <w:p>
      <w:pPr>
        <w:pStyle w:val="Heading3"/>
      </w:pPr>
      <w:r>
        <w:t>👤 Founder Profiles</w:t>
      </w:r>
    </w:p>
    <w:p>
      <w:r>
        <w:rPr>
          <w:b/>
        </w:rPr>
        <w:t>▶ Sean Aggarwal</w:t>
      </w:r>
      <w:r>
        <w:t xml:space="preserve"> - Co-Founder</w:t>
      </w:r>
    </w:p>
    <w:p>
      <w:r>
        <w:rPr>
          <w:b/>
        </w:rPr>
        <w:t xml:space="preserve">    • Background: </w:t>
      </w:r>
      <w:r>
        <w:t>Sean has a background in technology and entrepreneurship, having founded and exited a previous startup.</w:t>
      </w:r>
    </w:p>
    <w:p>
      <w:r>
        <w:rPr>
          <w:b/>
        </w:rPr>
        <w:t xml:space="preserve">    • Domain Expertise: </w:t>
      </w:r>
      <w:r>
        <w:t>Expertise in AI and HR technology.</w:t>
      </w:r>
    </w:p>
    <w:p>
      <w:r>
        <w:rPr>
          <w:b/>
        </w:rPr>
        <w:t xml:space="preserve">    • Notable Achievements: </w:t>
      </w:r>
      <w:r>
        <w:t>Successfully scaled a previous company to exit.</w:t>
      </w:r>
    </w:p>
    <w:p>
      <w:r>
        <w:rPr>
          <w:b/>
        </w:rPr>
        <w:t>▶ Willson Cross</w:t>
      </w:r>
      <w:r>
        <w:t xml:space="preserve"> - Co-Founder</w:t>
      </w:r>
    </w:p>
    <w:p>
      <w:r>
        <w:rPr>
          <w:b/>
        </w:rPr>
        <w:t xml:space="preserve">    • Background: </w:t>
      </w:r>
      <w:r>
        <w:t>Willson has a strong background in business development and strategic partnerships.</w:t>
      </w:r>
    </w:p>
    <w:p>
      <w:r>
        <w:rPr>
          <w:b/>
        </w:rPr>
        <w:t xml:space="preserve">    • Domain Expertise: </w:t>
      </w:r>
      <w:r>
        <w:t>Expertise in business strategy and partnerships.</w:t>
      </w:r>
    </w:p>
    <w:p>
      <w:r>
        <w:rPr>
          <w:b/>
        </w:rPr>
        <w:t xml:space="preserve">    • Notable Achievements: </w:t>
      </w:r>
      <w:r>
        <w:t>Built strategic partnerships that drove growth.</w:t>
      </w:r>
    </w:p>
    <w:p>
      <w:pPr>
        <w:pStyle w:val="SectionHeading"/>
      </w:pPr>
      <w:r>
        <w:t>⚙️ Technology Analysis</w:t>
      </w:r>
    </w:p>
    <w:p>
      <w:r>
        <w:rPr>
          <w:b/>
        </w:rPr>
        <w:t xml:space="preserve">⭐ Score: </w:t>
      </w:r>
      <w:r>
        <w:rPr>
          <w:b/>
          <w:color w:val="27AE60"/>
        </w:rPr>
        <w:t>4/5</w:t>
      </w:r>
    </w:p>
    <w:p>
      <w:r>
        <w:rPr>
          <w:b/>
        </w:rPr>
        <w:t xml:space="preserve">📝 Analysis: </w:t>
      </w:r>
      <w:r>
        <w:t>Borderless AI's technology is defensible with its AI-native approach and integration capabilities. The company has built its technology in-house, ensuring control over its IP.</w:t>
      </w:r>
    </w:p>
    <w:p>
      <w:pPr>
        <w:pStyle w:val="SectionHeading"/>
      </w:pPr>
      <w:r>
        <w:t>�� Traction &amp; Growth</w:t>
      </w:r>
    </w:p>
    <w:p>
      <w:r>
        <w:rPr>
          <w:b/>
        </w:rPr>
        <w:t xml:space="preserve">⭐ Score: </w:t>
      </w:r>
      <w:r>
        <w:rPr>
          <w:b/>
          <w:color w:val="27AE60"/>
        </w:rPr>
        <w:t>5/5</w:t>
      </w:r>
    </w:p>
    <w:p>
      <w:r>
        <w:rPr>
          <w:b/>
        </w:rPr>
        <w:t xml:space="preserve">📝 Analysis: </w:t>
      </w:r>
      <w:r>
        <w:t>The company has shown strong traction with $5M ARR and 200+ paying customers. The short sales cycle and high customer acquisition rate indicate strong product-market fit.</w:t>
      </w:r>
    </w:p>
    <w:p>
      <w:r>
        <w:br w:type="page"/>
      </w:r>
    </w:p>
    <w:p>
      <w:pPr>
        <w:pStyle w:val="CompanyHeading"/>
      </w:pPr>
      <w:r>
        <w:t>Branca.ai</w:t>
      </w:r>
    </w:p>
    <w:p>
      <w:r>
        <w:rPr>
          <w:i/>
          <w:color w:val="858585"/>
        </w:rPr>
        <w:t>📊 Cohort 2024</w:t>
      </w:r>
    </w:p>
    <w:p>
      <w:pPr>
        <w:pStyle w:val="SectionHeading"/>
      </w:pPr>
      <w:r>
        <w:t>🏢 Company Overview</w:t>
      </w:r>
    </w:p>
    <w:p>
      <w:r>
        <w:rPr>
          <w:b/>
        </w:rPr>
        <w:t xml:space="preserve">🌐 Website: </w:t>
      </w:r>
      <w:r>
        <w:t>https://www.branca.ai</w:t>
      </w:r>
    </w:p>
    <w:p>
      <w:r>
        <w:rPr>
          <w:b/>
        </w:rPr>
        <w:t xml:space="preserve">📅 Founded: </w:t>
      </w:r>
      <w:r>
        <w:t>2024</w:t>
      </w:r>
    </w:p>
    <w:p>
      <w:r>
        <w:rPr>
          <w:b/>
        </w:rPr>
        <w:t xml:space="preserve">📋 Description: </w:t>
      </w:r>
      <w:r>
        <w:t>Branca.ai builds AI-powered software for home service businesses. Our flagship product, Luca, turns plain English into action, automating scheduling, invoicing, and compliance so business owners can grow faster with less effort.</w:t>
      </w:r>
    </w:p>
    <w:p>
      <w:r>
        <w:rPr>
          <w:b/>
        </w:rPr>
        <w:t xml:space="preserve">🎯 Problem Statement: </w:t>
      </w:r>
      <w:r>
        <w:t>Home service businesses waste time and money on disorganized scheduling, manual invoicing, and missed compliance tasks. This leads to lost revenue, burnout, and stalled growth. Branca.ai automates these workflows using AI, helping business owners run smoother operations and scale without hiring more staff.</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complementary skills. Kyle Prest and Miko Smith have direct experience in the CRM space for home services, which is crucial for understanding customer needs and market dynamics. Nick Poduska, as CTO, brings technical expertise necessary for building and scaling the product.</w:t>
      </w:r>
    </w:p>
    <w:p>
      <w:r>
        <w:rPr>
          <w:b/>
        </w:rPr>
        <w:t xml:space="preserve">  • Business Model Strength: </w:t>
      </w:r>
      <w:r>
        <w:t>The SaaS subscription model is well-suited for scalability and recurring revenue. The pricing structure with base and modular upcharges aligns with industry standards.</w:t>
      </w:r>
    </w:p>
    <w:p>
      <w:r>
        <w:rPr>
          <w:b/>
        </w:rPr>
        <w:t xml:space="preserve">  • Market Positioning: </w:t>
      </w:r>
      <w:r>
        <w:t>Branca.ai positions itself as a simpler, more automated alternative to existing solutions, focusing on true AI-driven execution rather than just data dashboards.</w:t>
      </w:r>
    </w:p>
    <w:p>
      <w:r>
        <w:rPr>
          <w:b/>
        </w:rPr>
        <w:t xml:space="preserve">  • Execution Capability: </w:t>
      </w:r>
      <w:r>
        <w:t>The team has demonstrated execution capability by developing an MVP, securing early beta users, and building a waitlist of 160+ leads.</w:t>
      </w:r>
    </w:p>
    <w:p>
      <w:r>
        <w:rPr>
          <w:b/>
        </w:rPr>
        <w:t xml:space="preserve">  • Strategic Vision: </w:t>
      </w:r>
      <w:r>
        <w:t>The strategic vision is clear, focusing on automating operational chaos in home service businesses, which is a significant pain point.</w:t>
      </w:r>
    </w:p>
    <w:p>
      <w:pPr>
        <w:pStyle w:val="Heading3"/>
      </w:pPr>
      <w:r>
        <w:t>👤 Founder Profiles</w:t>
      </w:r>
    </w:p>
    <w:p>
      <w:r>
        <w:rPr>
          <w:b/>
        </w:rPr>
        <w:t>▶ Kyle Prest</w:t>
      </w:r>
      <w:r>
        <w:t xml:space="preserve"> - CEO</w:t>
      </w:r>
    </w:p>
    <w:p>
      <w:r>
        <w:rPr>
          <w:b/>
        </w:rPr>
        <w:t xml:space="preserve">    • Background: </w:t>
      </w:r>
      <w:r>
        <w:t>Kyle has a background in CRM solutions and has worked at Thryv, gaining valuable insights into the home services market.</w:t>
      </w:r>
    </w:p>
    <w:p>
      <w:r>
        <w:rPr>
          <w:b/>
        </w:rPr>
        <w:t xml:space="preserve">    • Domain Expertise: </w:t>
      </w:r>
      <w:r>
        <w:t>Extensive experience in CRM and home services industry.</w:t>
      </w:r>
    </w:p>
    <w:p>
      <w:r>
        <w:rPr>
          <w:b/>
        </w:rPr>
        <w:t xml:space="preserve">    • Notable Achievements: </w:t>
      </w:r>
      <w:r>
        <w:t>Successfully led CRM initiatives at Thryv.</w:t>
      </w:r>
    </w:p>
    <w:p>
      <w:r>
        <w:rPr>
          <w:b/>
        </w:rPr>
        <w:t>▶ Miko Smith</w:t>
      </w:r>
      <w:r>
        <w:t xml:space="preserve"> - CRO</w:t>
      </w:r>
    </w:p>
    <w:p>
      <w:r>
        <w:rPr>
          <w:b/>
        </w:rPr>
        <w:t xml:space="preserve">    • Background: </w:t>
      </w:r>
      <w:r>
        <w:t>Miko has a strong sales background, particularly in CRM solutions for home services.</w:t>
      </w:r>
    </w:p>
    <w:p>
      <w:r>
        <w:rPr>
          <w:b/>
        </w:rPr>
        <w:t xml:space="preserve">    • Domain Expertise: </w:t>
      </w:r>
      <w:r>
        <w:t>Sales and CRM expertise in the home services sector.</w:t>
      </w:r>
    </w:p>
    <w:p>
      <w:r>
        <w:rPr>
          <w:b/>
        </w:rPr>
        <w:t xml:space="preserve">    • Notable Achievements: </w:t>
      </w:r>
      <w:r>
        <w:t>Proven sales track record at Thryv.</w:t>
      </w:r>
    </w:p>
    <w:p>
      <w:r>
        <w:rPr>
          <w:b/>
        </w:rPr>
        <w:t>▶ Nick Poduska</w:t>
      </w:r>
      <w:r>
        <w:t xml:space="preserve"> - CTO</w:t>
      </w:r>
    </w:p>
    <w:p>
      <w:r>
        <w:rPr>
          <w:b/>
        </w:rPr>
        <w:t xml:space="preserve">    • Background: </w:t>
      </w:r>
      <w:r>
        <w:t>Technical expertise in software development and AI.</w:t>
      </w:r>
    </w:p>
    <w:p>
      <w:r>
        <w:rPr>
          <w:b/>
        </w:rPr>
        <w:t xml:space="preserve">    • Domain Expertise: </w:t>
      </w:r>
      <w:r>
        <w:t>Technical development and AI implementation.</w:t>
      </w:r>
    </w:p>
    <w:p>
      <w:r>
        <w:rPr>
          <w:b/>
        </w:rPr>
        <w:t xml:space="preserve">    • Notable Achievements: </w:t>
      </w:r>
      <w:r>
        <w:t>Led technical development of Branca.ai's MVP.</w:t>
      </w:r>
    </w:p>
    <w:p>
      <w:pPr>
        <w:pStyle w:val="SectionHeading"/>
      </w:pPr>
      <w:r>
        <w:t>⚙️ Technology Analysis</w:t>
      </w:r>
    </w:p>
    <w:p>
      <w:r>
        <w:rPr>
          <w:b/>
        </w:rPr>
        <w:t xml:space="preserve">⭐ Score: </w:t>
      </w:r>
      <w:r>
        <w:rPr>
          <w:b/>
          <w:color w:val="F39C12"/>
        </w:rPr>
        <w:t>3/5</w:t>
      </w:r>
    </w:p>
    <w:p>
      <w:r>
        <w:rPr>
          <w:b/>
        </w:rPr>
        <w:t xml:space="preserve">📝 Analysis: </w:t>
      </w:r>
      <w:r>
        <w:t>The technology leverages AI for automation, which is a key differentiator. However, the lack of proprietary algorithms or IP protection is a concern.</w:t>
      </w:r>
    </w:p>
    <w:p>
      <w:pPr>
        <w:pStyle w:val="SectionHeading"/>
      </w:pPr>
      <w:r>
        <w:t>�� Traction &amp; Growth</w:t>
      </w:r>
    </w:p>
    <w:p>
      <w:r>
        <w:rPr>
          <w:b/>
        </w:rPr>
        <w:t xml:space="preserve">⭐ Score: </w:t>
      </w:r>
      <w:r>
        <w:rPr>
          <w:b/>
          <w:color w:val="F39C12"/>
        </w:rPr>
        <w:t>3/5</w:t>
      </w:r>
    </w:p>
    <w:p>
      <w:r>
        <w:rPr>
          <w:b/>
        </w:rPr>
        <w:t xml:space="preserve">📝 Analysis: </w:t>
      </w:r>
      <w:r>
        <w:t>Early traction with a waitlist of 160+ leads and beta testing indicates interest, but no paying customers yet. The company is preparing for a broader beta launch.</w:t>
      </w:r>
    </w:p>
    <w:p>
      <w:r>
        <w:br w:type="page"/>
      </w:r>
    </w:p>
    <w:p>
      <w:pPr>
        <w:pStyle w:val="CompanyHeading"/>
      </w:pPr>
      <w:r>
        <w:t>Care Hero</w:t>
      </w:r>
    </w:p>
    <w:p>
      <w:r>
        <w:rPr>
          <w:i/>
          <w:color w:val="858585"/>
        </w:rPr>
        <w:t>📊 Cohort 2024</w:t>
      </w:r>
    </w:p>
    <w:p>
      <w:pPr>
        <w:pStyle w:val="SectionHeading"/>
      </w:pPr>
      <w:r>
        <w:t>🏢 Company Overview</w:t>
      </w:r>
    </w:p>
    <w:p>
      <w:r>
        <w:rPr>
          <w:b/>
        </w:rPr>
        <w:t xml:space="preserve">🌐 Website: </w:t>
      </w:r>
      <w:r>
        <w:t>https://www.gocarehero.com/</w:t>
      </w:r>
    </w:p>
    <w:p>
      <w:r>
        <w:rPr>
          <w:b/>
        </w:rPr>
        <w:t xml:space="preserve">📅 Founded: </w:t>
      </w:r>
      <w:r>
        <w:t>2024</w:t>
      </w:r>
    </w:p>
    <w:p>
      <w:r>
        <w:rPr>
          <w:b/>
        </w:rPr>
        <w:t xml:space="preserve">📋 Description: </w:t>
      </w:r>
      <w:r>
        <w:t>Care Hero is an AI-powered marketplace connecting healthcare organizations with certified caregivers for insurance-covered senior home care. Our platform reduces caregiver onboarding from weeks to 48 hours. We've secured contracts serving thousands of families across Massachusetts, Florida, and Texas.</w:t>
      </w:r>
    </w:p>
    <w:p>
      <w:r>
        <w:rPr>
          <w:b/>
        </w:rPr>
        <w:t xml:space="preserve">🎯 Problem Statement: </w:t>
      </w:r>
      <w:r>
        <w:t>America faces an unprecedented eldercare crisis as 73 million baby boomers reach 65 by 2030, with 88% preferring to age at home rather than in costly institutional settings. However, the home care system is fundamentally broken across multiple dimensions. Healthcare organizations struggle to find reliable, certified caregivers due to severe fragmentation—80% of providers are small mom-and-pop agencies with an unsustainable 80% annual turnover rate. This creates cascading failures where families face $75,000 annual out-of-pocket costs, frequent last-minute cancellations, and inconsistent quality of care that forces loved ones into expensive nursing facilities. The problem matters now because demographic trends are accelerating faster than the system can adapt. Health plans desperately need consistent, scalable home care partners to manage costs and improve outcomes, but the current fragmented landscape makes this nearly impossible. Meanwhile, 5.2 million direct caregivers seek better opportunities but lack connection to insurance-covered work that could provide stable income and career growth. Without intervention, millions of seniors will be forced into institutional care they don't want, at costs healthcare systems cannot sustain, while qualified caregivers remain underemployed and underpaid.</w:t>
      </w:r>
    </w:p>
    <w:p>
      <w:pPr>
        <w:pStyle w:val="SectionHeading"/>
      </w:pPr>
      <w:r>
        <w:t>👥 Team Analysis</w:t>
      </w:r>
    </w:p>
    <w:p>
      <w:r>
        <w:rPr>
          <w:b/>
        </w:rPr>
        <w:t xml:space="preserve">⭐ Score: </w:t>
      </w:r>
      <w:r>
        <w:rPr>
          <w:b/>
          <w:color w:val="27AE60"/>
        </w:rPr>
        <w:t>4/5</w:t>
      </w:r>
    </w:p>
    <w:p>
      <w:r>
        <w:rPr>
          <w:b/>
        </w:rPr>
        <w:t xml:space="preserve">📝 Analysis: </w:t>
      </w:r>
      <w:r>
        <w:t>The founding team of Care Hero demonstrates strong execution ability and domain expertise. Jamie Gong and Henry Chan bring complementary skills in business development and technical execution, respectively. Their personal experiences in eldercare provide deep insights into the market. Henry's technical background, including his experience at Klaviyo and WorkOS, adds credibility to their ability to scale the platform.</w:t>
      </w:r>
    </w:p>
    <w:p>
      <w:r>
        <w:rPr>
          <w:b/>
        </w:rPr>
        <w:t xml:space="preserve">  • Business Model Strength: </w:t>
      </w:r>
      <w:r>
        <w:t>Care Hero's B2B marketplace model is robust, leveraging insurance-covered services to ensure predictable revenue streams. The commission-based model aligns well with healthcare organizations' needs.</w:t>
      </w:r>
    </w:p>
    <w:p>
      <w:r>
        <w:rPr>
          <w:b/>
        </w:rPr>
        <w:t xml:space="preserve">  • Market Positioning: </w:t>
      </w:r>
      <w:r>
        <w:t>The company positions itself as a technology-enabled partner for healthcare organizations, differentiating through rapid caregiver onboarding and AI-powered operations.</w:t>
      </w:r>
    </w:p>
    <w:p>
      <w:r>
        <w:rPr>
          <w:b/>
        </w:rPr>
        <w:t xml:space="preserve">  • Execution Capability: </w:t>
      </w:r>
      <w:r>
        <w:t>The team has demonstrated strong execution by securing major contracts and rapidly expanding their caregiver network.</w:t>
      </w:r>
    </w:p>
    <w:p>
      <w:r>
        <w:rPr>
          <w:b/>
        </w:rPr>
        <w:t xml:space="preserve">  • Strategic Vision: </w:t>
      </w:r>
      <w:r>
        <w:t>The pivot from DTC to B2B shows strategic adaptability, aligning with market needs and leveraging insurance partnerships for scalability.</w:t>
      </w:r>
    </w:p>
    <w:p>
      <w:pPr>
        <w:pStyle w:val="Heading3"/>
      </w:pPr>
      <w:r>
        <w:t>👤 Founder Profiles</w:t>
      </w:r>
    </w:p>
    <w:p>
      <w:r>
        <w:rPr>
          <w:b/>
        </w:rPr>
        <w:t>▶ Jamie Gong</w:t>
      </w:r>
      <w:r>
        <w:t xml:space="preserve"> - Co-founder and CEO</w:t>
      </w:r>
    </w:p>
    <w:p>
      <w:r>
        <w:rPr>
          <w:b/>
        </w:rPr>
        <w:t xml:space="preserve">    • Background: </w:t>
      </w:r>
      <w:r>
        <w:t>Jamie has extensive experience in business development and a personal connection to eldercare through caring for her grandmother.</w:t>
      </w:r>
    </w:p>
    <w:p>
      <w:r>
        <w:rPr>
          <w:b/>
        </w:rPr>
        <w:t xml:space="preserve">    • Domain Expertise: </w:t>
      </w:r>
      <w:r>
        <w:t>Deep understanding of the senior care market and healthcare partnerships.</w:t>
      </w:r>
    </w:p>
    <w:p>
      <w:r>
        <w:rPr>
          <w:b/>
        </w:rPr>
        <w:t xml:space="preserve">    • Notable Achievements: </w:t>
      </w:r>
      <w:r>
        <w:t>Secured major contracts with healthcare organizations.</w:t>
      </w:r>
    </w:p>
    <w:p>
      <w:r>
        <w:rPr>
          <w:b/>
        </w:rPr>
        <w:t>▶ Henry Chan</w:t>
      </w:r>
      <w:r>
        <w:t xml:space="preserve"> - Co-founder and CTO</w:t>
      </w:r>
    </w:p>
    <w:p>
      <w:r>
        <w:rPr>
          <w:b/>
        </w:rPr>
        <w:t xml:space="preserve">    • Background: </w:t>
      </w:r>
      <w:r>
        <w:t>Henry is a full-stack product engineer with experience at Klaviyo and WorkOS.</w:t>
      </w:r>
    </w:p>
    <w:p>
      <w:r>
        <w:rPr>
          <w:b/>
        </w:rPr>
        <w:t xml:space="preserve">    • Domain Expertise: </w:t>
      </w:r>
      <w:r>
        <w:t>Technical expertise in scaling platforms and marketplace dynamics.</w:t>
      </w:r>
    </w:p>
    <w:p>
      <w:r>
        <w:rPr>
          <w:b/>
        </w:rPr>
        <w:t xml:space="preserve">    • Notable Achievements: </w:t>
      </w:r>
      <w:r>
        <w:t>Built core products at unicorn companies.</w:t>
      </w:r>
    </w:p>
    <w:p>
      <w:pPr>
        <w:pStyle w:val="SectionHeading"/>
      </w:pPr>
      <w:r>
        <w:t>⚙️ Technology Analysis</w:t>
      </w:r>
    </w:p>
    <w:p>
      <w:r>
        <w:rPr>
          <w:b/>
        </w:rPr>
        <w:t xml:space="preserve">⭐ Score: </w:t>
      </w:r>
      <w:r>
        <w:rPr>
          <w:b/>
          <w:color w:val="27AE60"/>
        </w:rPr>
        <w:t>4/5</w:t>
      </w:r>
    </w:p>
    <w:p>
      <w:r>
        <w:rPr>
          <w:b/>
        </w:rPr>
        <w:t xml:space="preserve">📝 Analysis: </w:t>
      </w:r>
      <w:r>
        <w:t>Care Hero's technology is a key differentiator, with AI-powered operations and rapid caregiver onboarding. The in-house development ensures control over the product roadmap.</w:t>
      </w:r>
    </w:p>
    <w:p>
      <w:pPr>
        <w:pStyle w:val="SectionHeading"/>
      </w:pPr>
      <w:r>
        <w:t>�� Traction &amp; Growth</w:t>
      </w:r>
    </w:p>
    <w:p>
      <w:r>
        <w:rPr>
          <w:b/>
        </w:rPr>
        <w:t xml:space="preserve">⭐ Score: </w:t>
      </w:r>
      <w:r>
        <w:rPr>
          <w:b/>
          <w:color w:val="27AE60"/>
        </w:rPr>
        <w:t>5/5</w:t>
      </w:r>
    </w:p>
    <w:p>
      <w:r>
        <w:rPr>
          <w:b/>
        </w:rPr>
        <w:t xml:space="preserve">📝 Analysis: </w:t>
      </w:r>
      <w:r>
        <w:t>Strong traction with rapid growth in caregiver network and major healthcare partnerships. The pivot to B2B has proven successful with significant contract value secured.</w:t>
      </w:r>
    </w:p>
    <w:p>
      <w:r>
        <w:br w:type="page"/>
      </w:r>
    </w:p>
    <w:p>
      <w:pPr>
        <w:pStyle w:val="CompanyHeading"/>
      </w:pPr>
      <w:r>
        <w:t>Carefam</w:t>
      </w:r>
    </w:p>
    <w:p>
      <w:r>
        <w:rPr>
          <w:i/>
          <w:color w:val="858585"/>
        </w:rPr>
        <w:t>📊 Cohort 2023</w:t>
      </w:r>
    </w:p>
    <w:p>
      <w:pPr>
        <w:pStyle w:val="SectionHeading"/>
      </w:pPr>
      <w:r>
        <w:t>🏢 Company Overview</w:t>
      </w:r>
    </w:p>
    <w:p>
      <w:r>
        <w:rPr>
          <w:b/>
        </w:rPr>
        <w:t xml:space="preserve">🌐 Website: </w:t>
      </w:r>
      <w:r>
        <w:t>https://www.carefam.com/</w:t>
      </w:r>
    </w:p>
    <w:p>
      <w:r>
        <w:rPr>
          <w:b/>
        </w:rPr>
        <w:t xml:space="preserve">📅 Founded: </w:t>
      </w:r>
      <w:r>
        <w:t>2023</w:t>
      </w:r>
    </w:p>
    <w:p>
      <w:r>
        <w:rPr>
          <w:b/>
        </w:rPr>
        <w:t xml:space="preserve">📋 Description: </w:t>
      </w:r>
      <w:r>
        <w:t>Carefam builds AI agents for Healthcare HR. Our wedge product, live in 170 NJ and MA facilities, automates repetitive tasks in clinical hiring. Next, we're developing agents to support the full clinician career journey, from retention and L&amp;D to career growth and more, streamlining HR across the workforce lifecycle</w:t>
      </w:r>
    </w:p>
    <w:p>
      <w:r>
        <w:rPr>
          <w:b/>
        </w:rPr>
        <w:t xml:space="preserve">🎯 Problem Statement: </w:t>
      </w:r>
      <w:r>
        <w:t>As the U.S. population ages, the country faces a projected shortage of over two million clinicians over the next decade, spanning nurses, aides, and other essential healthcare roles. This Care Crisis threatens patient access, quality of care, and the stability of the entire healthcare system. Addressing the crisis requires a multi-pronged approach - training more clinicians, improving retention, and making healthcare careers more sustainable. At Carefam, we’re starting where impact can be felt fastest: optimizing how the existing clinical workforce finds its next job and thrives once in it. By reducing friction in hiring, helping clinicians grow their careers, and improving retention, we strengthen the backbone of the entire healthcare system. A high-functioning healthcare workforce is one of the most important imperatives for ensuring America’s health and prosperity in the decades ahead</w:t>
      </w:r>
    </w:p>
    <w:p>
      <w:pPr>
        <w:pStyle w:val="SectionHeading"/>
      </w:pPr>
      <w:r>
        <w:t>👥 Team Analysis</w:t>
      </w:r>
    </w:p>
    <w:p>
      <w:r>
        <w:rPr>
          <w:b/>
        </w:rPr>
        <w:t xml:space="preserve">⭐ Score: </w:t>
      </w:r>
      <w:r>
        <w:rPr>
          <w:b/>
          <w:color w:val="27AE60"/>
        </w:rPr>
        <w:t>4/5</w:t>
      </w:r>
    </w:p>
    <w:p>
      <w:r>
        <w:rPr>
          <w:b/>
        </w:rPr>
        <w:t xml:space="preserve">📝 Analysis: </w:t>
      </w:r>
      <w:r>
        <w:t>The founding team of Carefam demonstrates strong execution ability and complementary skills. Matan Hoffmann and Eyal Shulman have a solid professional connection and have successfully validated their concept. Their leadership signals are positive, with a clear understanding of their strengths and areas for growth.</w:t>
      </w:r>
    </w:p>
    <w:p>
      <w:r>
        <w:rPr>
          <w:b/>
        </w:rPr>
        <w:t xml:space="preserve">  • Business Model Strength: </w:t>
      </w:r>
      <w:r>
        <w:t>Carefam's business model is robust, with a flat fee per hire and a SaaS-like revenue stream. The model is scalable and aligns well with the healthcare industry's needs.</w:t>
      </w:r>
    </w:p>
    <w:p>
      <w:r>
        <w:rPr>
          <w:b/>
        </w:rPr>
        <w:t xml:space="preserve">  • Market Positioning: </w:t>
      </w:r>
      <w:r>
        <w:t>Carefam positions itself as an AI-native solution for healthcare HR, differentiating from competitors by supporting the entire clinician career journey.</w:t>
      </w:r>
    </w:p>
    <w:p>
      <w:r>
        <w:rPr>
          <w:b/>
        </w:rPr>
        <w:t xml:space="preserve">  • Execution Capability: </w:t>
      </w:r>
      <w:r>
        <w:t>The team has demonstrated execution capability by securing $2M in contracts and $1.2M in annual revenue with limited sales resources.</w:t>
      </w:r>
    </w:p>
    <w:p>
      <w:r>
        <w:rPr>
          <w:b/>
        </w:rPr>
        <w:t xml:space="preserve">  • Strategic Vision: </w:t>
      </w:r>
      <w:r>
        <w:t>Carefam's strategic vision is to streamline HR across the workforce lifecycle, addressing critical pain points in clinician hiring and retention.</w:t>
      </w:r>
    </w:p>
    <w:p>
      <w:pPr>
        <w:pStyle w:val="Heading3"/>
      </w:pPr>
      <w:r>
        <w:t>👤 Founder Profiles</w:t>
      </w:r>
    </w:p>
    <w:p>
      <w:r>
        <w:rPr>
          <w:b/>
        </w:rPr>
        <w:t>▶ Matan Hoffmann</w:t>
      </w:r>
      <w:r>
        <w:t xml:space="preserve"> - CEO</w:t>
      </w:r>
    </w:p>
    <w:p>
      <w:r>
        <w:rPr>
          <w:b/>
        </w:rPr>
        <w:t xml:space="preserve">    • Background: </w:t>
      </w:r>
      <w:r>
        <w:t>Matan has a background in business development and strategy, with experience in digital health startups.</w:t>
      </w:r>
    </w:p>
    <w:p>
      <w:r>
        <w:rPr>
          <w:b/>
        </w:rPr>
        <w:t xml:space="preserve">    • Domain Expertise: </w:t>
      </w:r>
      <w:r>
        <w:t>While new to healthcare, Matan has quickly adapted and demonstrated a strong understanding of the industry's challenges.</w:t>
      </w:r>
    </w:p>
    <w:p>
      <w:r>
        <w:rPr>
          <w:b/>
        </w:rPr>
        <w:t xml:space="preserve">    • Notable Achievements: </w:t>
      </w:r>
      <w:r>
        <w:t>Successfully led Carefam to secure significant contracts and revenue.</w:t>
      </w:r>
    </w:p>
    <w:p>
      <w:r>
        <w:rPr>
          <w:b/>
        </w:rPr>
        <w:t>▶ Eyal Shulman</w:t>
      </w:r>
      <w:r>
        <w:t xml:space="preserve"> - CTO</w:t>
      </w:r>
    </w:p>
    <w:p>
      <w:r>
        <w:rPr>
          <w:b/>
        </w:rPr>
        <w:t xml:space="preserve">    • Background: </w:t>
      </w:r>
      <w:r>
        <w:t>Eyal has a technical background with expertise in AI and software development.</w:t>
      </w:r>
    </w:p>
    <w:p>
      <w:r>
        <w:rPr>
          <w:b/>
        </w:rPr>
        <w:t xml:space="preserve">    • Domain Expertise: </w:t>
      </w:r>
      <w:r>
        <w:t>Eyal's technical skills are well-suited to developing AI solutions for healthcare HR.</w:t>
      </w:r>
    </w:p>
    <w:p>
      <w:r>
        <w:rPr>
          <w:b/>
        </w:rPr>
        <w:t xml:space="preserve">    • Notable Achievements: </w:t>
      </w:r>
      <w:r>
        <w:t>Led the development of Carefam's AI technology.</w:t>
      </w:r>
    </w:p>
    <w:p>
      <w:pPr>
        <w:pStyle w:val="SectionHeading"/>
      </w:pPr>
      <w:r>
        <w:t>⚙️ Technology Analysis</w:t>
      </w:r>
    </w:p>
    <w:p>
      <w:r>
        <w:rPr>
          <w:b/>
        </w:rPr>
        <w:t xml:space="preserve">⭐ Score: </w:t>
      </w:r>
      <w:r>
        <w:rPr>
          <w:b/>
          <w:color w:val="27AE60"/>
        </w:rPr>
        <w:t>4/5</w:t>
      </w:r>
    </w:p>
    <w:p>
      <w:r>
        <w:rPr>
          <w:b/>
        </w:rPr>
        <w:t xml:space="preserve">📝 Analysis: </w:t>
      </w:r>
      <w:r>
        <w:t>Carefam's AI technology is a key differentiator, providing scalability and defensibility. However, the lack of detailed IP strategy is a concern.</w:t>
      </w:r>
    </w:p>
    <w:p>
      <w:pPr>
        <w:pStyle w:val="SectionHeading"/>
      </w:pPr>
      <w:r>
        <w:t>�� Traction &amp; Growth</w:t>
      </w:r>
    </w:p>
    <w:p>
      <w:r>
        <w:rPr>
          <w:b/>
        </w:rPr>
        <w:t xml:space="preserve">⭐ Score: </w:t>
      </w:r>
      <w:r>
        <w:rPr>
          <w:b/>
          <w:color w:val="27AE60"/>
        </w:rPr>
        <w:t>5/5</w:t>
      </w:r>
    </w:p>
    <w:p>
      <w:r>
        <w:rPr>
          <w:b/>
        </w:rPr>
        <w:t xml:space="preserve">📝 Analysis: </w:t>
      </w:r>
      <w:r>
        <w:t>Carefam has demonstrated strong traction with $2M in contracts, $1.2M in annual revenue, and 20K clinician profiles. The go-to-market execution is impressive.</w:t>
      </w:r>
    </w:p>
    <w:p>
      <w:r>
        <w:br w:type="page"/>
      </w:r>
    </w:p>
    <w:p>
      <w:pPr>
        <w:pStyle w:val="CompanyHeading"/>
      </w:pPr>
      <w:r>
        <w:t>chainstaff</w:t>
      </w:r>
    </w:p>
    <w:p>
      <w:r>
        <w:rPr>
          <w:i/>
          <w:color w:val="858585"/>
        </w:rPr>
        <w:t>📊 Cohort 2023</w:t>
      </w:r>
    </w:p>
    <w:p>
      <w:pPr>
        <w:pStyle w:val="SectionHeading"/>
      </w:pPr>
      <w:r>
        <w:t>🏢 Company Overview</w:t>
      </w:r>
    </w:p>
    <w:p>
      <w:r>
        <w:rPr>
          <w:b/>
        </w:rPr>
        <w:t xml:space="preserve">🌐 Website: </w:t>
      </w:r>
      <w:r>
        <w:t>https://www.chainstaff.info</w:t>
      </w:r>
    </w:p>
    <w:p>
      <w:r>
        <w:rPr>
          <w:b/>
        </w:rPr>
        <w:t xml:space="preserve">📅 Founded: </w:t>
      </w:r>
      <w:r>
        <w:t>2023</w:t>
      </w:r>
    </w:p>
    <w:p>
      <w:r>
        <w:rPr>
          <w:b/>
        </w:rPr>
        <w:t xml:space="preserve">📋 Description: </w:t>
      </w:r>
      <w:r>
        <w:t>chainstaff is a referral-powered hiring platform that helps companies fill roles faster by activating internal and external networks. Jobs are shared with bounties, and rewards are distributed to active participants. No upfront cost, fully automated, and infinitely scalable - turning every person into a recruiter.</w:t>
      </w:r>
    </w:p>
    <w:p>
      <w:r>
        <w:rPr>
          <w:b/>
        </w:rPr>
        <w:t xml:space="preserve">🎯 Problem Statement: </w:t>
      </w:r>
      <w:r>
        <w:t>Hiring is broken: it’s expensive, slow, and relies on outdated systems. While referrals consistently deliver the best candidates, they are limited to employees, hard to manage, and impossible to scale.</w:t>
        <w:br/>
        <w:br/>
        <w:t>chainstaff changes that. We transform the referral process into an open, incentivized, and fully automated system - enabling anyone, not just employees, to share jobs and earn rewards when hires are made. This unlocks entirely new distribution channels for companies: alumni, freelancers, industry experts, and niche communities become your extended recruiting force.</w:t>
        <w:br/>
        <w:br/>
        <w:t>With zero upfront cost and clear ROI on every hire, chainstaff turns network-based hiring into a scalable engine for growth. We’re not just improving referrals, we’re building the infrastructure for open, performance-based recruiting.</w:t>
      </w:r>
    </w:p>
    <w:p>
      <w:pPr>
        <w:pStyle w:val="SectionHeading"/>
      </w:pPr>
      <w:r>
        <w:t>👥 Team Analysis</w:t>
      </w:r>
    </w:p>
    <w:p>
      <w:r>
        <w:rPr>
          <w:b/>
        </w:rPr>
        <w:t xml:space="preserve">⭐ Score: </w:t>
      </w:r>
      <w:r>
        <w:rPr>
          <w:b/>
          <w:color w:val="27AE60"/>
        </w:rPr>
        <w:t>4/5</w:t>
      </w:r>
    </w:p>
    <w:p>
      <w:r>
        <w:rPr>
          <w:b/>
        </w:rPr>
        <w:t xml:space="preserve">📝 Analysis: </w:t>
      </w:r>
      <w:r>
        <w:t>The founding team of chainstaff demonstrates strong execution ability and domain expertise. Both co-founders, Werner Liechti and Renato Schär, have technical backgrounds and experience in blockchain applications, which is relevant to the company's initial vision. Their strategic partnership with Saynode Operations AG provides additional technical support and scalability.</w:t>
      </w:r>
    </w:p>
    <w:p>
      <w:r>
        <w:rPr>
          <w:b/>
        </w:rPr>
        <w:t xml:space="preserve">  • Business Model Strength: </w:t>
      </w:r>
      <w:r>
        <w:t>chainstaff operates on a performance-based, success-fee model, aligning incentives with customers. This model is scalable and offers a clear competitive advantage over traditional recruiting agencies.</w:t>
      </w:r>
    </w:p>
    <w:p>
      <w:r>
        <w:rPr>
          <w:b/>
        </w:rPr>
        <w:t xml:space="preserve">  • Market Positioning: </w:t>
      </w:r>
      <w:r>
        <w:t>The company positions itself as a disruptor in the recruiting space by leveraging network effects and performance-based incentives, differentiating itself from traditional job platforms and internal referral tools.</w:t>
      </w:r>
    </w:p>
    <w:p>
      <w:r>
        <w:rPr>
          <w:b/>
        </w:rPr>
        <w:t xml:space="preserve">  • Execution Capability: </w:t>
      </w:r>
      <w:r>
        <w:t>The team has demonstrated the ability to execute by launching a prototype, securing early traction, and planning for a broader launch.</w:t>
      </w:r>
    </w:p>
    <w:p>
      <w:r>
        <w:rPr>
          <w:b/>
        </w:rPr>
        <w:t xml:space="preserve">  • Strategic Vision: </w:t>
      </w:r>
      <w:r>
        <w:t>chainstaff's vision to transform the referral process into a scalable recruiting engine is well-articulated and aligns with market needs.</w:t>
      </w:r>
    </w:p>
    <w:p>
      <w:pPr>
        <w:pStyle w:val="Heading3"/>
      </w:pPr>
      <w:r>
        <w:t>👤 Founder Profiles</w:t>
      </w:r>
    </w:p>
    <w:p>
      <w:r>
        <w:rPr>
          <w:b/>
        </w:rPr>
        <w:t>▶ Werner Liechti</w:t>
      </w:r>
      <w:r>
        <w:t xml:space="preserve"> - CTO &amp; Co-Founder</w:t>
      </w:r>
    </w:p>
    <w:p>
      <w:r>
        <w:rPr>
          <w:b/>
        </w:rPr>
        <w:t xml:space="preserve">    • Background: </w:t>
      </w:r>
      <w:r>
        <w:t>Werner has a strong technical background with experience in blockchain applications.</w:t>
      </w:r>
    </w:p>
    <w:p>
      <w:r>
        <w:rPr>
          <w:b/>
        </w:rPr>
        <w:t xml:space="preserve">    • Domain Expertise: </w:t>
      </w:r>
      <w:r>
        <w:t>Expertise in blockchain technology and software development.</w:t>
      </w:r>
    </w:p>
    <w:p>
      <w:r>
        <w:rPr>
          <w:b/>
        </w:rPr>
        <w:t xml:space="preserve">    • Notable Achievements: </w:t>
      </w:r>
      <w:r>
        <w:t>Co-founding chainstaff and developing the platform's technical infrastructure.</w:t>
      </w:r>
    </w:p>
    <w:p>
      <w:r>
        <w:rPr>
          <w:b/>
        </w:rPr>
        <w:t>▶ Renato Schär</w:t>
      </w:r>
      <w:r>
        <w:t xml:space="preserve"> - CTO &amp; Co-Founder</w:t>
      </w:r>
    </w:p>
    <w:p>
      <w:r>
        <w:rPr>
          <w:b/>
        </w:rPr>
        <w:t xml:space="preserve">    • Background: </w:t>
      </w:r>
      <w:r>
        <w:t>Renato has a background in technology and blockchain applications.</w:t>
      </w:r>
    </w:p>
    <w:p>
      <w:r>
        <w:rPr>
          <w:b/>
        </w:rPr>
        <w:t xml:space="preserve">    • Domain Expertise: </w:t>
      </w:r>
      <w:r>
        <w:t>Technical expertise in blockchain and software development.</w:t>
      </w:r>
    </w:p>
    <w:p>
      <w:r>
        <w:rPr>
          <w:b/>
        </w:rPr>
        <w:t xml:space="preserve">    • Notable Achievements: </w:t>
      </w:r>
      <w:r>
        <w:t>Co-founding chainstaff and contributing to the technical development.</w:t>
      </w:r>
    </w:p>
    <w:p>
      <w:pPr>
        <w:pStyle w:val="SectionHeading"/>
      </w:pPr>
      <w:r>
        <w:t>⚙️ Technology Analysis</w:t>
      </w:r>
    </w:p>
    <w:p>
      <w:r>
        <w:rPr>
          <w:b/>
        </w:rPr>
        <w:t xml:space="preserve">⭐ Score: </w:t>
      </w:r>
      <w:r>
        <w:rPr>
          <w:b/>
          <w:color w:val="F39C12"/>
        </w:rPr>
        <w:t>3/5</w:t>
      </w:r>
    </w:p>
    <w:p>
      <w:r>
        <w:rPr>
          <w:b/>
        </w:rPr>
        <w:t xml:space="preserve">📝 Analysis: </w:t>
      </w:r>
      <w:r>
        <w:t>The technology is innovative, leveraging blockchain concepts for a referral platform. However, the technical defensibility and scalability need further validation.</w:t>
      </w:r>
    </w:p>
    <w:p>
      <w:pPr>
        <w:pStyle w:val="SectionHeading"/>
      </w:pPr>
      <w:r>
        <w:t>�� Traction &amp; Growth</w:t>
      </w:r>
    </w:p>
    <w:p>
      <w:r>
        <w:rPr>
          <w:b/>
        </w:rPr>
        <w:t xml:space="preserve">⭐ Score: </w:t>
      </w:r>
      <w:r>
        <w:rPr>
          <w:b/>
          <w:color w:val="27AE60"/>
        </w:rPr>
        <w:t>4/5</w:t>
      </w:r>
    </w:p>
    <w:p>
      <w:r>
        <w:rPr>
          <w:b/>
        </w:rPr>
        <w:t xml:space="preserve">📝 Analysis: </w:t>
      </w:r>
      <w:r>
        <w:t>The company has demonstrated early traction with successful hires and engaged users. The focus on improving conversion and scaling is promising.</w:t>
      </w:r>
    </w:p>
    <w:p>
      <w:r>
        <w:br w:type="page"/>
      </w:r>
    </w:p>
    <w:p>
      <w:pPr>
        <w:pStyle w:val="CompanyHeading"/>
      </w:pPr>
      <w:r>
        <w:t>Cherrygiving</w:t>
      </w:r>
    </w:p>
    <w:p>
      <w:r>
        <w:rPr>
          <w:i/>
          <w:color w:val="858585"/>
        </w:rPr>
        <w:t>📊 Cohort 2023</w:t>
      </w:r>
    </w:p>
    <w:p>
      <w:pPr>
        <w:pStyle w:val="SectionHeading"/>
      </w:pPr>
      <w:r>
        <w:t>🏢 Company Overview</w:t>
      </w:r>
    </w:p>
    <w:p>
      <w:r>
        <w:rPr>
          <w:b/>
        </w:rPr>
        <w:t xml:space="preserve">🌐 Website: </w:t>
      </w:r>
      <w:r>
        <w:t>https://cherrygiving.com/</w:t>
      </w:r>
    </w:p>
    <w:p>
      <w:r>
        <w:rPr>
          <w:b/>
        </w:rPr>
        <w:t xml:space="preserve">📅 Founded: </w:t>
      </w:r>
      <w:r>
        <w:t>2023</w:t>
      </w:r>
    </w:p>
    <w:p>
      <w:r>
        <w:rPr>
          <w:b/>
        </w:rPr>
        <w:t xml:space="preserve">📋 Description: </w:t>
      </w:r>
      <w:r>
        <w:t>Double sided platform for Nonprofits, donors and volunteers. For Nonprofits, we provide a CRM and opportunities with new and existing donors. For endusers, we provide tools for donating, tax tracking, and volunteering. Revenue streams include: Transactions, subscriptions, data collection and more.</w:t>
      </w:r>
    </w:p>
    <w:p>
      <w:r>
        <w:rPr>
          <w:b/>
        </w:rPr>
        <w:t xml:space="preserve">🎯 Problem Statement: </w:t>
      </w:r>
      <w:r>
        <w:t>Too many nonprofits rely on outdated systems that drain time, hide insights, and make giving feel impersonal. High fees cut into every donation. Manual processes slow growth. Donors are left in the dark, unsure how their gifts help or why they should give again. This leads to fewer repeat donations, less engagement, and more obstacles standing in the way of impact.</w:t>
      </w:r>
    </w:p>
    <w:p>
      <w:pPr>
        <w:pStyle w:val="SectionHeading"/>
      </w:pPr>
      <w:r>
        <w:t>👥 Team Analysis</w:t>
      </w:r>
    </w:p>
    <w:p>
      <w:r>
        <w:rPr>
          <w:b/>
        </w:rPr>
        <w:t xml:space="preserve">⭐ Score: </w:t>
      </w:r>
      <w:r>
        <w:rPr>
          <w:b/>
          <w:color w:val="F39C12"/>
        </w:rPr>
        <w:t>3/5</w:t>
      </w:r>
    </w:p>
    <w:p>
      <w:r>
        <w:rPr>
          <w:b/>
        </w:rPr>
        <w:t xml:space="preserve">📝 Analysis: </w:t>
      </w:r>
      <w:r>
        <w:t>The founding team consists of two co-founders who have been best friends for over 10 years, indicating strong personal chemistry. However, the team is relatively small with only three engineers and lacks diversity in functional expertise. The co-founders have a shared passion for helping people, but there is limited information on their prior entrepreneurial experience or domain expertise in the nonprofit sector.</w:t>
      </w:r>
    </w:p>
    <w:p>
      <w:r>
        <w:rPr>
          <w:b/>
        </w:rPr>
        <w:t xml:space="preserve">  • Business Model Strength: </w:t>
      </w:r>
      <w:r>
        <w:t>The business model includes multiple revenue streams such as transactions, subscriptions, and data collection. However, the scalability and competitive positioning are yet to be validated as the company is pre-revenue.</w:t>
      </w:r>
    </w:p>
    <w:p>
      <w:r>
        <w:rPr>
          <w:b/>
        </w:rPr>
        <w:t xml:space="preserve">  • Market Positioning: </w:t>
      </w:r>
      <w:r>
        <w:t>Cherrygiving aims to differentiate itself by offering a comprehensive platform for nonprofits, donors, and volunteers. The unique value proposition lies in providing a CRM for nonprofits and tools for donors and volunteers, but market differentiation needs further validation.</w:t>
      </w:r>
    </w:p>
    <w:p>
      <w:r>
        <w:rPr>
          <w:b/>
        </w:rPr>
        <w:t xml:space="preserve">  • Execution Capability: </w:t>
      </w:r>
      <w:r>
        <w:t>The team has not yet launched the product in the market, so execution capability remains unproven. The in-house development team is a positive sign, but scaling operations will require additional resources.</w:t>
      </w:r>
    </w:p>
    <w:p>
      <w:r>
        <w:rPr>
          <w:b/>
        </w:rPr>
        <w:t xml:space="preserve">  • Strategic Vision: </w:t>
      </w:r>
      <w:r>
        <w:t>The strategic vision is to address inefficiencies in the nonprofit sector, but the long-term vision and market understanding need further articulation.</w:t>
      </w:r>
    </w:p>
    <w:p>
      <w:pPr>
        <w:pStyle w:val="Heading3"/>
      </w:pPr>
      <w:r>
        <w:t>👤 Founder Profiles</w:t>
      </w:r>
    </w:p>
    <w:p>
      <w:r>
        <w:rPr>
          <w:b/>
        </w:rPr>
        <w:t>▶ Cole Easley</w:t>
      </w:r>
      <w:r>
        <w:t xml:space="preserve"> - Co-founder</w:t>
      </w:r>
    </w:p>
    <w:p>
      <w:r>
        <w:rPr>
          <w:b/>
        </w:rPr>
        <w:t xml:space="preserve">    • Background: </w:t>
      </w:r>
      <w:r>
        <w:t>Cole has a background in technology and a passion for helping people.</w:t>
      </w:r>
    </w:p>
    <w:p>
      <w:r>
        <w:rPr>
          <w:b/>
        </w:rPr>
        <w:t xml:space="preserve">    • Domain Expertise: </w:t>
      </w:r>
      <w:r>
        <w:t>Limited information on specific domain expertise in the nonprofit sector.</w:t>
      </w:r>
    </w:p>
    <w:p>
      <w:r>
        <w:rPr>
          <w:b/>
        </w:rPr>
        <w:t xml:space="preserve">    • Notable Achievements: </w:t>
      </w:r>
      <w:r>
        <w:t>No notable achievements or awards mentioned.</w:t>
      </w:r>
    </w:p>
    <w:p>
      <w:r>
        <w:rPr>
          <w:b/>
        </w:rPr>
        <w:t>▶ Austin Hanson</w:t>
      </w:r>
      <w:r>
        <w:t xml:space="preserve"> - Co-founder</w:t>
      </w:r>
    </w:p>
    <w:p>
      <w:r>
        <w:rPr>
          <w:b/>
        </w:rPr>
        <w:t xml:space="preserve">    • Background: </w:t>
      </w:r>
      <w:r>
        <w:t>Austin shares a similar background and passion for helping people.</w:t>
      </w:r>
    </w:p>
    <w:p>
      <w:r>
        <w:rPr>
          <w:b/>
        </w:rPr>
        <w:t xml:space="preserve">    • Domain Expertise: </w:t>
      </w:r>
      <w:r>
        <w:t>Limited information on specific domain expertise in the nonprofit sector.</w:t>
      </w:r>
    </w:p>
    <w:p>
      <w:r>
        <w:rPr>
          <w:b/>
        </w:rPr>
        <w:t xml:space="preserve">    • Notable Achievements: </w:t>
      </w:r>
      <w:r>
        <w:t>No notable achievements or awards mentioned.</w:t>
      </w:r>
    </w:p>
    <w:p>
      <w:pPr>
        <w:pStyle w:val="SectionHeading"/>
      </w:pPr>
      <w:r>
        <w:t>⚙️ Technology Analysis</w:t>
      </w:r>
    </w:p>
    <w:p>
      <w:r>
        <w:rPr>
          <w:b/>
        </w:rPr>
        <w:t xml:space="preserve">⭐ Score: </w:t>
      </w:r>
      <w:r>
        <w:rPr>
          <w:b/>
          <w:color w:val="F39C12"/>
        </w:rPr>
        <w:t>3/5</w:t>
      </w:r>
    </w:p>
    <w:p>
      <w:r>
        <w:rPr>
          <w:b/>
        </w:rPr>
        <w:t xml:space="preserve">📝 Analysis: </w:t>
      </w:r>
      <w:r>
        <w:t>The technology is developed in-house, which is a positive sign for control and customization. However, there is limited information on technical defensibility and scalability.</w:t>
      </w:r>
    </w:p>
    <w:p>
      <w:pPr>
        <w:pStyle w:val="SectionHeading"/>
      </w:pPr>
      <w:r>
        <w:t>�� Traction &amp; Growth</w:t>
      </w:r>
    </w:p>
    <w:p>
      <w:r>
        <w:rPr>
          <w:b/>
        </w:rPr>
        <w:t xml:space="preserve">⭐ Score: </w:t>
      </w:r>
      <w:r>
        <w:rPr>
          <w:b/>
          <w:color w:val="E74C3C"/>
        </w:rPr>
        <w:t>1/5</w:t>
      </w:r>
    </w:p>
    <w:p>
      <w:r>
        <w:rPr>
          <w:b/>
        </w:rPr>
        <w:t xml:space="preserve">📝 Analysis: </w:t>
      </w:r>
      <w:r>
        <w:t>The company is pre-revenue with no customers or market traction. This presents a significant risk in terms of product-market fit and execution capability.</w:t>
      </w:r>
    </w:p>
    <w:p>
      <w:r>
        <w:br w:type="page"/>
      </w:r>
    </w:p>
    <w:p>
      <w:pPr>
        <w:pStyle w:val="CompanyHeading"/>
      </w:pPr>
      <w:r>
        <w:t>Clasp</w:t>
      </w:r>
    </w:p>
    <w:p>
      <w:r>
        <w:rPr>
          <w:i/>
          <w:color w:val="858585"/>
        </w:rPr>
        <w:t>📊 Cohort 2023</w:t>
      </w:r>
    </w:p>
    <w:p>
      <w:pPr>
        <w:pStyle w:val="SectionHeading"/>
      </w:pPr>
      <w:r>
        <w:t>🏢 Company Overview</w:t>
      </w:r>
    </w:p>
    <w:p>
      <w:r>
        <w:rPr>
          <w:b/>
        </w:rPr>
        <w:t xml:space="preserve">🌐 Website: </w:t>
      </w:r>
      <w:r>
        <w:t>https://clasp.ai</w:t>
      </w:r>
    </w:p>
    <w:p>
      <w:r>
        <w:rPr>
          <w:b/>
        </w:rPr>
        <w:t xml:space="preserve">📅 Founded: </w:t>
      </w:r>
      <w:r>
        <w:t>2023</w:t>
      </w:r>
    </w:p>
    <w:p>
      <w:r>
        <w:rPr>
          <w:b/>
        </w:rPr>
        <w:t xml:space="preserve">📋 Description: </w:t>
      </w:r>
      <w:r>
        <w:t>Clasp is the all-in-one platform that automates benefits administration for brokers and HR platforms. Our AI benefit engine simplifies quoting, enrollment, carrier integrations, and back-office tasks—allowing brokers to run their business more efficiently and focus on growth.</w:t>
      </w:r>
    </w:p>
    <w:p>
      <w:r>
        <w:rPr>
          <w:b/>
        </w:rPr>
        <w:t xml:space="preserve">🎯 Problem Statement: </w:t>
      </w:r>
      <w:r>
        <w:t>Small group health is becoming less profitable for brokers due to rising premiums, lower enrollment rates, and increased administrative complexity (ancillaries, level-funded, ICHRA, etc.) Every broker serving this segment is desperately looking for ways to drive down their operational overhead. Group build, managing carrier connections, and payroll integrations are the most common bottlenecks for brokers that Clasp aims to entirely automate.</w:t>
      </w:r>
    </w:p>
    <w:p>
      <w:pPr>
        <w:pStyle w:val="SectionHeading"/>
      </w:pPr>
      <w:r>
        <w:t>👥 Team Analysis</w:t>
      </w:r>
    </w:p>
    <w:p>
      <w:r>
        <w:rPr>
          <w:b/>
        </w:rPr>
        <w:t xml:space="preserve">⭐ Score: </w:t>
      </w:r>
      <w:r>
        <w:rPr>
          <w:b/>
          <w:color w:val="27AE60"/>
        </w:rPr>
        <w:t>4/5</w:t>
      </w:r>
    </w:p>
    <w:p>
      <w:r>
        <w:rPr>
          <w:b/>
        </w:rPr>
        <w:t xml:space="preserve">📝 Analysis: </w:t>
      </w:r>
      <w:r>
        <w:t>The founding team of Clasp demonstrates strong execution ability and domain expertise. Amar Jasarbasic and Zach Zhang have a history of collaboration and complementary skills in engineering and product development, respectively. Their prior experience at Shopify and Check provides a solid foundation for scaling Clasp.</w:t>
      </w:r>
    </w:p>
    <w:p>
      <w:r>
        <w:rPr>
          <w:b/>
        </w:rPr>
        <w:t xml:space="preserve">  • Business Model Strength: </w:t>
      </w:r>
      <w:r>
        <w:t>Clasp's revenue model is based on a per-employee-per-month (PEPM) pricing structure with additional revenue from add-ons. This model is scalable and aligns well with industry standards, providing a competitive edge.</w:t>
      </w:r>
    </w:p>
    <w:p>
      <w:r>
        <w:rPr>
          <w:b/>
        </w:rPr>
        <w:t xml:space="preserve">  • Market Positioning: </w:t>
      </w:r>
      <w:r>
        <w:t>Clasp positions itself as a comprehensive solution for brokers, addressing key pain points with automation. Its unique value proposition lies in its AI-driven benefit engine and seamless integrations.</w:t>
      </w:r>
    </w:p>
    <w:p>
      <w:r>
        <w:rPr>
          <w:b/>
        </w:rPr>
        <w:t xml:space="preserve">  • Execution Capability: </w:t>
      </w:r>
      <w:r>
        <w:t>The team has demonstrated strong execution capability, evidenced by significant ARR growth and strategic partnerships with major players like Allstate and Quickbooks.</w:t>
      </w:r>
    </w:p>
    <w:p>
      <w:r>
        <w:rPr>
          <w:b/>
        </w:rPr>
        <w:t xml:space="preserve">  • Strategic Vision: </w:t>
      </w:r>
      <w:r>
        <w:t>Clasp's strategic vision is well-aligned with market needs, focusing on reducing operational overhead for brokers and expanding through strategic partnerships.</w:t>
      </w:r>
    </w:p>
    <w:p>
      <w:pPr>
        <w:pStyle w:val="Heading3"/>
      </w:pPr>
      <w:r>
        <w:t>👤 Founder Profiles</w:t>
      </w:r>
    </w:p>
    <w:p>
      <w:r>
        <w:rPr>
          <w:b/>
        </w:rPr>
        <w:t>▶ Amar Jasarbasic</w:t>
      </w:r>
      <w:r>
        <w:t xml:space="preserve"> - Co-Founder</w:t>
      </w:r>
    </w:p>
    <w:p>
      <w:r>
        <w:rPr>
          <w:b/>
        </w:rPr>
        <w:t xml:space="preserve">    • Background: </w:t>
      </w:r>
      <w:r>
        <w:t>Amar has a background in engineering and has worked at Shopify and Check, where he gained experience in building scalable software solutions.</w:t>
      </w:r>
    </w:p>
    <w:p>
      <w:r>
        <w:rPr>
          <w:b/>
        </w:rPr>
        <w:t xml:space="preserve">    • Domain Expertise: </w:t>
      </w:r>
      <w:r>
        <w:t>Amar has expertise in software engineering and benefits administration technology.</w:t>
      </w:r>
    </w:p>
    <w:p>
      <w:r>
        <w:rPr>
          <w:b/>
        </w:rPr>
        <w:t xml:space="preserve">    • Notable Achievements: </w:t>
      </w:r>
      <w:r>
        <w:t>Successfully scaled Clasp's ARR from $480K to $860K in six months.</w:t>
      </w:r>
    </w:p>
    <w:p>
      <w:r>
        <w:rPr>
          <w:b/>
        </w:rPr>
        <w:t>▶ Zach Zhang</w:t>
      </w:r>
      <w:r>
        <w:t xml:space="preserve"> - Co-Founder</w:t>
      </w:r>
    </w:p>
    <w:p>
      <w:r>
        <w:rPr>
          <w:b/>
        </w:rPr>
        <w:t xml:space="preserve">    • Background: </w:t>
      </w:r>
      <w:r>
        <w:t>Zach has a background in product management and has worked at Shopify and Check, focusing on product development and market fit.</w:t>
      </w:r>
    </w:p>
    <w:p>
      <w:r>
        <w:rPr>
          <w:b/>
        </w:rPr>
        <w:t xml:space="preserve">    • Domain Expertise: </w:t>
      </w:r>
      <w:r>
        <w:t>Zach has expertise in product management and benefits administration.</w:t>
      </w:r>
    </w:p>
    <w:p>
      <w:r>
        <w:rPr>
          <w:b/>
        </w:rPr>
        <w:t xml:space="preserve">    • Notable Achievements: </w:t>
      </w:r>
      <w:r>
        <w:t>Played a key role in securing strategic partnerships with major brokerages and payroll platforms.</w:t>
      </w:r>
    </w:p>
    <w:p>
      <w:pPr>
        <w:pStyle w:val="SectionHeading"/>
      </w:pPr>
      <w:r>
        <w:t>⚙️ Technology Analysis</w:t>
      </w:r>
    </w:p>
    <w:p>
      <w:r>
        <w:rPr>
          <w:b/>
        </w:rPr>
        <w:t xml:space="preserve">⭐ Score: </w:t>
      </w:r>
      <w:r>
        <w:rPr>
          <w:b/>
          <w:color w:val="27AE60"/>
        </w:rPr>
        <w:t>4/5</w:t>
      </w:r>
    </w:p>
    <w:p>
      <w:r>
        <w:rPr>
          <w:b/>
        </w:rPr>
        <w:t xml:space="preserve">📝 Analysis: </w:t>
      </w:r>
      <w:r>
        <w:t>Clasp's technology is defensible and differentiated through its AI-driven automation and integration capabilities. The platform is scalable and offers significant technical barriers to entry.</w:t>
      </w:r>
    </w:p>
    <w:p>
      <w:pPr>
        <w:pStyle w:val="SectionHeading"/>
      </w:pPr>
      <w:r>
        <w:t>�� Traction &amp; Growth</w:t>
      </w:r>
    </w:p>
    <w:p>
      <w:r>
        <w:rPr>
          <w:b/>
        </w:rPr>
        <w:t xml:space="preserve">⭐ Score: </w:t>
      </w:r>
      <w:r>
        <w:rPr>
          <w:b/>
          <w:color w:val="27AE60"/>
        </w:rPr>
        <w:t>5/5</w:t>
      </w:r>
    </w:p>
    <w:p>
      <w:r>
        <w:rPr>
          <w:b/>
        </w:rPr>
        <w:t xml:space="preserve">📝 Analysis: </w:t>
      </w:r>
      <w:r>
        <w:t>Clasp has demonstrated strong traction with significant ARR growth, strategic partnerships, and a growing customer base. The company shows clear signs of product-market fit and scaling potential.</w:t>
      </w:r>
    </w:p>
    <w:p>
      <w:r>
        <w:br w:type="page"/>
      </w:r>
    </w:p>
    <w:p>
      <w:pPr>
        <w:pStyle w:val="CompanyHeading"/>
      </w:pPr>
      <w:r>
        <w:t>Clausal AI</w:t>
      </w:r>
    </w:p>
    <w:p>
      <w:r>
        <w:rPr>
          <w:i/>
          <w:color w:val="858585"/>
        </w:rPr>
        <w:t>📊 Cohort 2024</w:t>
      </w:r>
    </w:p>
    <w:p>
      <w:pPr>
        <w:pStyle w:val="SectionHeading"/>
      </w:pPr>
      <w:r>
        <w:t>🏢 Company Overview</w:t>
      </w:r>
    </w:p>
    <w:p>
      <w:r>
        <w:rPr>
          <w:b/>
        </w:rPr>
        <w:t xml:space="preserve">🌐 Website: </w:t>
      </w:r>
      <w:r>
        <w:t>https://clausal.ai</w:t>
      </w:r>
    </w:p>
    <w:p>
      <w:r>
        <w:rPr>
          <w:b/>
        </w:rPr>
        <w:t xml:space="preserve">📅 Founded: </w:t>
      </w:r>
      <w:r>
        <w:t>2025</w:t>
      </w:r>
    </w:p>
    <w:p>
      <w:r>
        <w:rPr>
          <w:b/>
        </w:rPr>
        <w:t xml:space="preserve">📋 Description: </w:t>
      </w:r>
      <w:r>
        <w:t>We’re building a real-time payment integrity platform that plugs into any TPA/self-funded health plan to stop the up to 10% of spend that’s typically paid in error. Our LLM native stack provides the deep claims analysis of an expert auditing team at a fraction of the time and cost.</w:t>
      </w:r>
    </w:p>
    <w:p>
      <w:r>
        <w:rPr>
          <w:b/>
        </w:rPr>
        <w:t xml:space="preserve">🎯 Problem Statement: </w:t>
      </w:r>
      <w:r>
        <w:t>Employee healthcare spending is the #2 expense for employers behind payroll and it is growing faster than wages to levels that are becoming unsustainable. CMS Comprehensive Error Rate Testing (CERT) program estimates that roughly 10% of Medicare and Medicaid spending is typically paid in error. Extrapolating this finding across the self-insured employer market that spends $1 Trillion annually in the US, around $100 billion is likely paid in error. In specific circumstances, such as noted in the Grainger (a self-insured employer) vs. Aetna lawsuit, up to 44% of improper plan payments have been discovered. The scale of the problem is massive. In addition, under the provisions of the Consolidated Appropriations Act of 2021 (enforced as of 2024) there is increased scrutiny and possible legal action against self-insured employers that don't prudently spend their health plan dollars (similar to 401k). This creates a previously unseen urgency around the problem.</w:t>
      </w:r>
    </w:p>
    <w:p>
      <w:pPr>
        <w:pStyle w:val="SectionHeading"/>
      </w:pPr>
      <w:r>
        <w:t>👥 Team Analysis</w:t>
      </w:r>
    </w:p>
    <w:p>
      <w:r>
        <w:rPr>
          <w:b/>
        </w:rPr>
        <w:t xml:space="preserve">⭐ Score: </w:t>
      </w:r>
      <w:r>
        <w:rPr>
          <w:b/>
          <w:color w:val="27AE60"/>
        </w:rPr>
        <w:t>4/5</w:t>
      </w:r>
    </w:p>
    <w:p>
      <w:r>
        <w:rPr>
          <w:b/>
        </w:rPr>
        <w:t xml:space="preserve">📝 Analysis: </w:t>
      </w:r>
      <w:r>
        <w:t>The founding team demonstrates strong domain expertise and technical capability, particularly with Mukil Kesavan's background as a former Google Health Staff Engineer and PhD in Computer Science. The team is currently small, which may limit execution capacity, but plans to expand with a Head of Engineering. The potential co-founder brings sales and GTM experience, which complements the technical focus.</w:t>
      </w:r>
    </w:p>
    <w:p>
      <w:r>
        <w:rPr>
          <w:b/>
        </w:rPr>
        <w:t xml:space="preserve">  • Business Model Strength: </w:t>
      </w:r>
      <w:r>
        <w:t>The business model aligns pricing with value delivered, which is attractive to customers. The model includes a base fee, per-claim edit fee, and recovery share success fee, providing multiple revenue streams.</w:t>
      </w:r>
    </w:p>
    <w:p>
      <w:r>
        <w:rPr>
          <w:b/>
        </w:rPr>
        <w:t xml:space="preserve">  • Market Positioning: </w:t>
      </w:r>
      <w:r>
        <w:t>Clausal AI positions itself as a real-time, AI-driven solution for payment integrity, differentiating from competitors with its LLM native stack and focus on pre-pay error detection.</w:t>
      </w:r>
    </w:p>
    <w:p>
      <w:r>
        <w:rPr>
          <w:b/>
        </w:rPr>
        <w:t xml:space="preserve">  • Execution Capability: </w:t>
      </w:r>
      <w:r>
        <w:t>The team has developed an MVP and is actively engaging potential customers, indicating strong execution capability. However, the lack of current customers is a concern.</w:t>
      </w:r>
    </w:p>
    <w:p>
      <w:r>
        <w:rPr>
          <w:b/>
        </w:rPr>
        <w:t xml:space="preserve">  • Strategic Vision: </w:t>
      </w:r>
      <w:r>
        <w:t>The strategic vision includes expanding from post-pay audits to pre-pay integrations, leveraging partnerships with TPAs and benefits consultants.</w:t>
      </w:r>
    </w:p>
    <w:p>
      <w:pPr>
        <w:pStyle w:val="Heading3"/>
      </w:pPr>
      <w:r>
        <w:t>👤 Founder Profiles</w:t>
      </w:r>
    </w:p>
    <w:p>
      <w:r>
        <w:rPr>
          <w:b/>
        </w:rPr>
        <w:t>▶ Mukil Kesavan</w:t>
      </w:r>
      <w:r>
        <w:t xml:space="preserve"> - CEO</w:t>
      </w:r>
    </w:p>
    <w:p>
      <w:r>
        <w:rPr>
          <w:b/>
        </w:rPr>
        <w:t xml:space="preserve">    • Background: </w:t>
      </w:r>
      <w:r>
        <w:t>PhD in Computer Science, former Google Health Staff Engineer.</w:t>
      </w:r>
    </w:p>
    <w:p>
      <w:r>
        <w:rPr>
          <w:b/>
        </w:rPr>
        <w:t xml:space="preserve">    • Domain Expertise: </w:t>
      </w:r>
      <w:r>
        <w:t>Extensive experience in health tech and AI.</w:t>
      </w:r>
    </w:p>
    <w:p>
      <w:r>
        <w:rPr>
          <w:b/>
        </w:rPr>
        <w:t xml:space="preserve">    • Notable Achievements: </w:t>
      </w:r>
      <w:r>
        <w:t>Developed MVP for Clausal AI, built a sales pipeline.</w:t>
      </w:r>
    </w:p>
    <w:p>
      <w:pPr>
        <w:pStyle w:val="SectionHeading"/>
      </w:pPr>
      <w:r>
        <w:t>⚙️ Technology Analysis</w:t>
      </w:r>
    </w:p>
    <w:p>
      <w:r>
        <w:rPr>
          <w:b/>
        </w:rPr>
        <w:t xml:space="preserve">⭐ Score: </w:t>
      </w:r>
      <w:r>
        <w:rPr>
          <w:b/>
          <w:color w:val="27AE60"/>
        </w:rPr>
        <w:t>4/5</w:t>
      </w:r>
    </w:p>
    <w:p>
      <w:r>
        <w:rPr>
          <w:b/>
        </w:rPr>
        <w:t xml:space="preserve">📝 Analysis: </w:t>
      </w:r>
      <w:r>
        <w:t>Clausal AI's technology is differentiated by its real-time, AI-driven analysis and LLM native stack. The technology is scalable and offers a competitive moat through its unique algorithms.</w:t>
      </w:r>
    </w:p>
    <w:p>
      <w:pPr>
        <w:pStyle w:val="SectionHeading"/>
      </w:pPr>
      <w:r>
        <w:t>�� Traction &amp; Growth</w:t>
      </w:r>
    </w:p>
    <w:p>
      <w:r>
        <w:rPr>
          <w:b/>
        </w:rPr>
        <w:t xml:space="preserve">⭐ Score: </w:t>
      </w:r>
      <w:r>
        <w:rPr>
          <w:b/>
          <w:color w:val="F39C12"/>
        </w:rPr>
        <w:t>3/5</w:t>
      </w:r>
    </w:p>
    <w:p>
      <w:r>
        <w:rPr>
          <w:b/>
        </w:rPr>
        <w:t xml:space="preserve">📝 Analysis: </w:t>
      </w:r>
      <w:r>
        <w:t>The company is pre-revenue with no current customers, but has developed an MVP and built a sales pipeline. The lack of customer validation is a concern.</w:t>
      </w:r>
    </w:p>
    <w:p>
      <w:r>
        <w:br w:type="page"/>
      </w:r>
    </w:p>
    <w:p>
      <w:pPr>
        <w:pStyle w:val="CompanyHeading"/>
      </w:pPr>
      <w:r>
        <w:t>Cognitiveview</w:t>
      </w:r>
    </w:p>
    <w:p>
      <w:r>
        <w:rPr>
          <w:i/>
          <w:color w:val="858585"/>
        </w:rPr>
        <w:t>📊 Cohort 2022</w:t>
      </w:r>
    </w:p>
    <w:p>
      <w:pPr>
        <w:pStyle w:val="SectionHeading"/>
      </w:pPr>
      <w:r>
        <w:t>🏢 Company Overview</w:t>
      </w:r>
    </w:p>
    <w:p>
      <w:r>
        <w:rPr>
          <w:b/>
        </w:rPr>
        <w:t xml:space="preserve">🌐 Website: </w:t>
      </w:r>
      <w:r>
        <w:t>https://www.cognitiveview.com</w:t>
      </w:r>
    </w:p>
    <w:p>
      <w:r>
        <w:rPr>
          <w:b/>
        </w:rPr>
        <w:t xml:space="preserve">📅 Founded: </w:t>
      </w:r>
      <w:r>
        <w:t>2022</w:t>
      </w:r>
    </w:p>
    <w:p>
      <w:r>
        <w:rPr>
          <w:b/>
        </w:rPr>
        <w:t xml:space="preserve">📋 Description: </w:t>
      </w:r>
      <w:r>
        <w:t>CognitiveView is an AI Governance platform for regulated industries. Our audit module, TRACEâRAI, transforms GenAI evaluation scores into signed, compliance-ready evidence. Weâre helping hospitals, governments, and enterprises meet HIPAA, HITRUST, and EU AI Act requirementsâalready deployed across 80â100 hospitals and piloting with the U.S. Department of Defense.</w:t>
      </w:r>
    </w:p>
    <w:p>
      <w:r>
        <w:rPr>
          <w:b/>
        </w:rPr>
        <w:t xml:space="preserve">🎯 Problem Statement: </w:t>
      </w:r>
      <w:r>
        <w:t>GenAI adoption is outpacing regulation, and enterprises â especially in healthcare and government â have no standardized way to prove their AI systems are safe, fair, or compliant. Existing tools generate metrics, but not audit-ready evidence. This gap blocks procurement, increases risk, and erodes trust in critical sectors.</w:t>
      </w:r>
    </w:p>
    <w:p>
      <w:pPr>
        <w:pStyle w:val="SectionHeading"/>
      </w:pPr>
      <w:r>
        <w:t>👥 Team Analysis</w:t>
      </w:r>
    </w:p>
    <w:p>
      <w:r>
        <w:rPr>
          <w:b/>
        </w:rPr>
        <w:t xml:space="preserve">⭐ Score: </w:t>
      </w:r>
      <w:r>
        <w:rPr>
          <w:b/>
          <w:color w:val="27AE60"/>
        </w:rPr>
        <w:t>4/5</w:t>
      </w:r>
    </w:p>
    <w:p>
      <w:r>
        <w:rPr>
          <w:b/>
        </w:rPr>
        <w:t xml:space="preserve">📝 Analysis: </w:t>
      </w:r>
      <w:r>
        <w:t>The team is led by a founder with strong technical expertise and a clear understanding of the AI governance space. The team is lean but has a strong focus on execution, with a significant portion of the team dedicated to engineering and product development. The founder's background and the team's technical depth are strong indicators of their ability to execute the company's vision.</w:t>
      </w:r>
    </w:p>
    <w:p>
      <w:r>
        <w:rPr>
          <w:b/>
        </w:rPr>
        <w:t xml:space="preserve">  • Business Model Strength: </w:t>
      </w:r>
      <w:r>
        <w:t>The SaaS subscription model is scalable and aligns well with the needs of compliance-conscious enterprises. The company has already generated early revenue and has a clear path to scaling through enterprise contracts.</w:t>
      </w:r>
    </w:p>
    <w:p>
      <w:r>
        <w:rPr>
          <w:b/>
        </w:rPr>
        <w:t xml:space="preserve">  • Market Positioning: </w:t>
      </w:r>
      <w:r>
        <w:t>CognitiveView positions itself as a leader in AI governance, focusing on audit-ready compliance evidence, which is a unique value proposition in the market.</w:t>
      </w:r>
    </w:p>
    <w:p>
      <w:r>
        <w:rPr>
          <w:b/>
        </w:rPr>
        <w:t xml:space="preserve">  • Execution Capability: </w:t>
      </w:r>
      <w:r>
        <w:t>The team has demonstrated strong execution capability by securing significant pilots and early revenue, indicating their ability to deliver on their vision.</w:t>
      </w:r>
    </w:p>
    <w:p>
      <w:r>
        <w:rPr>
          <w:b/>
        </w:rPr>
        <w:t xml:space="preserve">  • Strategic Vision: </w:t>
      </w:r>
      <w:r>
        <w:t>The company's strategic vision to become the default audit and compliance infrastructure for GenAI across regulated industries is ambitious and well-aligned with market needs.</w:t>
      </w:r>
    </w:p>
    <w:p>
      <w:pPr>
        <w:pStyle w:val="Heading3"/>
      </w:pPr>
      <w:r>
        <w:t>👤 Founder Profiles</w:t>
      </w:r>
    </w:p>
    <w:p>
      <w:r>
        <w:rPr>
          <w:b/>
        </w:rPr>
        <w:t>▶ Dilip Mohapatra</w:t>
      </w:r>
      <w:r>
        <w:t xml:space="preserve"> - Founder, Acting CTO, and Product Architect</w:t>
      </w:r>
    </w:p>
    <w:p>
      <w:r>
        <w:rPr>
          <w:b/>
        </w:rPr>
        <w:t xml:space="preserve">    • Background: </w:t>
      </w:r>
      <w:r>
        <w:t>Dilip Mohapatra has a strong technical background with experience in product architecture and AI governance.</w:t>
      </w:r>
    </w:p>
    <w:p>
      <w:r>
        <w:rPr>
          <w:b/>
        </w:rPr>
        <w:t xml:space="preserve">    • Domain Expertise: </w:t>
      </w:r>
      <w:r>
        <w:t>Extensive expertise in AI governance and compliance, particularly in regulated industries.</w:t>
      </w:r>
    </w:p>
    <w:p>
      <w:r>
        <w:rPr>
          <w:b/>
        </w:rPr>
        <w:t xml:space="preserve">    • Notable Achievements: </w:t>
      </w:r>
      <w:r>
        <w:t>Successfully pivoted the company to focus on AI governance, securing significant pilots and early revenue.</w:t>
      </w:r>
    </w:p>
    <w:p>
      <w:pPr>
        <w:pStyle w:val="SectionHeading"/>
      </w:pPr>
      <w:r>
        <w:t>⚙️ Technology Analysis</w:t>
      </w:r>
    </w:p>
    <w:p>
      <w:r>
        <w:rPr>
          <w:b/>
        </w:rPr>
        <w:t xml:space="preserve">⭐ Score: </w:t>
      </w:r>
      <w:r>
        <w:rPr>
          <w:b/>
          <w:color w:val="27AE60"/>
        </w:rPr>
        <w:t>4/5</w:t>
      </w:r>
    </w:p>
    <w:p>
      <w:r>
        <w:rPr>
          <w:b/>
        </w:rPr>
        <w:t xml:space="preserve">📝 Analysis: </w:t>
      </w:r>
      <w:r>
        <w:t>CognitiveView's technology is differentiated by its focus on audit-ready compliance evidence and automation. The core technology is built in-house, providing defensibility and scalability.</w:t>
      </w:r>
    </w:p>
    <w:p>
      <w:pPr>
        <w:pStyle w:val="SectionHeading"/>
      </w:pPr>
      <w:r>
        <w:t>�� Traction &amp; Growth</w:t>
      </w:r>
    </w:p>
    <w:p>
      <w:r>
        <w:rPr>
          <w:b/>
        </w:rPr>
        <w:t xml:space="preserve">⭐ Score: </w:t>
      </w:r>
      <w:r>
        <w:rPr>
          <w:b/>
          <w:color w:val="27AE60"/>
        </w:rPr>
        <w:t>4/5</w:t>
      </w:r>
    </w:p>
    <w:p>
      <w:r>
        <w:rPr>
          <w:b/>
        </w:rPr>
        <w:t xml:space="preserve">📝 Analysis: </w:t>
      </w:r>
      <w:r>
        <w:t>CognitiveView has demonstrated strong early traction with significant pilots, early revenue, and strategic partnerships. The focus on converting pilots to ARR is a positive indicator of growth potential.</w:t>
      </w:r>
    </w:p>
    <w:p>
      <w:r>
        <w:br w:type="page"/>
      </w:r>
    </w:p>
    <w:p>
      <w:pPr>
        <w:pStyle w:val="CompanyHeading"/>
      </w:pPr>
      <w:r>
        <w:t>Cora</w:t>
      </w:r>
    </w:p>
    <w:p>
      <w:r>
        <w:rPr>
          <w:i/>
          <w:color w:val="858585"/>
        </w:rPr>
        <w:t>📊 Cohort 2024</w:t>
      </w:r>
    </w:p>
    <w:p>
      <w:pPr>
        <w:pStyle w:val="SectionHeading"/>
      </w:pPr>
      <w:r>
        <w:t>🏢 Company Overview</w:t>
      </w:r>
    </w:p>
    <w:p>
      <w:r>
        <w:rPr>
          <w:b/>
        </w:rPr>
        <w:t xml:space="preserve">📅 Founded: </w:t>
      </w:r>
      <w:r>
        <w:t>2025</w:t>
      </w:r>
    </w:p>
    <w:p>
      <w:r>
        <w:rPr>
          <w:b/>
        </w:rPr>
        <w:t xml:space="preserve">📋 Description: </w:t>
      </w:r>
      <w:r>
        <w:t>AI tool automating clinical trials</w:t>
      </w:r>
    </w:p>
    <w:p>
      <w:r>
        <w:rPr>
          <w:b/>
        </w:rPr>
        <w:t xml:space="preserve">🎯 Problem Statement: </w:t>
      </w:r>
      <w:r>
        <w:t>I'm specifically referring to two critical inefficiencies in clinical trials today: manual monitoring and manual EDC data entry. Clinical trial monitoring today is highly manual, causing delays in detecting issues, increasing risks to patient safety, and trial integrity. Complex trials and CRA shortages add to inefficiencies, while manual monitoring drives 25–30% of total trial costs, placing significant financial burden on the $60B+ global clinical trial market. Manual EDC data entry is a massive time and cost burden—taking up to 15 hr/week per coordinator and causing 8-day delays between patient visits and data availability. This lag slows down query resolution, increases risk, adds up to $30,000 per patient in transcription costs, and pulls site staff away from patient care.</w:t>
      </w:r>
    </w:p>
    <w:p>
      <w:pPr>
        <w:pStyle w:val="SectionHeading"/>
      </w:pPr>
      <w:r>
        <w:t>👥 Team Analysis</w:t>
      </w:r>
    </w:p>
    <w:p>
      <w:r>
        <w:rPr>
          <w:b/>
        </w:rPr>
        <w:t xml:space="preserve">⭐ Score: </w:t>
      </w:r>
      <w:r>
        <w:rPr>
          <w:b/>
          <w:color w:val="F39C12"/>
        </w:rPr>
        <w:t>3/5</w:t>
      </w:r>
    </w:p>
    <w:p>
      <w:r>
        <w:rPr>
          <w:b/>
        </w:rPr>
        <w:t xml:space="preserve">📝 Analysis: </w:t>
      </w:r>
      <w:r>
        <w:t>The founding team has complementary skills with domain expertise in clinical trials and technical expertise in AI/ML. However, the team size is small, and there is a need for additional hires to scale effectively.</w:t>
      </w:r>
    </w:p>
    <w:p>
      <w:r>
        <w:rPr>
          <w:b/>
        </w:rPr>
        <w:t xml:space="preserve">  • Business Model Strength: </w:t>
      </w:r>
      <w:r>
        <w:t>The B2B enterprise SaaS model is well-suited for the target market, with potential for scalability through annual subscriptions and add-ons.</w:t>
      </w:r>
    </w:p>
    <w:p>
      <w:r>
        <w:rPr>
          <w:b/>
        </w:rPr>
        <w:t xml:space="preserve">  • Market Positioning: </w:t>
      </w:r>
      <w:r>
        <w:t>Cora positions itself as a solution to reduce manual inefficiencies in clinical trials, offering a unique value proposition in automating data entry and monitoring.</w:t>
      </w:r>
    </w:p>
    <w:p>
      <w:r>
        <w:rPr>
          <w:b/>
        </w:rPr>
        <w:t xml:space="preserve">  • Execution Capability: </w:t>
      </w:r>
      <w:r>
        <w:t>The team has demonstrated initial execution capability through a trial sprint, but lacks market traction and customer validation.</w:t>
      </w:r>
    </w:p>
    <w:p>
      <w:r>
        <w:rPr>
          <w:b/>
        </w:rPr>
        <w:t xml:space="preserve">  • Strategic Vision: </w:t>
      </w:r>
      <w:r>
        <w:t>The strategic vision is clear, focusing on removing manual processes and proving ROI, but execution remains to be seen.</w:t>
      </w:r>
    </w:p>
    <w:p>
      <w:pPr>
        <w:pStyle w:val="Heading3"/>
      </w:pPr>
      <w:r>
        <w:t>👤 Founder Profiles</w:t>
      </w:r>
    </w:p>
    <w:p>
      <w:r>
        <w:rPr>
          <w:b/>
        </w:rPr>
        <w:t>▶ Shantanu Girotra</w:t>
      </w:r>
      <w:r>
        <w:t xml:space="preserve"> - Co-Founder</w:t>
      </w:r>
    </w:p>
    <w:p>
      <w:r>
        <w:rPr>
          <w:b/>
        </w:rPr>
        <w:t xml:space="preserve">    • Background: </w:t>
      </w:r>
      <w:r>
        <w:t>Experienced CRA with expertise in clinical trials and regulatory compliance.</w:t>
      </w:r>
    </w:p>
    <w:p>
      <w:r>
        <w:rPr>
          <w:b/>
        </w:rPr>
        <w:t xml:space="preserve">    • Domain Expertise: </w:t>
      </w:r>
      <w:r>
        <w:t>Strong understanding of clinical trial processes and inefficiencies.</w:t>
      </w:r>
    </w:p>
    <w:p>
      <w:r>
        <w:rPr>
          <w:b/>
        </w:rPr>
        <w:t xml:space="preserve">    • Notable Achievements: </w:t>
      </w:r>
      <w:r>
        <w:t>Successfully identified a significant market pain point and developed a potential solution.</w:t>
      </w:r>
    </w:p>
    <w:p>
      <w:pPr>
        <w:pStyle w:val="SectionHeading"/>
      </w:pPr>
      <w:r>
        <w:t>⚙️ Technology Analysis</w:t>
      </w:r>
    </w:p>
    <w:p>
      <w:r>
        <w:rPr>
          <w:b/>
        </w:rPr>
        <w:t xml:space="preserve">⭐ Score: </w:t>
      </w:r>
      <w:r>
        <w:rPr>
          <w:b/>
          <w:color w:val="27AE60"/>
        </w:rPr>
        <w:t>4/5</w:t>
      </w:r>
    </w:p>
    <w:p>
      <w:r>
        <w:rPr>
          <w:b/>
        </w:rPr>
        <w:t xml:space="preserve">📝 Analysis: </w:t>
      </w:r>
      <w:r>
        <w:t>Cora's technology leverages AI/ML to automate clinical trial processes, offering a defensible and scalable solution. However, the technology is still in development with no market validation.</w:t>
      </w:r>
    </w:p>
    <w:p>
      <w:pPr>
        <w:pStyle w:val="SectionHeading"/>
      </w:pPr>
      <w:r>
        <w:t>�� Traction &amp; Growth</w:t>
      </w:r>
    </w:p>
    <w:p>
      <w:r>
        <w:rPr>
          <w:b/>
        </w:rPr>
        <w:t xml:space="preserve">⭐ Score: </w:t>
      </w:r>
      <w:r>
        <w:rPr>
          <w:b/>
          <w:color w:val="E74C3C"/>
        </w:rPr>
        <w:t>2/5</w:t>
      </w:r>
    </w:p>
    <w:p>
      <w:r>
        <w:rPr>
          <w:b/>
        </w:rPr>
        <w:t xml:space="preserve">📝 Analysis: </w:t>
      </w:r>
      <w:r>
        <w:t>Cora has no current market traction or customers, which is a significant concern. The focus is on developing an MVP and securing pilot customers.</w:t>
      </w:r>
    </w:p>
    <w:p>
      <w:r>
        <w:br w:type="page"/>
      </w:r>
    </w:p>
    <w:p>
      <w:pPr>
        <w:pStyle w:val="CompanyHeading"/>
      </w:pPr>
      <w:r>
        <w:t>Counter Fin</w:t>
      </w:r>
    </w:p>
    <w:p>
      <w:r>
        <w:rPr>
          <w:i/>
          <w:color w:val="858585"/>
        </w:rPr>
        <w:t>📊 Cohort 2024</w:t>
      </w:r>
    </w:p>
    <w:p>
      <w:pPr>
        <w:pStyle w:val="SectionHeading"/>
      </w:pPr>
      <w:r>
        <w:t>🏢 Company Overview</w:t>
      </w:r>
    </w:p>
    <w:p>
      <w:r>
        <w:rPr>
          <w:b/>
        </w:rPr>
        <w:t xml:space="preserve">🌐 Website: </w:t>
      </w:r>
      <w:r>
        <w:t>https://www.counterfin.com</w:t>
      </w:r>
    </w:p>
    <w:p>
      <w:r>
        <w:rPr>
          <w:b/>
        </w:rPr>
        <w:t xml:space="preserve">📅 Founded: </w:t>
      </w:r>
      <w:r>
        <w:t>2024</w:t>
      </w:r>
    </w:p>
    <w:p>
      <w:r>
        <w:rPr>
          <w:b/>
        </w:rPr>
        <w:t xml:space="preserve">📋 Description: </w:t>
      </w:r>
      <w:r>
        <w:t>Counter is a TurboTax-style assistant for disability and leave claims. Our platform automates claim filings, builds financial readiness through savings tools, and offers predictive scoring and emergency support to reduce delays, denials, and stress during life’s hardest moments. We empower users with faster access to income and dignity.</w:t>
      </w:r>
    </w:p>
    <w:p>
      <w:r>
        <w:rPr>
          <w:b/>
        </w:rPr>
        <w:t xml:space="preserve">🎯 Problem Statement: </w:t>
      </w:r>
      <w:r>
        <w:t>70% of SSDI claims and 75% of private disability claims are denied due to missing info or errors. Most Americans can't survive a delayed paycheck. Counter eliminates costly denials, filing delays, and financial stress through guided filing, emergency funds, and employer/community support — especially for working-class and underserved populations.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personal experience with the problem they are solving, which enhances their credibility and understanding of the market. The CEO and CTO met through Y Combinator, indicating a network of support and validation. The team is small but focused, with a clear division of roles.</w:t>
      </w:r>
    </w:p>
    <w:p>
      <w:r>
        <w:rPr>
          <w:b/>
        </w:rPr>
        <w:t xml:space="preserve">  • Business Model Strength: </w:t>
      </w:r>
      <w:r>
        <w:t>Counter Fin employs a SaaS model with a tiered pricing structure, which is scalable and allows for predictable revenue streams. The addition of claim fees and platform fees diversifies income sources.</w:t>
      </w:r>
    </w:p>
    <w:p>
      <w:r>
        <w:rPr>
          <w:b/>
        </w:rPr>
        <w:t xml:space="preserve">  • Market Positioning: </w:t>
      </w:r>
      <w:r>
        <w:t>The company positions itself uniquely by combining filing automation, predictive scoring, and emergency funding, which competitors lack. This integrated approach addresses multiple pain points in the disability claims process.</w:t>
      </w:r>
    </w:p>
    <w:p>
      <w:r>
        <w:rPr>
          <w:b/>
        </w:rPr>
        <w:t xml:space="preserve">  • Execution Capability: </w:t>
      </w:r>
      <w:r>
        <w:t>The team has demonstrated execution capability by launching an MVP, securing contracts, and forming partnerships with significant players in the disability space.</w:t>
      </w:r>
    </w:p>
    <w:p>
      <w:r>
        <w:rPr>
          <w:b/>
        </w:rPr>
        <w:t xml:space="preserve">  • Strategic Vision: </w:t>
      </w:r>
      <w:r>
        <w:t>The leadership has a clear vision of empowering underserved populations with faster access to income and dignity, aligning with social impact goals.</w:t>
      </w:r>
    </w:p>
    <w:p>
      <w:pPr>
        <w:pStyle w:val="Heading3"/>
      </w:pPr>
      <w:r>
        <w:t>👤 Founder Profiles</w:t>
      </w:r>
    </w:p>
    <w:p>
      <w:r>
        <w:rPr>
          <w:b/>
        </w:rPr>
        <w:t>▶ Camron Brown</w:t>
      </w:r>
      <w:r>
        <w:t xml:space="preserve"> - CEO</w:t>
      </w:r>
    </w:p>
    <w:p>
      <w:r>
        <w:rPr>
          <w:b/>
        </w:rPr>
        <w:t xml:space="preserve">    • Background: </w:t>
      </w:r>
      <w:r>
        <w:t>Camron has a background in technology and entrepreneurship, with experience in disability advocacy.</w:t>
      </w:r>
    </w:p>
    <w:p>
      <w:r>
        <w:rPr>
          <w:b/>
        </w:rPr>
        <w:t xml:space="preserve">    • Domain Expertise: </w:t>
      </w:r>
      <w:r>
        <w:t>Strong understanding of disability claims processes and financial technology.</w:t>
      </w:r>
    </w:p>
    <w:p>
      <w:r>
        <w:rPr>
          <w:b/>
        </w:rPr>
        <w:t xml:space="preserve">    • Notable Achievements: </w:t>
      </w:r>
      <w:r>
        <w:t>Secured partnerships with major disability players and acceptance into Northwestern Mutual x gener8tor.</w:t>
      </w:r>
    </w:p>
    <w:p>
      <w:r>
        <w:rPr>
          <w:b/>
        </w:rPr>
        <w:t>▶ Kaelaan Maynor</w:t>
      </w:r>
      <w:r>
        <w:t xml:space="preserve"> - CTO</w:t>
      </w:r>
    </w:p>
    <w:p>
      <w:r>
        <w:rPr>
          <w:b/>
        </w:rPr>
        <w:t xml:space="preserve">    • Background: </w:t>
      </w:r>
      <w:r>
        <w:t>Kaelaan has a technical background with expertise in software development and product management.</w:t>
      </w:r>
    </w:p>
    <w:p>
      <w:r>
        <w:rPr>
          <w:b/>
        </w:rPr>
        <w:t xml:space="preserve">    • Domain Expertise: </w:t>
      </w:r>
      <w:r>
        <w:t>Technical expertise in building scalable platforms and automation tools.</w:t>
      </w:r>
    </w:p>
    <w:p>
      <w:r>
        <w:rPr>
          <w:b/>
        </w:rPr>
        <w:t xml:space="preserve">    • Notable Achievements: </w:t>
      </w:r>
      <w:r>
        <w:t>Led the development of the MVP and in-house technology.</w:t>
      </w:r>
    </w:p>
    <w:p>
      <w:pPr>
        <w:pStyle w:val="SectionHeading"/>
      </w:pPr>
      <w:r>
        <w:t>⚙️ Technology Analysis</w:t>
      </w:r>
    </w:p>
    <w:p>
      <w:r>
        <w:rPr>
          <w:b/>
        </w:rPr>
        <w:t xml:space="preserve">⭐ Score: </w:t>
      </w:r>
      <w:r>
        <w:rPr>
          <w:b/>
          <w:color w:val="27AE60"/>
        </w:rPr>
        <w:t>4/5</w:t>
      </w:r>
    </w:p>
    <w:p>
      <w:r>
        <w:rPr>
          <w:b/>
        </w:rPr>
        <w:t xml:space="preserve">📝 Analysis: </w:t>
      </w:r>
      <w:r>
        <w:t>The technology is developed in-house, providing control and flexibility. The platform's automation and predictive scoring are key differentiators.</w:t>
      </w:r>
    </w:p>
    <w:p>
      <w:pPr>
        <w:pStyle w:val="SectionHeading"/>
      </w:pPr>
      <w:r>
        <w:t>�� Traction &amp; Growth</w:t>
      </w:r>
    </w:p>
    <w:p>
      <w:r>
        <w:rPr>
          <w:b/>
        </w:rPr>
        <w:t xml:space="preserve">⭐ Score: </w:t>
      </w:r>
      <w:r>
        <w:rPr>
          <w:b/>
          <w:color w:val="27AE60"/>
        </w:rPr>
        <w:t>4/5</w:t>
      </w:r>
    </w:p>
    <w:p>
      <w:r>
        <w:rPr>
          <w:b/>
        </w:rPr>
        <w:t xml:space="preserve">📝 Analysis: </w:t>
      </w:r>
      <w:r>
        <w:t>Strong early traction with contracts, partnerships, and pilot programs. The company has demonstrated product-market fit through live events and user feedback.</w:t>
      </w:r>
    </w:p>
    <w:p>
      <w:r>
        <w:br w:type="page"/>
      </w:r>
    </w:p>
    <w:p>
      <w:pPr>
        <w:pStyle w:val="CompanyHeading"/>
      </w:pPr>
      <w:r>
        <w:t>Counter Fin</w:t>
      </w:r>
    </w:p>
    <w:p>
      <w:r>
        <w:rPr>
          <w:i/>
          <w:color w:val="858585"/>
        </w:rPr>
        <w:t>📊 Cohort 2024</w:t>
      </w:r>
    </w:p>
    <w:p>
      <w:pPr>
        <w:pStyle w:val="SectionHeading"/>
      </w:pPr>
      <w:r>
        <w:t>🏢 Company Overview</w:t>
      </w:r>
    </w:p>
    <w:p>
      <w:r>
        <w:rPr>
          <w:b/>
        </w:rPr>
        <w:t xml:space="preserve">🌐 Website: </w:t>
      </w:r>
      <w:r>
        <w:t>https://www.counterfin.com</w:t>
      </w:r>
    </w:p>
    <w:p>
      <w:r>
        <w:rPr>
          <w:b/>
        </w:rPr>
        <w:t xml:space="preserve">📅 Founded: </w:t>
      </w:r>
      <w:r>
        <w:t>2024</w:t>
      </w:r>
    </w:p>
    <w:p>
      <w:r>
        <w:rPr>
          <w:b/>
        </w:rPr>
        <w:t xml:space="preserve">📋 Description: </w:t>
      </w:r>
      <w:r>
        <w:t>Counter is a TurboTax-style assistant for disability and leave claims. Our platform automates claim filings, builds financial readiness through savings tools, and offers predictive scoring and emergency support to reduce delays, denials, and stress during life’s hardest moments. We empower users with faster access to income and dignity.</w:t>
      </w:r>
    </w:p>
    <w:p>
      <w:r>
        <w:rPr>
          <w:b/>
        </w:rPr>
        <w:t xml:space="preserve">🎯 Problem Statement: </w:t>
      </w:r>
      <w:r>
        <w:t>70% of SSDI claims and 75% of private disability claims are denied due to missing info or errors. Most Americans can't survive a delayed paycheck. Counter eliminates costly denials, filing delays, and financial stress through guided filing, emergency funds, and employer/community support — especially for working-class and underserved populations.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personal experience with the problem they are solving, which is crucial for understanding the nuances of disability claims. The CEO and CTO met through Y Combinator, indicating a network of support and validation. The team is small but focused, with a clear division of roles.</w:t>
      </w:r>
    </w:p>
    <w:p>
      <w:r>
        <w:rPr>
          <w:b/>
        </w:rPr>
        <w:t xml:space="preserve">  • Business Model Strength: </w:t>
      </w:r>
      <w:r>
        <w:t>Counter Fin employs a SaaS model with additional revenue from claim fees and platform commissions. This diversified revenue stream is promising, but scalability will depend on successful partnerships and market penetration.</w:t>
      </w:r>
    </w:p>
    <w:p>
      <w:r>
        <w:rPr>
          <w:b/>
        </w:rPr>
        <w:t xml:space="preserve">  • Market Positioning: </w:t>
      </w:r>
      <w:r>
        <w:t>Counter Fin uniquely combines filing automation, predictive scoring, and emergency funding, differentiating itself from competitors who lack comprehensive disability tools.</w:t>
      </w:r>
    </w:p>
    <w:p>
      <w:r>
        <w:rPr>
          <w:b/>
        </w:rPr>
        <w:t xml:space="preserve">  • Execution Capability: </w:t>
      </w:r>
      <w:r>
        <w:t>The team has demonstrated execution capability through contracts with municipalities and partnerships with disability organizations, indicating strong initial traction.</w:t>
      </w:r>
    </w:p>
    <w:p>
      <w:r>
        <w:rPr>
          <w:b/>
        </w:rPr>
        <w:t xml:space="preserve">  • Strategic Vision: </w:t>
      </w:r>
      <w:r>
        <w:t>The strategic vision is clear, focusing on underserved populations and leveraging partnerships to scale. However, navigating the regulatory landscape remains a challenge.</w:t>
      </w:r>
    </w:p>
    <w:p>
      <w:pPr>
        <w:pStyle w:val="Heading3"/>
      </w:pPr>
      <w:r>
        <w:t>👤 Founder Profiles</w:t>
      </w:r>
    </w:p>
    <w:p>
      <w:r>
        <w:rPr>
          <w:b/>
        </w:rPr>
        <w:t>▶ Camron Brown</w:t>
      </w:r>
      <w:r>
        <w:t xml:space="preserve"> - CEO</w:t>
      </w:r>
    </w:p>
    <w:p>
      <w:r>
        <w:rPr>
          <w:b/>
        </w:rPr>
        <w:t xml:space="preserve">    • Background: </w:t>
      </w:r>
      <w:r>
        <w:t>Camron has a background in technology and entrepreneurship, with personal experience in disability struggles.</w:t>
      </w:r>
    </w:p>
    <w:p>
      <w:r>
        <w:rPr>
          <w:b/>
        </w:rPr>
        <w:t xml:space="preserve">    • Domain Expertise: </w:t>
      </w:r>
      <w:r>
        <w:t>Strong understanding of disability claims and financial technology.</w:t>
      </w:r>
    </w:p>
    <w:p>
      <w:r>
        <w:rPr>
          <w:b/>
        </w:rPr>
        <w:t xml:space="preserve">    • Notable Achievements: </w:t>
      </w:r>
      <w:r>
        <w:t>Secured contracts with municipalities and partnerships with major disability players.</w:t>
      </w:r>
    </w:p>
    <w:p>
      <w:r>
        <w:rPr>
          <w:b/>
        </w:rPr>
        <w:t>▶ Kaelaan Maynor</w:t>
      </w:r>
      <w:r>
        <w:t xml:space="preserve"> - CTO</w:t>
      </w:r>
    </w:p>
    <w:p>
      <w:r>
        <w:rPr>
          <w:b/>
        </w:rPr>
        <w:t xml:space="preserve">    • Background: </w:t>
      </w:r>
      <w:r>
        <w:t>Technical expertise in software development and product management.</w:t>
      </w:r>
    </w:p>
    <w:p>
      <w:r>
        <w:rPr>
          <w:b/>
        </w:rPr>
        <w:t xml:space="preserve">    • Domain Expertise: </w:t>
      </w:r>
      <w:r>
        <w:t>Deep technical knowledge relevant to building the platform.</w:t>
      </w:r>
    </w:p>
    <w:p>
      <w:r>
        <w:rPr>
          <w:b/>
        </w:rPr>
        <w:t xml:space="preserve">    • Notable Achievements: </w:t>
      </w:r>
      <w:r>
        <w:t>Developed the core technology in-house, indicating strong technical capability.</w:t>
      </w:r>
    </w:p>
    <w:p>
      <w:pPr>
        <w:pStyle w:val="SectionHeading"/>
      </w:pPr>
      <w:r>
        <w:t>⚙️ Technology Analysis</w:t>
      </w:r>
    </w:p>
    <w:p>
      <w:r>
        <w:rPr>
          <w:b/>
        </w:rPr>
        <w:t xml:space="preserve">⭐ Score: </w:t>
      </w:r>
      <w:r>
        <w:rPr>
          <w:b/>
          <w:color w:val="27AE60"/>
        </w:rPr>
        <w:t>4/5</w:t>
      </w:r>
    </w:p>
    <w:p>
      <w:r>
        <w:rPr>
          <w:b/>
        </w:rPr>
        <w:t xml:space="preserve">📝 Analysis: </w:t>
      </w:r>
      <w:r>
        <w:t>The technology is developed in-house, providing control over the product and potential for innovation. The platform's automation and predictive capabilities offer a competitive edge.</w:t>
      </w:r>
    </w:p>
    <w:p>
      <w:pPr>
        <w:pStyle w:val="SectionHeading"/>
      </w:pPr>
      <w:r>
        <w:t>�� Traction &amp; Growth</w:t>
      </w:r>
    </w:p>
    <w:p>
      <w:r>
        <w:rPr>
          <w:b/>
        </w:rPr>
        <w:t xml:space="preserve">⭐ Score: </w:t>
      </w:r>
      <w:r>
        <w:rPr>
          <w:b/>
          <w:color w:val="27AE60"/>
        </w:rPr>
        <w:t>4/5</w:t>
      </w:r>
    </w:p>
    <w:p>
      <w:r>
        <w:rPr>
          <w:b/>
        </w:rPr>
        <w:t xml:space="preserve">📝 Analysis: </w:t>
      </w:r>
      <w:r>
        <w:t>Strong initial traction with contracts and partnerships, indicating product-market fit. The company has secured $300K in contracted revenue and is actively engaged in pilot programs.</w:t>
      </w:r>
    </w:p>
    <w:p>
      <w:r>
        <w:br w:type="page"/>
      </w:r>
    </w:p>
    <w:p>
      <w:pPr>
        <w:pStyle w:val="CompanyHeading"/>
      </w:pPr>
      <w:r>
        <w:t>CryptoMate</w:t>
      </w:r>
    </w:p>
    <w:p>
      <w:r>
        <w:rPr>
          <w:i/>
          <w:color w:val="858585"/>
        </w:rPr>
        <w:t>📊 Early Stage Cohort</w:t>
      </w:r>
    </w:p>
    <w:p>
      <w:pPr>
        <w:pStyle w:val="SectionHeading"/>
      </w:pPr>
      <w:r>
        <w:t>🏢 Company Overview</w:t>
      </w:r>
    </w:p>
    <w:p>
      <w:r>
        <w:rPr>
          <w:b/>
        </w:rPr>
        <w:t xml:space="preserve">🌐 Website: </w:t>
      </w:r>
      <w:r>
        <w:t>https://cryptomate.me</w:t>
      </w:r>
    </w:p>
    <w:p>
      <w:r>
        <w:rPr>
          <w:b/>
        </w:rPr>
        <w:t xml:space="preserve">📅 Founded: </w:t>
      </w:r>
      <w:r>
        <w:t>2021</w:t>
      </w:r>
    </w:p>
    <w:p>
      <w:r>
        <w:rPr>
          <w:b/>
        </w:rPr>
        <w:t xml:space="preserve">📋 Description: </w:t>
      </w:r>
      <w:r>
        <w:t>CryptoMate's low code SaaS infrastructure allows any company to easily deploy smart fintech offerings that evolves with their clients needs.</w:t>
      </w:r>
    </w:p>
    <w:p>
      <w:r>
        <w:rPr>
          <w:b/>
        </w:rPr>
        <w:t xml:space="preserve">🎯 Problem Statement: </w:t>
      </w:r>
      <w:r>
        <w:t>We focus on the 93 Million SMEs in LATAM that define as main challenges: Providing credit facilities for their customers. Optimizing their payments (Sales and Suppliers), locally and internationally. Currency volatility, inflation, capital restrictions. We believe lowering the barriers of entry to financial tools is the only way to truely excel in ESG 8, 9 and 11.</w:t>
      </w:r>
    </w:p>
    <w:p>
      <w:pPr>
        <w:pStyle w:val="SectionHeading"/>
      </w:pPr>
      <w:r>
        <w:t>👥 Team Analysis</w:t>
      </w:r>
    </w:p>
    <w:p>
      <w:r>
        <w:rPr>
          <w:b/>
        </w:rPr>
        <w:t xml:space="preserve">⭐ Score: </w:t>
      </w:r>
      <w:r>
        <w:rPr>
          <w:b/>
          <w:color w:val="27AE60"/>
        </w:rPr>
        <w:t>4/5</w:t>
      </w:r>
    </w:p>
    <w:p>
      <w:r>
        <w:rPr>
          <w:b/>
        </w:rPr>
        <w:t xml:space="preserve">📝 Analysis: </w:t>
      </w:r>
      <w:r>
        <w:t>The founding team has a strong background in fintech, banking, and crypto, with significant experience in scaling operations and developing financial products. The team is well-rounded with complementary skills in engineering, sales, and compliance.</w:t>
      </w:r>
    </w:p>
    <w:p>
      <w:r>
        <w:rPr>
          <w:b/>
        </w:rPr>
        <w:t xml:space="preserve">  • Business Model Strength: </w:t>
      </w:r>
      <w:r>
        <w:t>CryptoMate operates on a B2B model with revenue from subscription plans and transactional fees, demonstrating a scalable and sustainable revenue stream.</w:t>
      </w:r>
    </w:p>
    <w:p>
      <w:r>
        <w:rPr>
          <w:b/>
        </w:rPr>
        <w:t xml:space="preserve">  • Market Positioning: </w:t>
      </w:r>
      <w:r>
        <w:t>The company positions itself as a low-code solution for SMEs in LATAM, offering unique fintech capabilities that address specific regional challenges.</w:t>
      </w:r>
    </w:p>
    <w:p>
      <w:r>
        <w:rPr>
          <w:b/>
        </w:rPr>
        <w:t xml:space="preserve">  • Execution Capability: </w:t>
      </w:r>
      <w:r>
        <w:t>The team has successfully launched and scaled their product across 12 countries, indicating strong execution capabilities.</w:t>
      </w:r>
    </w:p>
    <w:p>
      <w:r>
        <w:rPr>
          <w:b/>
        </w:rPr>
        <w:t xml:space="preserve">  • Strategic Vision: </w:t>
      </w:r>
      <w:r>
        <w:t>CryptoMate has a clear vision of expanding into emerging markets and leveraging stablecoin and private credit market growth.</w:t>
      </w:r>
    </w:p>
    <w:p>
      <w:pPr>
        <w:pStyle w:val="Heading3"/>
      </w:pPr>
      <w:r>
        <w:t>👤 Founder Profiles</w:t>
      </w:r>
    </w:p>
    <w:p>
      <w:r>
        <w:rPr>
          <w:b/>
        </w:rPr>
        <w:t>▶ Alan Boryszanski</w:t>
      </w:r>
      <w:r>
        <w:t xml:space="preserve"> - CEO</w:t>
      </w:r>
    </w:p>
    <w:p>
      <w:r>
        <w:rPr>
          <w:b/>
        </w:rPr>
        <w:t xml:space="preserve">    • Background: </w:t>
      </w:r>
      <w:r>
        <w:t>Alan has a background in fintech and banking, with experience in developing challenger crypto banks in LATAM.</w:t>
      </w:r>
    </w:p>
    <w:p>
      <w:r>
        <w:rPr>
          <w:b/>
        </w:rPr>
        <w:t xml:space="preserve">    • Domain Expertise: </w:t>
      </w:r>
      <w:r>
        <w:t>Expertise in fintech, crypto, and banking sectors.</w:t>
      </w:r>
    </w:p>
    <w:p>
      <w:r>
        <w:rPr>
          <w:b/>
        </w:rPr>
        <w:t xml:space="preserve">    • Notable Achievements: </w:t>
      </w:r>
      <w:r>
        <w:t>Successfully set up infrastructure for crypto banks to operate with local banks.</w:t>
      </w:r>
    </w:p>
    <w:p>
      <w:r>
        <w:rPr>
          <w:b/>
        </w:rPr>
        <w:t>▶ Guido De Luca</w:t>
      </w:r>
      <w:r>
        <w:t xml:space="preserve"> - CTO</w:t>
      </w:r>
    </w:p>
    <w:p>
      <w:r>
        <w:rPr>
          <w:b/>
        </w:rPr>
        <w:t xml:space="preserve">    • Background: </w:t>
      </w:r>
      <w:r>
        <w:t>Guido has a strong technical background with expertise in blockchain and fintech development.</w:t>
      </w:r>
    </w:p>
    <w:p>
      <w:r>
        <w:rPr>
          <w:b/>
        </w:rPr>
        <w:t xml:space="preserve">    • Domain Expertise: </w:t>
      </w:r>
      <w:r>
        <w:t>Technical expertise in blockchain and fintech solutions.</w:t>
      </w:r>
    </w:p>
    <w:p>
      <w:r>
        <w:rPr>
          <w:b/>
        </w:rPr>
        <w:t xml:space="preserve">    • Notable Achievements: </w:t>
      </w:r>
      <w:r>
        <w:t>Led technical development for CryptoMate's platform.</w:t>
      </w:r>
    </w:p>
    <w:p>
      <w:pPr>
        <w:pStyle w:val="SectionHeading"/>
      </w:pPr>
      <w:r>
        <w:t>⚙️ Technology Analysis</w:t>
      </w:r>
    </w:p>
    <w:p>
      <w:r>
        <w:rPr>
          <w:b/>
        </w:rPr>
        <w:t xml:space="preserve">⭐ Score: </w:t>
      </w:r>
      <w:r>
        <w:rPr>
          <w:b/>
          <w:color w:val="27AE60"/>
        </w:rPr>
        <w:t>4/5</w:t>
      </w:r>
    </w:p>
    <w:p>
      <w:r>
        <w:rPr>
          <w:b/>
        </w:rPr>
        <w:t xml:space="preserve">📝 Analysis: </w:t>
      </w:r>
      <w:r>
        <w:t>CryptoMate's low-code platform offers technical defensibility and scalability, with strong integration capabilities.</w:t>
      </w:r>
    </w:p>
    <w:p>
      <w:pPr>
        <w:pStyle w:val="SectionHeading"/>
      </w:pPr>
      <w:r>
        <w:t>�� Traction &amp; Growth</w:t>
      </w:r>
    </w:p>
    <w:p>
      <w:r>
        <w:rPr>
          <w:b/>
        </w:rPr>
        <w:t xml:space="preserve">⭐ Score: </w:t>
      </w:r>
      <w:r>
        <w:rPr>
          <w:b/>
          <w:color w:val="27AE60"/>
        </w:rPr>
        <w:t>5/5</w:t>
      </w:r>
    </w:p>
    <w:p>
      <w:r>
        <w:rPr>
          <w:b/>
        </w:rPr>
        <w:t xml:space="preserve">📝 Analysis: </w:t>
      </w:r>
      <w:r>
        <w:t>CryptoMate shows strong traction with over 30 customers in 12 countries, significant transactional value, and growing subscription revenue.</w:t>
      </w:r>
    </w:p>
    <w:p>
      <w:r>
        <w:br w:type="page"/>
      </w:r>
    </w:p>
    <w:p>
      <w:pPr>
        <w:pStyle w:val="CompanyHeading"/>
      </w:pPr>
      <w:r>
        <w:t>Deep Care</w:t>
      </w:r>
    </w:p>
    <w:p>
      <w:r>
        <w:rPr>
          <w:i/>
          <w:color w:val="858585"/>
        </w:rPr>
        <w:t>📊 Early Stage Cohort</w:t>
      </w:r>
    </w:p>
    <w:p>
      <w:pPr>
        <w:pStyle w:val="SectionHeading"/>
      </w:pPr>
      <w:r>
        <w:t>🏢 Company Overview</w:t>
      </w:r>
    </w:p>
    <w:p>
      <w:r>
        <w:rPr>
          <w:b/>
        </w:rPr>
        <w:t xml:space="preserve">🌐 Website: </w:t>
      </w:r>
      <w:r>
        <w:t>https://deep-care.com/</w:t>
      </w:r>
    </w:p>
    <w:p>
      <w:r>
        <w:rPr>
          <w:b/>
        </w:rPr>
        <w:t xml:space="preserve">📅 Founded: </w:t>
      </w:r>
      <w:r>
        <w:t>2020</w:t>
      </w:r>
    </w:p>
    <w:p>
      <w:r>
        <w:rPr>
          <w:b/>
        </w:rPr>
        <w:t xml:space="preserve">📋 Description: </w:t>
      </w:r>
      <w:r>
        <w:t>Deep-Care is a German healthtech startup founded by ex-Bosch and ex-Tesla engineers. Our AI workstation companion ‘Isa’ improves posture, movement, cognitive factors for desk workers—while building a digital twin for health insights. Scientifically validated, privacy-compliant, and used by 200+ companies in Europe, Isa is now expanding into the U.S.</w:t>
      </w:r>
    </w:p>
    <w:p>
      <w:r>
        <w:rPr>
          <w:b/>
        </w:rPr>
        <w:t xml:space="preserve">🎯 Problem Statement: </w:t>
      </w:r>
      <w:r>
        <w:t>We tackle the massive health and cost burden caused by sedentary desk work. Poor posture, low movement, and suboptimal environments lead to musculoskeletal, cardiovascular, and metabolic disorders—some of the most expensive and disabling conditions in modern healthcare. In the U.S. alone, musculoskeletal disorders account for one out of every six dollars spent on healthcare, as highlighted by Evernorth: https://www.evernorth.com/articles/musculoskeletal-disorder-costs-and-cares.</w:t>
        <w:br/>
        <w:br/>
        <w:t>Our AI workstation companion ‘Isa’ addresses these root causes directly at the desk—improving posture, movement, hydration, and environmental factors like light and noise. The solution has been scientifically validated by leading European research institutions and top-tier universities, and is already used by over 200 organizations—including Mercedes-Benz, McKinsey, UBS, the German Army, and major public insurers. ‘Isa’ drives early behavior change, reduces chronic health risks, and helps lower long-term costs while improving employee well-being and productivity.</w:t>
      </w:r>
    </w:p>
    <w:p>
      <w:pPr>
        <w:pStyle w:val="SectionHeading"/>
      </w:pPr>
      <w:r>
        <w:t>👥 Team Analysis</w:t>
      </w:r>
    </w:p>
    <w:p>
      <w:r>
        <w:rPr>
          <w:b/>
        </w:rPr>
        <w:t xml:space="preserve">⭐ Score: </w:t>
      </w:r>
      <w:r>
        <w:rPr>
          <w:b/>
          <w:color w:val="27AE60"/>
        </w:rPr>
        <w:t>5/5</w:t>
      </w:r>
    </w:p>
    <w:p>
      <w:r>
        <w:rPr>
          <w:b/>
        </w:rPr>
        <w:t xml:space="preserve">📝 Analysis: </w:t>
      </w:r>
      <w:r>
        <w:t>The founding team of Deep Care is composed of highly experienced professionals with backgrounds in AI, robotics, and business from leading companies like Bosch and Tesla. Their complementary skills in AI, hardware, software, product, and business are well-aligned with the company's mission. The team has demonstrated strong execution capability by developing a scientifically validated product and securing over 200 corporate clients.</w:t>
      </w:r>
    </w:p>
    <w:p>
      <w:r>
        <w:rPr>
          <w:b/>
        </w:rPr>
        <w:t xml:space="preserve">  • Business Model Strength: </w:t>
      </w:r>
      <w:r>
        <w:t>Deep Care operates a usage-based B2B2C model that aligns incentives by charging only when the product is actively used. This model ensures high engagement and minimizes financial risk for clients, making it scalable and attractive.</w:t>
      </w:r>
    </w:p>
    <w:p>
      <w:r>
        <w:rPr>
          <w:b/>
        </w:rPr>
        <w:t xml:space="preserve">  • Market Positioning: </w:t>
      </w:r>
      <w:r>
        <w:t>The company positions itself as a preventive health solution for desk workers, differentiating itself from traditional wellness programs by addressing root causes directly at the desk.</w:t>
      </w:r>
    </w:p>
    <w:p>
      <w:r>
        <w:rPr>
          <w:b/>
        </w:rPr>
        <w:t xml:space="preserve">  • Execution Capability: </w:t>
      </w:r>
      <w:r>
        <w:t>The team has successfully executed its vision by developing a patented AI-based solution and securing partnerships with major European health insurers.</w:t>
      </w:r>
    </w:p>
    <w:p>
      <w:r>
        <w:rPr>
          <w:b/>
        </w:rPr>
        <w:t xml:space="preserve">  • Strategic Vision: </w:t>
      </w:r>
      <w:r>
        <w:t>Deep Care has a clear strategic vision to expand into the U.S. market and continuously evolve its offering to include workplace safety, stress detection, and mental coaching.</w:t>
      </w:r>
    </w:p>
    <w:p>
      <w:pPr>
        <w:pStyle w:val="Heading3"/>
      </w:pPr>
      <w:r>
        <w:t>👤 Founder Profiles</w:t>
      </w:r>
    </w:p>
    <w:p>
      <w:r>
        <w:rPr>
          <w:b/>
        </w:rPr>
        <w:t>▶ Dr. Milad Geravand</w:t>
      </w:r>
      <w:r>
        <w:t xml:space="preserve"> - CEO</w:t>
      </w:r>
    </w:p>
    <w:p>
      <w:r>
        <w:rPr>
          <w:b/>
        </w:rPr>
        <w:t xml:space="preserve">    • Background: </w:t>
      </w:r>
      <w:r>
        <w:t>PhD in Robotics, extensive experience in AI and robotics at Bosch.</w:t>
      </w:r>
    </w:p>
    <w:p>
      <w:r>
        <w:rPr>
          <w:b/>
        </w:rPr>
        <w:t xml:space="preserve">    • Domain Expertise: </w:t>
      </w:r>
      <w:r>
        <w:t>AI, robotics, and healthtech.</w:t>
      </w:r>
    </w:p>
    <w:p>
      <w:r>
        <w:rPr>
          <w:b/>
        </w:rPr>
        <w:t xml:space="preserve">    • Notable Achievements: </w:t>
      </w:r>
      <w:r>
        <w:t>Led the development of a robotics toolbox at Bosch.</w:t>
      </w:r>
    </w:p>
    <w:p>
      <w:r>
        <w:rPr>
          <w:b/>
        </w:rPr>
        <w:t>▶ Timo Forstner</w:t>
      </w:r>
      <w:r>
        <w:t xml:space="preserve"> - AI</w:t>
      </w:r>
    </w:p>
    <w:p>
      <w:r>
        <w:rPr>
          <w:b/>
        </w:rPr>
        <w:t xml:space="preserve">    • Background: </w:t>
      </w:r>
      <w:r>
        <w:t>Expert in AI with experience at Tesla.</w:t>
      </w:r>
    </w:p>
    <w:p>
      <w:r>
        <w:rPr>
          <w:b/>
        </w:rPr>
        <w:t xml:space="preserve">    • Domain Expertise: </w:t>
      </w:r>
      <w:r>
        <w:t>AI and machine learning.</w:t>
      </w:r>
    </w:p>
    <w:p>
      <w:r>
        <w:rPr>
          <w:b/>
        </w:rPr>
        <w:t xml:space="preserve">    • Notable Achievements: </w:t>
      </w:r>
      <w:r>
        <w:t>Contributed to AI advancements at Tesla.</w:t>
      </w:r>
    </w:p>
    <w:p>
      <w:pPr>
        <w:pStyle w:val="SectionHeading"/>
      </w:pPr>
      <w:r>
        <w:t>⚙️ Technology Analysis</w:t>
      </w:r>
    </w:p>
    <w:p>
      <w:r>
        <w:rPr>
          <w:b/>
        </w:rPr>
        <w:t xml:space="preserve">⭐ Score: </w:t>
      </w:r>
      <w:r>
        <w:rPr>
          <w:b/>
          <w:color w:val="27AE60"/>
        </w:rPr>
        <w:t>5/5</w:t>
      </w:r>
    </w:p>
    <w:p>
      <w:r>
        <w:rPr>
          <w:b/>
        </w:rPr>
        <w:t xml:space="preserve">📝 Analysis: </w:t>
      </w:r>
      <w:r>
        <w:t>Deep Care's technology is highly defensible with granted patents in Europe and the U.S. The AI-based solution is unique in its focus on desk-based behavior change and health insights.</w:t>
      </w:r>
    </w:p>
    <w:p>
      <w:pPr>
        <w:pStyle w:val="SectionHeading"/>
      </w:pPr>
      <w:r>
        <w:t>�� Traction &amp; Growth</w:t>
      </w:r>
    </w:p>
    <w:p>
      <w:r>
        <w:rPr>
          <w:b/>
        </w:rPr>
        <w:t xml:space="preserve">⭐ Score: </w:t>
      </w:r>
      <w:r>
        <w:rPr>
          <w:b/>
          <w:color w:val="27AE60"/>
        </w:rPr>
        <w:t>5/5</w:t>
      </w:r>
    </w:p>
    <w:p>
      <w:r>
        <w:rPr>
          <w:b/>
        </w:rPr>
        <w:t xml:space="preserve">📝 Analysis: </w:t>
      </w:r>
      <w:r>
        <w:t>Deep Care has demonstrated strong product-market fit with over 200 paying customers and high retention rates. The company is profitable and has a well-filled sales pipeline.</w:t>
      </w:r>
    </w:p>
    <w:p>
      <w:r>
        <w:br w:type="page"/>
      </w:r>
    </w:p>
    <w:p>
      <w:pPr>
        <w:pStyle w:val="CompanyHeading"/>
      </w:pPr>
      <w:r>
        <w:t>Defiant Health</w:t>
      </w:r>
    </w:p>
    <w:p>
      <w:r>
        <w:rPr>
          <w:i/>
          <w:color w:val="858585"/>
        </w:rPr>
        <w:t>📊 Cohort 2023</w:t>
      </w:r>
    </w:p>
    <w:p>
      <w:pPr>
        <w:pStyle w:val="SectionHeading"/>
      </w:pPr>
      <w:r>
        <w:t>🏢 Company Overview</w:t>
      </w:r>
    </w:p>
    <w:p>
      <w:r>
        <w:rPr>
          <w:b/>
        </w:rPr>
        <w:t xml:space="preserve">🌐 Website: </w:t>
      </w:r>
      <w:r>
        <w:t>https://defianthealth.com/</w:t>
      </w:r>
    </w:p>
    <w:p>
      <w:r>
        <w:rPr>
          <w:b/>
        </w:rPr>
        <w:t xml:space="preserve">📅 Founded: </w:t>
      </w:r>
      <w:r>
        <w:t>2023</w:t>
      </w:r>
    </w:p>
    <w:p>
      <w:r>
        <w:rPr>
          <w:b/>
        </w:rPr>
        <w:t xml:space="preserve">📋 Description: </w:t>
      </w:r>
      <w:r>
        <w:t>Defiant Health is building a new front door for cancer care, guiding patients through diagnosis in days, not months, and supporting their most important decisions with expertise and attention at every step.</w:t>
      </w:r>
    </w:p>
    <w:p>
      <w:r>
        <w:rPr>
          <w:b/>
        </w:rPr>
        <w:t xml:space="preserve">🎯 Problem Statement: </w:t>
      </w:r>
      <w:r>
        <w:t>Cancer care is beset with delay, error, and excess cost, diminishing patient outcomes and quality-of-life and increasing the burden on payers, employers, and patients who pay for care. We address those problems by engaging patients early - before they are diagnosed - and supporting the critical initial steps in their journey. Our entry point for patient engagement addresses the suffering that patients endure trying to get timely and accurate answers when they suspect they may have cancer. Then, for those who do have a positive diagnosis, we help address the challenge they face in finding the best oncology team for their specific condition and ensure their treatment plan reflects best practice among complex and rapidly evolving treatment options. In total, these interventions not only address patient experience and outcomes, but result in significant cost savings to payers and employers.</w:t>
      </w:r>
    </w:p>
    <w:p>
      <w:pPr>
        <w:pStyle w:val="SectionHeading"/>
      </w:pPr>
      <w:r>
        <w:t>👥 Team Analysis</w:t>
      </w:r>
    </w:p>
    <w:p>
      <w:r>
        <w:rPr>
          <w:b/>
        </w:rPr>
        <w:t xml:space="preserve">⭐ Score: </w:t>
      </w:r>
      <w:r>
        <w:rPr>
          <w:b/>
          <w:color w:val="27AE60"/>
        </w:rPr>
        <w:t>4/5</w:t>
      </w:r>
    </w:p>
    <w:p>
      <w:r>
        <w:rPr>
          <w:b/>
        </w:rPr>
        <w:t xml:space="preserve">📝 Analysis: </w:t>
      </w:r>
      <w:r>
        <w:t>The founding team of Defiant Health demonstrates strong domain expertise and complementary skills. Walt Cooper, CEO, has a background in operations, while Gina Kim, Chief Product Officer, brings product expertise. Their partnership is strengthened by their shared career stage and personal connection to the problem they are addressing. The team is supported by a small but focused group, including part-time physicians and a virtual clinic administrator, which aligns with their initial market entry strategy.</w:t>
      </w:r>
    </w:p>
    <w:p>
      <w:r>
        <w:rPr>
          <w:b/>
        </w:rPr>
        <w:t xml:space="preserve">  • Business Model Strength: </w:t>
      </w:r>
      <w:r>
        <w:t>Defiant Health's business model is innovative, focusing on early patient engagement and cost savings for payers and employers. The dual revenue streams from concierge fees and value-based case rates are well-aligned with their target market's needs.</w:t>
      </w:r>
    </w:p>
    <w:p>
      <w:r>
        <w:rPr>
          <w:b/>
        </w:rPr>
        <w:t xml:space="preserve">  • Market Positioning: </w:t>
      </w:r>
      <w:r>
        <w:t>The company positions itself uniquely by engaging patients at the peri-diagnostic phase, differentiating from competitors who engage later in the patient journey.</w:t>
      </w:r>
    </w:p>
    <w:p>
      <w:r>
        <w:rPr>
          <w:b/>
        </w:rPr>
        <w:t xml:space="preserve">  • Execution Capability: </w:t>
      </w:r>
      <w:r>
        <w:t>The team has demonstrated strong execution capability by securing a pilot with Evernorth and preparing for launch in a strategic geographic location.</w:t>
      </w:r>
    </w:p>
    <w:p>
      <w:r>
        <w:rPr>
          <w:b/>
        </w:rPr>
        <w:t xml:space="preserve">  • Strategic Vision: </w:t>
      </w:r>
      <w:r>
        <w:t>Defiant Health's strategic vision is clear, focusing on improving patient outcomes and reducing costs through early intervention and expert guidance.</w:t>
      </w:r>
    </w:p>
    <w:p>
      <w:pPr>
        <w:pStyle w:val="Heading3"/>
      </w:pPr>
      <w:r>
        <w:t>👤 Founder Profiles</w:t>
      </w:r>
    </w:p>
    <w:p>
      <w:r>
        <w:rPr>
          <w:b/>
        </w:rPr>
        <w:t>▶ Walt Cooper</w:t>
      </w:r>
      <w:r>
        <w:t xml:space="preserve"> - CEO</w:t>
      </w:r>
    </w:p>
    <w:p>
      <w:r>
        <w:rPr>
          <w:b/>
        </w:rPr>
        <w:t xml:space="preserve">    • Background: </w:t>
      </w:r>
      <w:r>
        <w:t>Walt has a background in operations, with experience in healthcare settings.</w:t>
      </w:r>
    </w:p>
    <w:p>
      <w:r>
        <w:rPr>
          <w:b/>
        </w:rPr>
        <w:t xml:space="preserve">    • Domain Expertise: </w:t>
      </w:r>
      <w:r>
        <w:t>Strong understanding of healthcare operations and patient engagement.</w:t>
      </w:r>
    </w:p>
    <w:p>
      <w:r>
        <w:rPr>
          <w:b/>
        </w:rPr>
        <w:t xml:space="preserve">    • Notable Achievements: </w:t>
      </w:r>
      <w:r>
        <w:t>Successfully led the company to secure a pilot with Evernorth.</w:t>
      </w:r>
    </w:p>
    <w:p>
      <w:r>
        <w:rPr>
          <w:b/>
        </w:rPr>
        <w:t>▶ Gina Kim</w:t>
      </w:r>
      <w:r>
        <w:t xml:space="preserve"> - Chief Product Officer</w:t>
      </w:r>
    </w:p>
    <w:p>
      <w:r>
        <w:rPr>
          <w:b/>
        </w:rPr>
        <w:t xml:space="preserve">    • Background: </w:t>
      </w:r>
      <w:r>
        <w:t>Gina has a background in product management and design.</w:t>
      </w:r>
    </w:p>
    <w:p>
      <w:r>
        <w:rPr>
          <w:b/>
        </w:rPr>
        <w:t xml:space="preserve">    • Domain Expertise: </w:t>
      </w:r>
      <w:r>
        <w:t>Expertise in product development and user experience.</w:t>
      </w:r>
    </w:p>
    <w:p>
      <w:r>
        <w:rPr>
          <w:b/>
        </w:rPr>
        <w:t xml:space="preserve">    • Notable Achievements: </w:t>
      </w:r>
      <w:r>
        <w:t>Instrumental in pivoting the company's focus to the peri-diagnostic phase.</w:t>
      </w:r>
    </w:p>
    <w:p>
      <w:pPr>
        <w:pStyle w:val="SectionHeading"/>
      </w:pPr>
      <w:r>
        <w:t>⚙️ Technology Analysis</w:t>
      </w:r>
    </w:p>
    <w:p>
      <w:r>
        <w:rPr>
          <w:b/>
        </w:rPr>
        <w:t xml:space="preserve">⭐ Score: </w:t>
      </w:r>
      <w:r>
        <w:rPr>
          <w:b/>
          <w:color w:val="F39C12"/>
        </w:rPr>
        <w:t>3/5</w:t>
      </w:r>
    </w:p>
    <w:p>
      <w:r>
        <w:rPr>
          <w:b/>
        </w:rPr>
        <w:t xml:space="preserve">📝 Analysis: </w:t>
      </w:r>
      <w:r>
        <w:t>Defiant Health leverages third-party technology for its current tech stack, with plans for in-house development and AI model exploration. The partnership with Dana-Farber provides a strong technical foundation.</w:t>
      </w:r>
    </w:p>
    <w:p>
      <w:pPr>
        <w:pStyle w:val="SectionHeading"/>
      </w:pPr>
      <w:r>
        <w:t>�� Traction &amp; Growth</w:t>
      </w:r>
    </w:p>
    <w:p>
      <w:r>
        <w:rPr>
          <w:b/>
        </w:rPr>
        <w:t xml:space="preserve">⭐ Score: </w:t>
      </w:r>
      <w:r>
        <w:rPr>
          <w:b/>
          <w:color w:val="F39C12"/>
        </w:rPr>
        <w:t>3/5</w:t>
      </w:r>
    </w:p>
    <w:p>
      <w:r>
        <w:rPr>
          <w:b/>
        </w:rPr>
        <w:t xml:space="preserve">📝 Analysis: </w:t>
      </w:r>
      <w:r>
        <w:t>Defiant Health is preparing for launch with a pilot LOI from Evernorth. While not yet in-market, the strategic partnership and geographic focus provide a strong foundation for initial traction.</w:t>
      </w:r>
    </w:p>
    <w:p>
      <w:r>
        <w:br w:type="page"/>
      </w:r>
    </w:p>
    <w:p>
      <w:pPr>
        <w:pStyle w:val="CompanyHeading"/>
      </w:pPr>
      <w:r>
        <w:t>DIYNation.ai</w:t>
      </w:r>
    </w:p>
    <w:p>
      <w:r>
        <w:rPr>
          <w:i/>
          <w:color w:val="858585"/>
        </w:rPr>
        <w:t>📊 Cohort 2024</w:t>
      </w:r>
    </w:p>
    <w:p>
      <w:pPr>
        <w:pStyle w:val="SectionHeading"/>
      </w:pPr>
      <w:r>
        <w:t>🏢 Company Overview</w:t>
      </w:r>
    </w:p>
    <w:p>
      <w:r>
        <w:rPr>
          <w:b/>
        </w:rPr>
        <w:t xml:space="preserve">🌐 Website: </w:t>
      </w:r>
      <w:r>
        <w:t>https://diynation.ai/</w:t>
      </w:r>
    </w:p>
    <w:p>
      <w:r>
        <w:rPr>
          <w:b/>
        </w:rPr>
        <w:t xml:space="preserve">📅 Founded: </w:t>
      </w:r>
      <w:r>
        <w:t>2025</w:t>
      </w:r>
    </w:p>
    <w:p>
      <w:r>
        <w:rPr>
          <w:b/>
        </w:rPr>
        <w:t xml:space="preserve">📋 Description: </w:t>
      </w:r>
      <w:r>
        <w:t>DIYNation is an AI-powered talent platform delivering verifiably job-ready talent. We cut hiring time by 70% and boost retention 4X, solving costly mis-hires and accelerating growth for fast-scaling tech companies.</w:t>
      </w:r>
    </w:p>
    <w:p>
      <w:r>
        <w:rPr>
          <w:b/>
        </w:rPr>
        <w:t xml:space="preserve">🎯 Problem Statement: </w:t>
      </w:r>
      <w:r>
        <w:t>We solve the problem of unverified talent and inefficient hiring. It matters because current methods lead to costly mis-hires ($25K-$50K), long hiring cycles (44 days), and high new-hire churn (up to 60%), draining budgets and overlooking capable talent.</w:t>
      </w:r>
    </w:p>
    <w:p>
      <w:pPr>
        <w:pStyle w:val="SectionHeading"/>
      </w:pPr>
      <w:r>
        <w:t>👥 Team Analysis</w:t>
      </w:r>
    </w:p>
    <w:p>
      <w:r>
        <w:rPr>
          <w:b/>
        </w:rPr>
        <w:t xml:space="preserve">⭐ Score: </w:t>
      </w:r>
      <w:r>
        <w:rPr>
          <w:b/>
          <w:color w:val="F39C12"/>
        </w:rPr>
        <w:t>3/5</w:t>
      </w:r>
    </w:p>
    <w:p>
      <w:r>
        <w:rPr>
          <w:b/>
        </w:rPr>
        <w:t xml:space="preserve">📝 Analysis: </w:t>
      </w:r>
      <w:r>
        <w:t>The team is currently small, with only the founder actively involved. The founder, Mahgul Nikolo, has a background in life coaching and GTM strategy, which provides some relevant experience but lacks technical expertise. The search for a technical co-founder is ongoing, which is crucial for the development of their AI-powered platform.</w:t>
      </w:r>
    </w:p>
    <w:p>
      <w:r>
        <w:rPr>
          <w:b/>
        </w:rPr>
        <w:t xml:space="preserve">  • Business Model Strength: </w:t>
      </w:r>
      <w:r>
        <w:t>The hybrid B2B SaaS and B2C model is promising, but untested. The focus on AI-powered certification is a differentiator, but execution remains to be seen.</w:t>
      </w:r>
    </w:p>
    <w:p>
      <w:r>
        <w:rPr>
          <w:b/>
        </w:rPr>
        <w:t xml:space="preserve">  • Market Positioning: </w:t>
      </w:r>
      <w:r>
        <w:t>DIYNation positions itself as a solution to the inefficiencies in hiring, with a unique value proposition of AI-verified, job-ready talent.</w:t>
      </w:r>
    </w:p>
    <w:p>
      <w:r>
        <w:rPr>
          <w:b/>
        </w:rPr>
        <w:t xml:space="preserve">  • Execution Capability: </w:t>
      </w:r>
      <w:r>
        <w:t>Currently limited due to the small team size and lack of a technical co-founder. Execution capability is a concern until the team is expanded.</w:t>
      </w:r>
    </w:p>
    <w:p>
      <w:r>
        <w:rPr>
          <w:b/>
        </w:rPr>
        <w:t xml:space="preserve">  • Strategic Vision: </w:t>
      </w:r>
      <w:r>
        <w:t>The vision to transform talent acquisition is clear, but strategic planning needs to be backed by a strong technical roadmap.</w:t>
      </w:r>
    </w:p>
    <w:p>
      <w:pPr>
        <w:pStyle w:val="Heading3"/>
      </w:pPr>
      <w:r>
        <w:t>👤 Founder Profiles</w:t>
      </w:r>
    </w:p>
    <w:p>
      <w:r>
        <w:rPr>
          <w:b/>
        </w:rPr>
        <w:t>▶ Mahgul Nikolo</w:t>
      </w:r>
      <w:r>
        <w:t xml:space="preserve"> - Founder</w:t>
      </w:r>
    </w:p>
    <w:p>
      <w:r>
        <w:rPr>
          <w:b/>
        </w:rPr>
        <w:t xml:space="preserve">    • Background: </w:t>
      </w:r>
      <w:r>
        <w:t>Life change coach for executives with expertise in GTM strategy.</w:t>
      </w:r>
    </w:p>
    <w:p>
      <w:r>
        <w:rPr>
          <w:b/>
        </w:rPr>
        <w:t xml:space="preserve">    • Domain Expertise: </w:t>
      </w:r>
      <w:r>
        <w:t>Experience in talent acquisition challenges and market validation.</w:t>
      </w:r>
    </w:p>
    <w:p>
      <w:r>
        <w:rPr>
          <w:b/>
        </w:rPr>
        <w:t xml:space="preserve">    • Notable Achievements: </w:t>
      </w:r>
      <w:r>
        <w:t>Successfully identified a market need through coaching experience.</w:t>
      </w:r>
    </w:p>
    <w:p>
      <w:pPr>
        <w:pStyle w:val="SectionHeading"/>
      </w:pPr>
      <w:r>
        <w:t>⚙️ Technology Analysis</w:t>
      </w:r>
    </w:p>
    <w:p>
      <w:r>
        <w:rPr>
          <w:b/>
        </w:rPr>
        <w:t xml:space="preserve">⭐ Score: </w:t>
      </w:r>
      <w:r>
        <w:rPr>
          <w:b/>
          <w:color w:val="F39C12"/>
        </w:rPr>
        <w:t>3/5</w:t>
      </w:r>
    </w:p>
    <w:p>
      <w:r>
        <w:rPr>
          <w:b/>
        </w:rPr>
        <w:t xml:space="preserve">📝 Analysis: </w:t>
      </w:r>
      <w:r>
        <w:t>The technology is in the pre-prototype phase, with plans for an AI-powered certification tool. The lack of a technical co-founder is a significant barrier to rapid development.</w:t>
      </w:r>
    </w:p>
    <w:p>
      <w:pPr>
        <w:pStyle w:val="SectionHeading"/>
      </w:pPr>
      <w:r>
        <w:t>�� Traction &amp; Growth</w:t>
      </w:r>
    </w:p>
    <w:p>
      <w:r>
        <w:rPr>
          <w:b/>
        </w:rPr>
        <w:t xml:space="preserve">⭐ Score: </w:t>
      </w:r>
      <w:r>
        <w:rPr>
          <w:b/>
          <w:color w:val="E74C3C"/>
        </w:rPr>
        <w:t>2/5</w:t>
      </w:r>
    </w:p>
    <w:p>
      <w:r>
        <w:rPr>
          <w:b/>
        </w:rPr>
        <w:t xml:space="preserve">📝 Analysis: </w:t>
      </w:r>
      <w:r>
        <w:t>The company is in the pre-prototype phase with no revenue or paying customers. However, there is a strong pipeline of interested companies for pilot programs.</w:t>
      </w:r>
    </w:p>
    <w:p>
      <w:r>
        <w:br w:type="page"/>
      </w:r>
    </w:p>
    <w:p>
      <w:pPr>
        <w:pStyle w:val="CompanyHeading"/>
      </w:pPr>
      <w:r>
        <w:t>DoktorConnect</w:t>
      </w:r>
    </w:p>
    <w:p>
      <w:r>
        <w:rPr>
          <w:i/>
          <w:color w:val="858585"/>
        </w:rPr>
        <w:t>📊 Early Stage Cohort</w:t>
      </w:r>
    </w:p>
    <w:p>
      <w:pPr>
        <w:pStyle w:val="SectionHeading"/>
      </w:pPr>
      <w:r>
        <w:t>🏢 Company Overview</w:t>
      </w:r>
    </w:p>
    <w:p>
      <w:r>
        <w:rPr>
          <w:b/>
        </w:rPr>
        <w:t xml:space="preserve">🌐 Website: </w:t>
      </w:r>
      <w:r>
        <w:t>http://www.doktorconnect.com/us</w:t>
      </w:r>
    </w:p>
    <w:p>
      <w:r>
        <w:rPr>
          <w:b/>
        </w:rPr>
        <w:t xml:space="preserve">📅 Founded: </w:t>
      </w:r>
      <w:r>
        <w:t>2021</w:t>
      </w:r>
    </w:p>
    <w:p>
      <w:r>
        <w:rPr>
          <w:b/>
        </w:rPr>
        <w:t xml:space="preserve">📋 Description: </w:t>
      </w:r>
      <w:r>
        <w:t>DoktorConnect utilizes cutting-edge technology to predict, prevent, treat diseases, and track real-time progress, improving longevity and well-being.</w:t>
      </w:r>
    </w:p>
    <w:p>
      <w:r>
        <w:rPr>
          <w:b/>
        </w:rPr>
        <w:t xml:space="preserve">🎯 Problem Statement: </w:t>
      </w:r>
      <w:r>
        <w:t>My friend Jim died at the age of 42. Jim had diabetes. This happened because of an autoimmune disease that affected his pancreas and unable to produce insulin that led to a type 1 diabetes, and didn't know it until it was too late. He found out because of a wound he sustained at work that would not heal. At the time of his passing, he was an amputee and severely depressed. He left two daughters and his wife with exciting data about his business and finances, but Jim was not tracking a single data about his health. Since that happened, l vowed that there would not be another Jim. This is the story of 1 out 4 American</w:t>
      </w:r>
    </w:p>
    <w:p>
      <w:pPr>
        <w:pStyle w:val="SectionHeading"/>
      </w:pPr>
      <w:r>
        <w:t>👥 Team Analysis</w:t>
      </w:r>
    </w:p>
    <w:p>
      <w:r>
        <w:rPr>
          <w:b/>
        </w:rPr>
        <w:t xml:space="preserve">⭐ Score: </w:t>
      </w:r>
      <w:r>
        <w:rPr>
          <w:b/>
          <w:color w:val="27AE60"/>
        </w:rPr>
        <w:t>4/5</w:t>
      </w:r>
    </w:p>
    <w:p>
      <w:r>
        <w:rPr>
          <w:b/>
        </w:rPr>
        <w:t xml:space="preserve">📝 Analysis: </w:t>
      </w:r>
      <w:r>
        <w:t>The founding team has a strong personal motivation and connection to the problem they are solving, which can drive passion and commitment. The team includes a CTO with a technical background and a CMO with medical expertise, providing a complementary skill set. However, the reliance on outsourced development may pose risks to product development and iteration speed.</w:t>
      </w:r>
    </w:p>
    <w:p>
      <w:r>
        <w:rPr>
          <w:b/>
        </w:rPr>
        <w:t xml:space="preserve">  • Business Model Strength: </w:t>
      </w:r>
      <w:r>
        <w:t>DoktorConnect employs a B2B2C model with multiple revenue streams, including subscriptions, device sales, and lab tests. This diversified approach can enhance revenue stability and scalability.</w:t>
      </w:r>
    </w:p>
    <w:p>
      <w:r>
        <w:rPr>
          <w:b/>
        </w:rPr>
        <w:t xml:space="preserve">  • Market Positioning: </w:t>
      </w:r>
      <w:r>
        <w:t>The company positions itself as a comprehensive digital health platform, differentiating through personalized care and integration of advanced technologies.</w:t>
      </w:r>
    </w:p>
    <w:p>
      <w:r>
        <w:rPr>
          <w:b/>
        </w:rPr>
        <w:t xml:space="preserve">  • Execution Capability: </w:t>
      </w:r>
      <w:r>
        <w:t>The team has demonstrated execution capability by launching in Nigeria and acquiring a company for US market entry, indicating strategic growth planning.</w:t>
      </w:r>
    </w:p>
    <w:p>
      <w:r>
        <w:rPr>
          <w:b/>
        </w:rPr>
        <w:t xml:space="preserve">  • Strategic Vision: </w:t>
      </w:r>
      <w:r>
        <w:t>The long-term vision is to expand into the US market and address the fragmentation in healthcare, aligning with market trends towards personalized and preventive care.</w:t>
      </w:r>
    </w:p>
    <w:p>
      <w:pPr>
        <w:pStyle w:val="Heading3"/>
      </w:pPr>
      <w:r>
        <w:t>👤 Founder Profiles</w:t>
      </w:r>
    </w:p>
    <w:p>
      <w:r>
        <w:rPr>
          <w:b/>
        </w:rPr>
        <w:t>▶ Jide Fadairo</w:t>
      </w:r>
      <w:r>
        <w:t xml:space="preserve"> - CTO</w:t>
      </w:r>
    </w:p>
    <w:p>
      <w:r>
        <w:rPr>
          <w:b/>
        </w:rPr>
        <w:t xml:space="preserve">    • Background: </w:t>
      </w:r>
      <w:r>
        <w:t>Technical background with experience in software development and technology management.</w:t>
      </w:r>
    </w:p>
    <w:p>
      <w:r>
        <w:rPr>
          <w:b/>
        </w:rPr>
        <w:t xml:space="preserve">    • Domain Expertise: </w:t>
      </w:r>
      <w:r>
        <w:t>Expertise in technology solutions for healthcare applications.</w:t>
      </w:r>
    </w:p>
    <w:p>
      <w:r>
        <w:rPr>
          <w:b/>
        </w:rPr>
        <w:t xml:space="preserve">    • Notable Achievements: </w:t>
      </w:r>
      <w:r>
        <w:t>Successful launch and growth of DoktorConnect in Nigeria.</w:t>
      </w:r>
    </w:p>
    <w:p>
      <w:r>
        <w:rPr>
          <w:b/>
        </w:rPr>
        <w:t>▶ Chinwe Ogedegbe</w:t>
      </w:r>
      <w:r>
        <w:t xml:space="preserve"> - CMO</w:t>
      </w:r>
    </w:p>
    <w:p>
      <w:r>
        <w:rPr>
          <w:b/>
        </w:rPr>
        <w:t xml:space="preserve">    • Background: </w:t>
      </w:r>
      <w:r>
        <w:t>Medical doctor with public health and business administration expertise.</w:t>
      </w:r>
    </w:p>
    <w:p>
      <w:r>
        <w:rPr>
          <w:b/>
        </w:rPr>
        <w:t xml:space="preserve">    • Domain Expertise: </w:t>
      </w:r>
      <w:r>
        <w:t>Extensive experience in healthcare and wellness.</w:t>
      </w:r>
    </w:p>
    <w:p>
      <w:r>
        <w:rPr>
          <w:b/>
        </w:rPr>
        <w:t xml:space="preserve">    • Notable Achievements: </w:t>
      </w:r>
      <w:r>
        <w:t>Instrumental in developing the company's healthcare strategy and market entry.</w:t>
      </w:r>
    </w:p>
    <w:p>
      <w:pPr>
        <w:pStyle w:val="SectionHeading"/>
      </w:pPr>
      <w:r>
        <w:t>⚙️ Technology Analysis</w:t>
      </w:r>
    </w:p>
    <w:p>
      <w:r>
        <w:rPr>
          <w:b/>
        </w:rPr>
        <w:t xml:space="preserve">⭐ Score: </w:t>
      </w:r>
      <w:r>
        <w:rPr>
          <w:b/>
          <w:color w:val="27AE60"/>
        </w:rPr>
        <w:t>4/5</w:t>
      </w:r>
    </w:p>
    <w:p>
      <w:r>
        <w:rPr>
          <w:b/>
        </w:rPr>
        <w:t xml:space="preserve">📝 Analysis: </w:t>
      </w:r>
      <w:r>
        <w:t>DoktorConnect's technology leverages AI and IoT for real-time health monitoring and personalized care, providing a strong technical moat. However, the reliance on outsourced development may pose risks to IP protection and scalability.</w:t>
      </w:r>
    </w:p>
    <w:p>
      <w:pPr>
        <w:pStyle w:val="SectionHeading"/>
      </w:pPr>
      <w:r>
        <w:t>�� Traction &amp; Growth</w:t>
      </w:r>
    </w:p>
    <w:p>
      <w:r>
        <w:rPr>
          <w:b/>
        </w:rPr>
        <w:t xml:space="preserve">⭐ Score: </w:t>
      </w:r>
      <w:r>
        <w:rPr>
          <w:b/>
          <w:color w:val="27AE60"/>
        </w:rPr>
        <w:t>4/5</w:t>
      </w:r>
    </w:p>
    <w:p>
      <w:r>
        <w:rPr>
          <w:b/>
        </w:rPr>
        <w:t xml:space="preserve">📝 Analysis: </w:t>
      </w:r>
      <w:r>
        <w:t>DoktorConnect has shown strong initial traction with 447,000 users and a significant contract in Nigeria. However, the transition to the US market presents new challenges and opportunities.</w:t>
      </w:r>
    </w:p>
    <w:p>
      <w:r>
        <w:br w:type="page"/>
      </w:r>
    </w:p>
    <w:p>
      <w:pPr>
        <w:pStyle w:val="CompanyHeading"/>
      </w:pPr>
      <w:r>
        <w:t>Ezra</w:t>
      </w:r>
    </w:p>
    <w:p>
      <w:r>
        <w:rPr>
          <w:i/>
          <w:color w:val="858585"/>
        </w:rPr>
        <w:t>📊 Cohort 2023</w:t>
      </w:r>
    </w:p>
    <w:p>
      <w:pPr>
        <w:pStyle w:val="SectionHeading"/>
      </w:pPr>
      <w:r>
        <w:t>🏢 Company Overview</w:t>
      </w:r>
    </w:p>
    <w:p>
      <w:r>
        <w:rPr>
          <w:b/>
        </w:rPr>
        <w:t xml:space="preserve">🌐 Website: </w:t>
      </w:r>
      <w:r>
        <w:t>https://tryezra.com/</w:t>
      </w:r>
    </w:p>
    <w:p>
      <w:r>
        <w:rPr>
          <w:b/>
        </w:rPr>
        <w:t xml:space="preserve">📅 Founded: </w:t>
      </w:r>
      <w:r>
        <w:t>2023</w:t>
      </w:r>
    </w:p>
    <w:p>
      <w:r>
        <w:rPr>
          <w:b/>
        </w:rPr>
        <w:t xml:space="preserve">📋 Description: </w:t>
      </w:r>
      <w:r>
        <w:t>The only rewards platform that helps managers retain a financial stable workforce.</w:t>
      </w:r>
    </w:p>
    <w:p>
      <w:r>
        <w:rPr>
          <w:b/>
        </w:rPr>
        <w:t xml:space="preserve">🎯 Problem Statement: </w:t>
      </w:r>
      <w:r>
        <w:t>Managers are struggling to retain hourly workers that are productive, engaged, and motivated. It costs U.S. companies over a trillion dollars a year.</w:t>
      </w:r>
    </w:p>
    <w:p>
      <w:pPr>
        <w:pStyle w:val="SectionHeading"/>
      </w:pPr>
      <w:r>
        <w:t>👥 Team Analysis</w:t>
      </w:r>
    </w:p>
    <w:p>
      <w:r>
        <w:rPr>
          <w:b/>
        </w:rPr>
        <w:t xml:space="preserve">⭐ Score: </w:t>
      </w:r>
      <w:r>
        <w:rPr>
          <w:b/>
          <w:color w:val="27AE60"/>
        </w:rPr>
        <w:t>4/5</w:t>
      </w:r>
    </w:p>
    <w:p>
      <w:r>
        <w:rPr>
          <w:b/>
        </w:rPr>
        <w:t xml:space="preserve">📝 Analysis: </w:t>
      </w:r>
      <w:r>
        <w:t>The founding team has strong execution ability and domain expertise, with backgrounds at Google and Walmart. They have complementary skills and a shared vision, evidenced by their decision to leave stable jobs to address a significant market problem.</w:t>
      </w:r>
    </w:p>
    <w:p>
      <w:r>
        <w:rPr>
          <w:b/>
        </w:rPr>
        <w:t xml:space="preserve">  • Business Model Strength: </w:t>
      </w:r>
      <w:r>
        <w:t>Ezra's business model is based on a $4 PEPM pricing structure, which is straightforward and scalable. The model aligns well with their target market's needs, offering a clear value proposition.</w:t>
      </w:r>
    </w:p>
    <w:p>
      <w:r>
        <w:rPr>
          <w:b/>
        </w:rPr>
        <w:t xml:space="preserve">  • Market Positioning: </w:t>
      </w:r>
      <w:r>
        <w:t>Ezra positions itself uniquely by offering real cash savings as rewards, differentiating from traditional 401ks and gift cards. This approach directly addresses the pain points of high turnover and low productivity.</w:t>
      </w:r>
    </w:p>
    <w:p>
      <w:r>
        <w:rPr>
          <w:b/>
        </w:rPr>
        <w:t xml:space="preserve">  • Execution Capability: </w:t>
      </w:r>
      <w:r>
        <w:t>The team has demonstrated execution capability by securing a bank partner and engaging with major clients like McDonald's and Shake Shack within six months.</w:t>
      </w:r>
    </w:p>
    <w:p>
      <w:r>
        <w:rPr>
          <w:b/>
        </w:rPr>
        <w:t xml:space="preserve">  • Strategic Vision: </w:t>
      </w:r>
      <w:r>
        <w:t>Ezra's strategic vision is clear, focusing on reducing turnover and increasing workforce stability, which aligns with significant market needs.</w:t>
      </w:r>
    </w:p>
    <w:p>
      <w:pPr>
        <w:pStyle w:val="Heading3"/>
      </w:pPr>
      <w:r>
        <w:t>👤 Founder Profiles</w:t>
      </w:r>
    </w:p>
    <w:p>
      <w:r>
        <w:rPr>
          <w:b/>
        </w:rPr>
        <w:t>▶ Micah Berman</w:t>
      </w:r>
      <w:r>
        <w:t xml:space="preserve"> - Co-founder and CTO</w:t>
      </w:r>
    </w:p>
    <w:p>
      <w:r>
        <w:rPr>
          <w:b/>
        </w:rPr>
        <w:t xml:space="preserve">    • Background: </w:t>
      </w:r>
      <w:r>
        <w:t>Micah has a strong technical background with experience at Google, contributing to his expertise in software development and product management.</w:t>
      </w:r>
    </w:p>
    <w:p>
      <w:r>
        <w:rPr>
          <w:b/>
        </w:rPr>
        <w:t xml:space="preserve">    • Domain Expertise: </w:t>
      </w:r>
      <w:r>
        <w:t>His experience at Google provides him with significant technical expertise and understanding of scalable software solutions.</w:t>
      </w:r>
    </w:p>
    <w:p>
      <w:r>
        <w:rPr>
          <w:b/>
        </w:rPr>
        <w:t xml:space="preserve">    • Notable Achievements: </w:t>
      </w:r>
      <w:r>
        <w:t>Successfully transitioned from a stable career at Google to co-founding Ezra, securing key partnerships and clients.</w:t>
      </w:r>
    </w:p>
    <w:p>
      <w:pPr>
        <w:pStyle w:val="SectionHeading"/>
      </w:pPr>
      <w:r>
        <w:t>⚙️ Technology Analysis</w:t>
      </w:r>
    </w:p>
    <w:p>
      <w:r>
        <w:rPr>
          <w:b/>
        </w:rPr>
        <w:t xml:space="preserve">⭐ Score: </w:t>
      </w:r>
      <w:r>
        <w:rPr>
          <w:b/>
          <w:color w:val="F39C12"/>
        </w:rPr>
        <w:t>3/5</w:t>
      </w:r>
    </w:p>
    <w:p>
      <w:r>
        <w:rPr>
          <w:b/>
        </w:rPr>
        <w:t xml:space="preserve">📝 Analysis: </w:t>
      </w:r>
      <w:r>
        <w:t>Ezra's technology is internally developed by a team with strong technical backgrounds. However, there is limited information on proprietary technology or IP protection.</w:t>
      </w:r>
    </w:p>
    <w:p>
      <w:pPr>
        <w:pStyle w:val="SectionHeading"/>
      </w:pPr>
      <w:r>
        <w:t>�� Traction &amp; Growth</w:t>
      </w:r>
    </w:p>
    <w:p>
      <w:r>
        <w:rPr>
          <w:b/>
        </w:rPr>
        <w:t xml:space="preserve">⭐ Score: </w:t>
      </w:r>
      <w:r>
        <w:rPr>
          <w:b/>
          <w:color w:val="27AE60"/>
        </w:rPr>
        <w:t>4/5</w:t>
      </w:r>
    </w:p>
    <w:p>
      <w:r>
        <w:rPr>
          <w:b/>
        </w:rPr>
        <w:t xml:space="preserve">📝 Analysis: </w:t>
      </w:r>
      <w:r>
        <w:t>Ezra has demonstrated strong early traction with key partnerships and a growing sales pipeline. Customer feedback and market validation are positive.</w:t>
      </w:r>
    </w:p>
    <w:p>
      <w:r>
        <w:br w:type="page"/>
      </w:r>
    </w:p>
    <w:p>
      <w:pPr>
        <w:pStyle w:val="CompanyHeading"/>
      </w:pPr>
      <w:r>
        <w:t>Factos Capital</w:t>
      </w:r>
    </w:p>
    <w:p>
      <w:r>
        <w:rPr>
          <w:i/>
          <w:color w:val="858585"/>
        </w:rPr>
        <w:t>📊 Cohort 2024</w:t>
      </w:r>
    </w:p>
    <w:p>
      <w:pPr>
        <w:pStyle w:val="SectionHeading"/>
      </w:pPr>
      <w:r>
        <w:t>🏢 Company Overview</w:t>
      </w:r>
    </w:p>
    <w:p>
      <w:r>
        <w:rPr>
          <w:b/>
        </w:rPr>
        <w:t xml:space="preserve">🌐 Website: </w:t>
      </w:r>
      <w:r>
        <w:t>https://factoscapital.com/</w:t>
      </w:r>
    </w:p>
    <w:p>
      <w:r>
        <w:rPr>
          <w:b/>
        </w:rPr>
        <w:t xml:space="preserve">📅 Founded: </w:t>
      </w:r>
      <w:r>
        <w:t>2024</w:t>
      </w:r>
    </w:p>
    <w:p>
      <w:r>
        <w:rPr>
          <w:b/>
        </w:rPr>
        <w:t xml:space="preserve">📋 Description: </w:t>
      </w:r>
      <w:r>
        <w:t>Factos Capital is building a pioneering custodian and tokenised electronic register centre for Colombia and other countries of the LATAM region, enabling a secure marketplace for tokenised promissory notes, bills, factoring, and other financial instruments. Its platform fosters transparency, liquidity, and innovation in digital asset finance.</w:t>
      </w:r>
    </w:p>
    <w:p>
      <w:r>
        <w:rPr>
          <w:b/>
        </w:rPr>
        <w:t xml:space="preserve">🎯 Problem Statement: </w:t>
      </w:r>
      <w:r>
        <w:t>Factos Capital is solving inefficiencies and lack of trust in LATAM’s trade finance and asset registration systems. By tokenising financial instruments and offering a secure digital custodian, it enables more transparent, liquid, and accessible transactions. This unlocks capital and supports sustainable economic growth in the region.</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track record of working together on previous projects. The CTO and Dev Lead have relevant technical backgrounds, which is crucial for the development of their platform. However, the team size is relatively small, which could be a limitation as they scale.</w:t>
      </w:r>
    </w:p>
    <w:p>
      <w:r>
        <w:rPr>
          <w:b/>
        </w:rPr>
        <w:t xml:space="preserve">  • Business Model Strength: </w:t>
      </w:r>
      <w:r>
        <w:t>Factos Capital operates a B2B platform-as-a-service model, generating revenue through transaction fees, custody fees, and value-added services. This model is scalable and aligns well with industry trends.</w:t>
      </w:r>
    </w:p>
    <w:p>
      <w:r>
        <w:rPr>
          <w:b/>
        </w:rPr>
        <w:t xml:space="preserve">  • Market Positioning: </w:t>
      </w:r>
      <w:r>
        <w:t>The company positions itself as a comprehensive solution for tokenised financial instruments in LATAM, differentiating through its secure, regulated custodian and marketplace.</w:t>
      </w:r>
    </w:p>
    <w:p>
      <w:r>
        <w:rPr>
          <w:b/>
        </w:rPr>
        <w:t xml:space="preserve">  • Execution Capability: </w:t>
      </w:r>
      <w:r>
        <w:t>The team has demonstrated execution capability by developing their core infrastructure and securing soft commitments from early adopters.</w:t>
      </w:r>
    </w:p>
    <w:p>
      <w:r>
        <w:rPr>
          <w:b/>
        </w:rPr>
        <w:t xml:space="preserve">  • Strategic Vision: </w:t>
      </w:r>
      <w:r>
        <w:t>The strategic vision is strong, focusing on transparency, liquidity, and innovation in digital asset finance, which aligns with market needs.</w:t>
      </w:r>
    </w:p>
    <w:p>
      <w:pPr>
        <w:pStyle w:val="Heading3"/>
      </w:pPr>
      <w:r>
        <w:t>👤 Founder Profiles</w:t>
      </w:r>
    </w:p>
    <w:p>
      <w:r>
        <w:rPr>
          <w:b/>
        </w:rPr>
        <w:t>▶ Cesar Serrano Vivas</w:t>
      </w:r>
      <w:r>
        <w:t xml:space="preserve"> - Co-Founder</w:t>
      </w:r>
    </w:p>
    <w:p>
      <w:r>
        <w:rPr>
          <w:b/>
        </w:rPr>
        <w:t xml:space="preserve">    • Background: </w:t>
      </w:r>
      <w:r>
        <w:t>Cesar has a background in finance and technology, with experience in previous ventures.</w:t>
      </w:r>
    </w:p>
    <w:p>
      <w:r>
        <w:rPr>
          <w:b/>
        </w:rPr>
        <w:t xml:space="preserve">    • Domain Expertise: </w:t>
      </w:r>
      <w:r>
        <w:t>Strong expertise in financial technology and digital asset management.</w:t>
      </w:r>
    </w:p>
    <w:p>
      <w:r>
        <w:rPr>
          <w:b/>
        </w:rPr>
        <w:t xml:space="preserve">    • Notable Achievements: </w:t>
      </w:r>
      <w:r>
        <w:t>Successfully led projects that improved financial transparency and efficiency.</w:t>
      </w:r>
    </w:p>
    <w:p>
      <w:pPr>
        <w:pStyle w:val="SectionHeading"/>
      </w:pPr>
      <w:r>
        <w:t>⚙️ Technology Analysis</w:t>
      </w:r>
    </w:p>
    <w:p>
      <w:r>
        <w:rPr>
          <w:b/>
        </w:rPr>
        <w:t xml:space="preserve">⭐ Score: </w:t>
      </w:r>
      <w:r>
        <w:rPr>
          <w:b/>
          <w:color w:val="27AE60"/>
        </w:rPr>
        <w:t>4/5</w:t>
      </w:r>
    </w:p>
    <w:p>
      <w:r>
        <w:rPr>
          <w:b/>
        </w:rPr>
        <w:t xml:space="preserve">📝 Analysis: </w:t>
      </w:r>
      <w:r>
        <w:t>The technology is innovative, focusing on tokenisation and secure digital custody. The platform is scalable and integrates well with existing systems.</w:t>
      </w:r>
    </w:p>
    <w:p>
      <w:pPr>
        <w:pStyle w:val="SectionHeading"/>
      </w:pPr>
      <w:r>
        <w:t>�� Traction &amp; Growth</w:t>
      </w:r>
    </w:p>
    <w:p>
      <w:r>
        <w:rPr>
          <w:b/>
        </w:rPr>
        <w:t xml:space="preserve">⭐ Score: </w:t>
      </w:r>
      <w:r>
        <w:rPr>
          <w:b/>
          <w:color w:val="F39C12"/>
        </w:rPr>
        <w:t>3/5</w:t>
      </w:r>
    </w:p>
    <w:p>
      <w:r>
        <w:rPr>
          <w:b/>
        </w:rPr>
        <w:t xml:space="preserve">📝 Analysis: </w:t>
      </w:r>
      <w:r>
        <w:t>Factos Capital has secured soft commitments and strategic partnerships, but is pre-launch with no active customers yet.</w:t>
      </w:r>
    </w:p>
    <w:p>
      <w:r>
        <w:br w:type="page"/>
      </w:r>
    </w:p>
    <w:p>
      <w:pPr>
        <w:pStyle w:val="CompanyHeading"/>
      </w:pPr>
      <w:r>
        <w:t>Fift Health</w:t>
      </w:r>
    </w:p>
    <w:p>
      <w:r>
        <w:rPr>
          <w:i/>
          <w:color w:val="858585"/>
        </w:rPr>
        <w:t>📊 Cohort 2024</w:t>
      </w:r>
    </w:p>
    <w:p>
      <w:pPr>
        <w:pStyle w:val="SectionHeading"/>
      </w:pPr>
      <w:r>
        <w:t>🏢 Company Overview</w:t>
      </w:r>
    </w:p>
    <w:p>
      <w:r>
        <w:rPr>
          <w:b/>
        </w:rPr>
        <w:t xml:space="preserve">🌐 Website: </w:t>
      </w:r>
      <w:r>
        <w:t>https://fifthealth.ai</w:t>
      </w:r>
    </w:p>
    <w:p>
      <w:r>
        <w:rPr>
          <w:b/>
        </w:rPr>
        <w:t xml:space="preserve">📅 Founded: </w:t>
      </w:r>
      <w:r>
        <w:t>2025</w:t>
      </w:r>
    </w:p>
    <w:p>
      <w:r>
        <w:rPr>
          <w:b/>
        </w:rPr>
        <w:t xml:space="preserve">📋 Description: </w:t>
      </w:r>
      <w:r>
        <w:t>FIFT Health is an AI-powered platform that prevents heart failure readmissions through real-time monitoring, predictive alerts, and early interventions, enabling proactive care and better outcomes for high-risk patients.</w:t>
      </w:r>
    </w:p>
    <w:p>
      <w:r>
        <w:rPr>
          <w:b/>
        </w:rPr>
        <w:t xml:space="preserve">🎯 Problem Statement: </w:t>
      </w:r>
      <w:r>
        <w:t>We’re solving the problem of 'preventable heart failure readmissions', which affect millions of patients and are projected to cost the U.S. healthcare system over $70 billion annually by 2030. Nearly 1 in 4 heart failure patients are readmitted within 30 days—often because early warning signs like weight gain or leg swelling go unnoticed. The current system is reactive, fragmented, and lacks real-time monitoring once the patient leaves the hospital. This matters because these readmissions are not only costly but also harmful to patients’ quality of life. FIFT Health uses AI and remote monitoring to enable timely, personalized intervention—delivering better outcomes and reducing unnecessary hospitalizations.</w:t>
      </w:r>
    </w:p>
    <w:p>
      <w:pPr>
        <w:pStyle w:val="SectionHeading"/>
      </w:pPr>
      <w:r>
        <w:t>👥 Team Analysis</w:t>
      </w:r>
    </w:p>
    <w:p>
      <w:r>
        <w:rPr>
          <w:b/>
        </w:rPr>
        <w:t xml:space="preserve">⭐ Score: </w:t>
      </w:r>
      <w:r>
        <w:rPr>
          <w:b/>
          <w:color w:val="27AE60"/>
        </w:rPr>
        <w:t>4/5</w:t>
      </w:r>
    </w:p>
    <w:p>
      <w:r>
        <w:rPr>
          <w:b/>
        </w:rPr>
        <w:t xml:space="preserve">📝 Analysis: </w:t>
      </w:r>
      <w:r>
        <w:t>The founding team consists of experienced medical professionals with complementary expertise in cardiology and chronic disease management. Their firsthand experience with the problem and shared vision for a solution is a strong indicator of their capability to execute. However, the team is small, and the technical development is outsourced, which could pose challenges in scaling and rapid iteration.</w:t>
      </w:r>
    </w:p>
    <w:p>
      <w:r>
        <w:rPr>
          <w:b/>
        </w:rPr>
        <w:t xml:space="preserve">  • Business Model Strength: </w:t>
      </w:r>
      <w:r>
        <w:t>FIFT Health operates a B2B SaaS model with a focus on value-based care organizations. The model is scalable and aligns well with industry trends towards preventive care. The potential for outcome-based contracts adds a layer of alignment with customer incentives.</w:t>
      </w:r>
    </w:p>
    <w:p>
      <w:r>
        <w:rPr>
          <w:b/>
        </w:rPr>
        <w:t xml:space="preserve">  • Market Positioning: </w:t>
      </w:r>
      <w:r>
        <w:t>The company positions itself as a proactive care enabler with a unique combination of AI and human-centered design. This differentiation is crucial in a market where many competitors focus solely on data capture.</w:t>
      </w:r>
    </w:p>
    <w:p>
      <w:r>
        <w:rPr>
          <w:b/>
        </w:rPr>
        <w:t xml:space="preserve">  • Execution Capability: </w:t>
      </w:r>
      <w:r>
        <w:t>The team has demonstrated early execution capability by developing an MVP and establishing an advisory network. However, the lack of in-house technical resources could hinder rapid product development.</w:t>
      </w:r>
    </w:p>
    <w:p>
      <w:r>
        <w:rPr>
          <w:b/>
        </w:rPr>
        <w:t xml:space="preserve">  • Strategic Vision: </w:t>
      </w:r>
      <w:r>
        <w:t>The strategic vision is well-aligned with market needs, focusing on reducing readmissions and improving patient outcomes. The founders' medical backgrounds provide a deep understanding of the problem space.</w:t>
      </w:r>
    </w:p>
    <w:p>
      <w:pPr>
        <w:pStyle w:val="Heading3"/>
      </w:pPr>
      <w:r>
        <w:t>👤 Founder Profiles</w:t>
      </w:r>
    </w:p>
    <w:p>
      <w:r>
        <w:rPr>
          <w:b/>
        </w:rPr>
        <w:t>▶ Dr. Pramod Kariyanna</w:t>
      </w:r>
      <w:r>
        <w:t xml:space="preserve"> - CEO</w:t>
      </w:r>
    </w:p>
    <w:p>
      <w:r>
        <w:rPr>
          <w:b/>
        </w:rPr>
        <w:t xml:space="preserve">    • Background: </w:t>
      </w:r>
      <w:r>
        <w:t>Interventional Cardiologist with experience in clinical vision, partnerships, and business strategy.</w:t>
      </w:r>
    </w:p>
    <w:p>
      <w:r>
        <w:rPr>
          <w:b/>
        </w:rPr>
        <w:t xml:space="preserve">    • Domain Expertise: </w:t>
      </w:r>
      <w:r>
        <w:t>Extensive expertise in cardiology and healthcare systems.</w:t>
      </w:r>
    </w:p>
    <w:p>
      <w:r>
        <w:rPr>
          <w:b/>
        </w:rPr>
        <w:t xml:space="preserve">    • Notable Achievements: </w:t>
      </w:r>
      <w:r>
        <w:t>Leadership in clinical strategy and partnerships.</w:t>
      </w:r>
    </w:p>
    <w:p>
      <w:r>
        <w:rPr>
          <w:b/>
        </w:rPr>
        <w:t>▶ Dr. Apoorva Jayarangaiah</w:t>
      </w:r>
      <w:r>
        <w:t xml:space="preserve"> - CMO</w:t>
      </w:r>
    </w:p>
    <w:p>
      <w:r>
        <w:rPr>
          <w:b/>
        </w:rPr>
        <w:t xml:space="preserve">    • Background: </w:t>
      </w:r>
      <w:r>
        <w:t>Hematologist/Oncologist with a focus on chronic care models and compliance.</w:t>
      </w:r>
    </w:p>
    <w:p>
      <w:r>
        <w:rPr>
          <w:b/>
        </w:rPr>
        <w:t xml:space="preserve">    • Domain Expertise: </w:t>
      </w:r>
      <w:r>
        <w:t>Expertise in chronic disease management and clinical workflows.</w:t>
      </w:r>
    </w:p>
    <w:p>
      <w:r>
        <w:rPr>
          <w:b/>
        </w:rPr>
        <w:t xml:space="preserve">    • Notable Achievements: </w:t>
      </w:r>
      <w:r>
        <w:t>Focus on compliance and chronic care models.</w:t>
      </w:r>
    </w:p>
    <w:p>
      <w:pPr>
        <w:pStyle w:val="SectionHeading"/>
      </w:pPr>
      <w:r>
        <w:t>⚙️ Technology Analysis</w:t>
      </w:r>
    </w:p>
    <w:p>
      <w:r>
        <w:rPr>
          <w:b/>
        </w:rPr>
        <w:t xml:space="preserve">⭐ Score: </w:t>
      </w:r>
      <w:r>
        <w:rPr>
          <w:b/>
          <w:color w:val="27AE60"/>
        </w:rPr>
        <w:t>4/5</w:t>
      </w:r>
    </w:p>
    <w:p>
      <w:r>
        <w:rPr>
          <w:b/>
        </w:rPr>
        <w:t xml:space="preserve">📝 Analysis: </w:t>
      </w:r>
      <w:r>
        <w:t>The technology leverages AI for predictive alerts and integrates with clinical workflows, providing a defensible position. However, the lack of in-house technical resources could pose challenges in maintaining a competitive edge.</w:t>
      </w:r>
    </w:p>
    <w:p>
      <w:pPr>
        <w:pStyle w:val="SectionHeading"/>
      </w:pPr>
      <w:r>
        <w:t>�� Traction &amp; Growth</w:t>
      </w:r>
    </w:p>
    <w:p>
      <w:r>
        <w:rPr>
          <w:b/>
        </w:rPr>
        <w:t xml:space="preserve">⭐ Score: </w:t>
      </w:r>
      <w:r>
        <w:rPr>
          <w:b/>
          <w:color w:val="F39C12"/>
        </w:rPr>
        <w:t>3/5</w:t>
      </w:r>
    </w:p>
    <w:p>
      <w:r>
        <w:rPr>
          <w:b/>
        </w:rPr>
        <w:t xml:space="preserve">📝 Analysis: </w:t>
      </w:r>
      <w:r>
        <w:t>The company has developed an MVP and established an advisory network, but lacks paying customers and significant market traction. The focus on pilot conversions is a positive step, but the lack of revenue is a concern.</w:t>
      </w:r>
    </w:p>
    <w:p>
      <w:r>
        <w:br w:type="page"/>
      </w:r>
    </w:p>
    <w:p>
      <w:pPr>
        <w:pStyle w:val="CompanyHeading"/>
      </w:pPr>
      <w:r>
        <w:t>Firepit Health</w:t>
      </w:r>
    </w:p>
    <w:p>
      <w:r>
        <w:rPr>
          <w:i/>
          <w:color w:val="858585"/>
        </w:rPr>
        <w:t>📊 Cohort 2024</w:t>
      </w:r>
    </w:p>
    <w:p>
      <w:pPr>
        <w:pStyle w:val="SectionHeading"/>
      </w:pPr>
      <w:r>
        <w:t>🏢 Company Overview</w:t>
      </w:r>
    </w:p>
    <w:p>
      <w:r>
        <w:rPr>
          <w:b/>
        </w:rPr>
        <w:t xml:space="preserve">🌐 Website: </w:t>
      </w:r>
      <w:r>
        <w:t>https://www.firepithealth.com/</w:t>
      </w:r>
    </w:p>
    <w:p>
      <w:r>
        <w:rPr>
          <w:b/>
        </w:rPr>
        <w:t xml:space="preserve">📅 Founded: </w:t>
      </w:r>
      <w:r>
        <w:t>2025</w:t>
      </w:r>
    </w:p>
    <w:p>
      <w:r>
        <w:rPr>
          <w:b/>
        </w:rPr>
        <w:t xml:space="preserve">📋 Description: </w:t>
      </w:r>
      <w:r>
        <w:t>FirePit Health is a seed-stage telehealth company focused on transforming addiction treatment through accessible, virtual care.</w:t>
      </w:r>
    </w:p>
    <w:p>
      <w:r>
        <w:rPr>
          <w:b/>
        </w:rPr>
        <w:t xml:space="preserve">🎯 Problem Statement: </w:t>
      </w:r>
      <w:r>
        <w:t>40M+ Americans live with substance use disorders—yet less than 10% receive care. Access gaps, stigma, and provider shortages persist. FirePit Health meets this crisis with virtual MAT that aligns with the Quintuple Aim: ✔ Better outcomes ✔ Lower costs ✔ Human-centered care ✔ Clinician well-being ✔ Health equity. The need is urgent. The moment to scale is now. The value is generational.</w:t>
      </w:r>
    </w:p>
    <w:p>
      <w:pPr>
        <w:pStyle w:val="SectionHeading"/>
      </w:pPr>
      <w:r>
        <w:t>👥 Team Analysis</w:t>
      </w:r>
    </w:p>
    <w:p>
      <w:r>
        <w:rPr>
          <w:b/>
        </w:rPr>
        <w:t xml:space="preserve">⭐ Score: </w:t>
      </w:r>
      <w:r>
        <w:rPr>
          <w:b/>
          <w:color w:val="27AE60"/>
        </w:rPr>
        <w:t>4/5</w:t>
      </w:r>
    </w:p>
    <w:p>
      <w:r>
        <w:rPr>
          <w:b/>
        </w:rPr>
        <w:t xml:space="preserve">📝 Analysis: </w:t>
      </w:r>
      <w:r>
        <w:t>The founding team has a strong background in healthcare and technology, with experience in launching and scaling healthcare operations. Dean Scaduto, the Founder &amp; CEO, has a proven track record in the industry, which is crucial for execution capability.</w:t>
      </w:r>
    </w:p>
    <w:p>
      <w:r>
        <w:rPr>
          <w:b/>
        </w:rPr>
        <w:t xml:space="preserve">  • Business Model Strength: </w:t>
      </w:r>
      <w:r>
        <w:t>FirePit Health operates a dual-revenue model with insurance billing and self-pay subscriptions, which is scalable and aligns with industry trends.</w:t>
      </w:r>
    </w:p>
    <w:p>
      <w:r>
        <w:rPr>
          <w:b/>
        </w:rPr>
        <w:t xml:space="preserve">  • Market Positioning: </w:t>
      </w:r>
      <w:r>
        <w:t>The company targets underserved Medicaid and self-pay markets, offering a dual-indication platform for OUD and AUD, which differentiates it from competitors.</w:t>
      </w:r>
    </w:p>
    <w:p>
      <w:r>
        <w:rPr>
          <w:b/>
        </w:rPr>
        <w:t xml:space="preserve">  • Execution Capability: </w:t>
      </w:r>
      <w:r>
        <w:t>The team has demonstrated the ability to navigate regulatory processes and build strategic partnerships, indicating strong execution potential.</w:t>
      </w:r>
    </w:p>
    <w:p>
      <w:r>
        <w:rPr>
          <w:b/>
        </w:rPr>
        <w:t xml:space="preserve">  • Strategic Vision: </w:t>
      </w:r>
      <w:r>
        <w:t>FirePit Health has a clear vision to address addiction treatment gaps with a comprehensive virtual care model, aligning with market needs.</w:t>
      </w:r>
    </w:p>
    <w:p>
      <w:pPr>
        <w:pStyle w:val="Heading3"/>
      </w:pPr>
      <w:r>
        <w:t>👤 Founder Profiles</w:t>
      </w:r>
    </w:p>
    <w:p>
      <w:r>
        <w:rPr>
          <w:b/>
        </w:rPr>
        <w:t>▶ Dean Scaduto</w:t>
      </w:r>
      <w:r>
        <w:t xml:space="preserve"> - Founder &amp; CEO</w:t>
      </w:r>
    </w:p>
    <w:p>
      <w:r>
        <w:rPr>
          <w:b/>
        </w:rPr>
        <w:t xml:space="preserve">    • Background: </w:t>
      </w:r>
      <w:r>
        <w:t>Dean has a background in healthcare management and technology, with experience in launching and scaling treatment centers.</w:t>
      </w:r>
    </w:p>
    <w:p>
      <w:r>
        <w:rPr>
          <w:b/>
        </w:rPr>
        <w:t xml:space="preserve">    • Domain Expertise: </w:t>
      </w:r>
      <w:r>
        <w:t>Expertise in healthcare operations and telehealth solutions.</w:t>
      </w:r>
    </w:p>
    <w:p>
      <w:r>
        <w:rPr>
          <w:b/>
        </w:rPr>
        <w:t xml:space="preserve">    • Notable Achievements: </w:t>
      </w:r>
      <w:r>
        <w:t>Successfully navigated regulatory environments and established healthcare partnerships.</w:t>
      </w:r>
    </w:p>
    <w:p>
      <w:pPr>
        <w:pStyle w:val="SectionHeading"/>
      </w:pPr>
      <w:r>
        <w:t>⚙️ Technology Analysis</w:t>
      </w:r>
    </w:p>
    <w:p>
      <w:r>
        <w:rPr>
          <w:b/>
        </w:rPr>
        <w:t xml:space="preserve">⭐ Score: </w:t>
      </w:r>
      <w:r>
        <w:rPr>
          <w:b/>
          <w:color w:val="27AE60"/>
        </w:rPr>
        <w:t>4/5</w:t>
      </w:r>
    </w:p>
    <w:p>
      <w:r>
        <w:rPr>
          <w:b/>
        </w:rPr>
        <w:t xml:space="preserve">📝 Analysis: </w:t>
      </w:r>
      <w:r>
        <w:t>FirePit Health's technology is developed in-house, ensuring compliance and scalability. The dual-indication platform offers a competitive moat.</w:t>
      </w:r>
    </w:p>
    <w:p>
      <w:pPr>
        <w:pStyle w:val="SectionHeading"/>
      </w:pPr>
      <w:r>
        <w:t>�� Traction &amp; Growth</w:t>
      </w:r>
    </w:p>
    <w:p>
      <w:r>
        <w:rPr>
          <w:b/>
        </w:rPr>
        <w:t xml:space="preserve">⭐ Score: </w:t>
      </w:r>
      <w:r>
        <w:rPr>
          <w:b/>
          <w:color w:val="F39C12"/>
        </w:rPr>
        <w:t>3/5</w:t>
      </w:r>
    </w:p>
    <w:p>
      <w:r>
        <w:rPr>
          <w:b/>
        </w:rPr>
        <w:t xml:space="preserve">📝 Analysis: </w:t>
      </w:r>
      <w:r>
        <w:t>Pre-launch stage with strong preparatory traction, including team assembly, regulatory progress, and market validation.</w:t>
      </w:r>
    </w:p>
    <w:p>
      <w:r>
        <w:br w:type="page"/>
      </w:r>
    </w:p>
    <w:p>
      <w:pPr>
        <w:pStyle w:val="CompanyHeading"/>
      </w:pPr>
      <w:r>
        <w:t>Funli MB</w:t>
      </w:r>
    </w:p>
    <w:p>
      <w:r>
        <w:rPr>
          <w:i/>
          <w:color w:val="858585"/>
        </w:rPr>
        <w:t>📊 Cohort 2024</w:t>
      </w:r>
    </w:p>
    <w:p>
      <w:pPr>
        <w:pStyle w:val="SectionHeading"/>
      </w:pPr>
      <w:r>
        <w:t>🏢 Company Overview</w:t>
      </w:r>
    </w:p>
    <w:p>
      <w:r>
        <w:rPr>
          <w:b/>
        </w:rPr>
        <w:t xml:space="preserve">🌐 Website: </w:t>
      </w:r>
      <w:r>
        <w:t>https://rizzup.me/</w:t>
      </w:r>
    </w:p>
    <w:p>
      <w:r>
        <w:rPr>
          <w:b/>
        </w:rPr>
        <w:t xml:space="preserve">📅 Founded: </w:t>
      </w:r>
      <w:r>
        <w:t>2025</w:t>
      </w:r>
    </w:p>
    <w:p>
      <w:r>
        <w:rPr>
          <w:b/>
        </w:rPr>
        <w:t xml:space="preserve">📋 Description: </w:t>
      </w:r>
      <w:r>
        <w:t>We are creating social game platform for teens and event organizers</w:t>
      </w:r>
    </w:p>
    <w:p>
      <w:r>
        <w:rPr>
          <w:b/>
        </w:rPr>
        <w:t xml:space="preserve">🎯 Problem Statement: </w:t>
      </w:r>
      <w:r>
        <w:t>Ice-breaker social games create an environment where strangers can have better relationship, current social games are dud</w:t>
      </w:r>
    </w:p>
    <w:p>
      <w:pPr>
        <w:pStyle w:val="SectionHeading"/>
      </w:pPr>
      <w:r>
        <w:t>👥 Team Analysis</w:t>
      </w:r>
    </w:p>
    <w:p>
      <w:r>
        <w:rPr>
          <w:b/>
        </w:rPr>
        <w:t xml:space="preserve">⭐ Score: </w:t>
      </w:r>
      <w:r>
        <w:rPr>
          <w:b/>
          <w:color w:val="F39C12"/>
        </w:rPr>
        <w:t>3/5</w:t>
      </w:r>
    </w:p>
    <w:p>
      <w:r>
        <w:rPr>
          <w:b/>
        </w:rPr>
        <w:t xml:space="preserve">📝 Analysis: </w:t>
      </w:r>
      <w:r>
        <w:t>The founding team has complementary skills and prior experience working together, which is a positive indicator of execution capability. However, the team is small, and there are concerns about their ability to scale operations quickly.</w:t>
      </w:r>
    </w:p>
    <w:p>
      <w:r>
        <w:rPr>
          <w:b/>
        </w:rPr>
        <w:t xml:space="preserve">  • Business Model Strength: </w:t>
      </w:r>
      <w:r>
        <w:t>The subscription model is straightforward but may face challenges in converting free users to paying customers. Scalability is possible but requires significant marketing efforts.</w:t>
      </w:r>
    </w:p>
    <w:p>
      <w:r>
        <w:rPr>
          <w:b/>
        </w:rPr>
        <w:t xml:space="preserve">  • Market Positioning: </w:t>
      </w:r>
      <w:r>
        <w:t>The company targets a niche market of teens and event organizers with a unique value proposition of affordable social games.</w:t>
      </w:r>
    </w:p>
    <w:p>
      <w:r>
        <w:rPr>
          <w:b/>
        </w:rPr>
        <w:t xml:space="preserve">  • Execution Capability: </w:t>
      </w:r>
      <w:r>
        <w:t>The team has demonstrated initial traction with 5.5k players but lacks paying customers, indicating a need for better monetization strategies.</w:t>
      </w:r>
    </w:p>
    <w:p>
      <w:r>
        <w:rPr>
          <w:b/>
        </w:rPr>
        <w:t xml:space="preserve">  • Strategic Vision: </w:t>
      </w:r>
      <w:r>
        <w:t>The leadership has a clear vision to scale to 10M users, but the path to achieving this is not well-defined.</w:t>
      </w:r>
    </w:p>
    <w:p>
      <w:pPr>
        <w:pStyle w:val="Heading3"/>
      </w:pPr>
      <w:r>
        <w:t>👤 Founder Profiles</w:t>
      </w:r>
    </w:p>
    <w:p>
      <w:r>
        <w:rPr>
          <w:b/>
        </w:rPr>
        <w:t>▶ Gopal Chitaure</w:t>
      </w:r>
      <w:r>
        <w:t xml:space="preserve"> - CEO</w:t>
      </w:r>
    </w:p>
    <w:p>
      <w:r>
        <w:rPr>
          <w:b/>
        </w:rPr>
        <w:t xml:space="preserve">    • Background: </w:t>
      </w:r>
      <w:r>
        <w:t>Gopal has experience in app development and has previously worked on a Hair Care App.</w:t>
      </w:r>
    </w:p>
    <w:p>
      <w:r>
        <w:rPr>
          <w:b/>
        </w:rPr>
        <w:t xml:space="preserve">    • Domain Expertise: </w:t>
      </w:r>
      <w:r>
        <w:t>Experience in app development and user behavior.</w:t>
      </w:r>
    </w:p>
    <w:p>
      <w:r>
        <w:rPr>
          <w:b/>
        </w:rPr>
        <w:t xml:space="preserve">    • Notable Achievements: </w:t>
      </w:r>
      <w:r>
        <w:t>Won VU Tech Hub Pre-accelerator.</w:t>
      </w:r>
    </w:p>
    <w:p>
      <w:r>
        <w:rPr>
          <w:b/>
        </w:rPr>
        <w:t>▶ Austėja Siniūtė</w:t>
      </w:r>
      <w:r>
        <w:t xml:space="preserve"> - Marketing Head</w:t>
      </w:r>
    </w:p>
    <w:p>
      <w:r>
        <w:rPr>
          <w:b/>
        </w:rPr>
        <w:t xml:space="preserve">    • Background: </w:t>
      </w:r>
      <w:r>
        <w:t>Marketing expertise with a focus on digital strategies.</w:t>
      </w:r>
    </w:p>
    <w:p>
      <w:r>
        <w:rPr>
          <w:b/>
        </w:rPr>
        <w:t xml:space="preserve">    • Domain Expertise: </w:t>
      </w:r>
      <w:r>
        <w:t>Digital marketing and user acquisition.</w:t>
      </w:r>
    </w:p>
    <w:p>
      <w:r>
        <w:rPr>
          <w:b/>
        </w:rPr>
        <w:t xml:space="preserve">    • Notable Achievements: </w:t>
      </w:r>
      <w:r>
        <w:t>Participated in VU Tech Hub Pre-accelerator.</w:t>
      </w:r>
    </w:p>
    <w:p>
      <w:r>
        <w:rPr>
          <w:b/>
        </w:rPr>
        <w:t>▶ Suprina Tamrakar</w:t>
      </w:r>
      <w:r>
        <w:t xml:space="preserve"> - CTO</w:t>
      </w:r>
    </w:p>
    <w:p>
      <w:r>
        <w:rPr>
          <w:b/>
        </w:rPr>
        <w:t xml:space="preserve">    • Background: </w:t>
      </w:r>
      <w:r>
        <w:t>Technical expertise in app development.</w:t>
      </w:r>
    </w:p>
    <w:p>
      <w:r>
        <w:rPr>
          <w:b/>
        </w:rPr>
        <w:t xml:space="preserve">    • Domain Expertise: </w:t>
      </w:r>
      <w:r>
        <w:t>App development and technical architecture.</w:t>
      </w:r>
    </w:p>
    <w:p>
      <w:r>
        <w:rPr>
          <w:b/>
        </w:rPr>
        <w:t xml:space="preserve">    • Notable Achievements: </w:t>
      </w:r>
      <w:r>
        <w:t>Co-developed the current platform.</w:t>
      </w:r>
    </w:p>
    <w:p>
      <w:pPr>
        <w:pStyle w:val="SectionHeading"/>
      </w:pPr>
      <w:r>
        <w:t>⚙️ Technology Analysis</w:t>
      </w:r>
    </w:p>
    <w:p>
      <w:r>
        <w:rPr>
          <w:b/>
        </w:rPr>
        <w:t xml:space="preserve">⭐ Score: </w:t>
      </w:r>
      <w:r>
        <w:rPr>
          <w:b/>
          <w:color w:val="F39C12"/>
        </w:rPr>
        <w:t>3/5</w:t>
      </w:r>
    </w:p>
    <w:p>
      <w:r>
        <w:rPr>
          <w:b/>
        </w:rPr>
        <w:t xml:space="preserve">📝 Analysis: </w:t>
      </w:r>
      <w:r>
        <w:t>The technology is functional and has attracted users, but lacks clear defensibility and scalability plans.</w:t>
      </w:r>
    </w:p>
    <w:p>
      <w:pPr>
        <w:pStyle w:val="SectionHeading"/>
      </w:pPr>
      <w:r>
        <w:t>�� Traction &amp; Growth</w:t>
      </w:r>
    </w:p>
    <w:p>
      <w:r>
        <w:rPr>
          <w:b/>
        </w:rPr>
        <w:t xml:space="preserve">⭐ Score: </w:t>
      </w:r>
      <w:r>
        <w:rPr>
          <w:b/>
          <w:color w:val="E74C3C"/>
        </w:rPr>
        <w:t>2/5</w:t>
      </w:r>
    </w:p>
    <w:p>
      <w:r>
        <w:rPr>
          <w:b/>
        </w:rPr>
        <w:t xml:space="preserve">📝 Analysis: </w:t>
      </w:r>
      <w:r>
        <w:t>Initial user acquisition is promising, but lack of paying customers and unclear monetization strategy are concerns.</w:t>
      </w:r>
    </w:p>
    <w:p>
      <w:r>
        <w:br w:type="page"/>
      </w:r>
    </w:p>
    <w:p>
      <w:pPr>
        <w:pStyle w:val="CompanyHeading"/>
      </w:pPr>
      <w:r>
        <w:t>GigEasy</w:t>
      </w:r>
    </w:p>
    <w:p>
      <w:r>
        <w:rPr>
          <w:i/>
          <w:color w:val="858585"/>
        </w:rPr>
        <w:t>📊 Cohort 2022</w:t>
      </w:r>
    </w:p>
    <w:p>
      <w:pPr>
        <w:pStyle w:val="SectionHeading"/>
      </w:pPr>
      <w:r>
        <w:t>🏢 Company Overview</w:t>
      </w:r>
    </w:p>
    <w:p>
      <w:r>
        <w:rPr>
          <w:b/>
        </w:rPr>
        <w:t xml:space="preserve">🌐 Website: </w:t>
      </w:r>
      <w:r>
        <w:t>https://www.gigeasy.com</w:t>
      </w:r>
    </w:p>
    <w:p>
      <w:r>
        <w:rPr>
          <w:b/>
        </w:rPr>
        <w:t xml:space="preserve">📅 Founded: </w:t>
      </w:r>
      <w:r>
        <w:t>2022</w:t>
      </w:r>
    </w:p>
    <w:p>
      <w:r>
        <w:rPr>
          <w:b/>
        </w:rPr>
        <w:t xml:space="preserve">📋 Description: </w:t>
      </w:r>
      <w:r>
        <w:t>GigEasy is an AI-powered insurance marketplace helping carriers and brokers efficiently sell small business and contractor insurance.</w:t>
      </w:r>
    </w:p>
    <w:p>
      <w:r>
        <w:rPr>
          <w:b/>
        </w:rPr>
        <w:t xml:space="preserve">🎯 Problem Statement: </w:t>
      </w:r>
      <w:r>
        <w:t>Carriers have developed insurance products for contractors and small businesses, but many sit unused due to limited distribution. Brokers lack the tools to efficiently place these policies, and SMBs struggle to access coverage. For contractors, insurance is often required to work or get paid, directly impacting their revenue. GigEasy connects carriers, brokers, and SMBs through a modern distribution platform that gets the right products into the right hands quickly.</w:t>
      </w:r>
    </w:p>
    <w:p>
      <w:pPr>
        <w:pStyle w:val="SectionHeading"/>
      </w:pPr>
      <w:r>
        <w:t>👥 Team Analysis</w:t>
      </w:r>
    </w:p>
    <w:p>
      <w:r>
        <w:rPr>
          <w:b/>
        </w:rPr>
        <w:t xml:space="preserve">⭐ Score: </w:t>
      </w:r>
      <w:r>
        <w:rPr>
          <w:b/>
          <w:color w:val="27AE60"/>
        </w:rPr>
        <w:t>4/5</w:t>
      </w:r>
    </w:p>
    <w:p>
      <w:r>
        <w:rPr>
          <w:b/>
        </w:rPr>
        <w:t xml:space="preserve">📝 Analysis: </w:t>
      </w:r>
      <w:r>
        <w:t>The team is led by a solo founder, Rilwan Lawal, who has demonstrated strong execution ability by launching the product and securing partnerships with 250 brokerages and 13 carriers. The team has a solid technical foundation with a CTO and two full-stack engineers, indicating strong domain expertise and execution capability.</w:t>
      </w:r>
    </w:p>
    <w:p>
      <w:r>
        <w:rPr>
          <w:b/>
        </w:rPr>
        <w:t xml:space="preserve">  • Business Model Strength: </w:t>
      </w:r>
      <w:r>
        <w:t>GigEasy's business model is robust, with revenue generated from a 20% share of premiums and plans for SaaS fees. The model is scalable and well-positioned in a growing market.</w:t>
      </w:r>
    </w:p>
    <w:p>
      <w:r>
        <w:rPr>
          <w:b/>
        </w:rPr>
        <w:t xml:space="preserve">  • Market Positioning: </w:t>
      </w:r>
      <w:r>
        <w:t>The company uniquely positions itself by focusing on AI-driven product matching and a contractor-first approach, differentiating it from competitors.</w:t>
      </w:r>
    </w:p>
    <w:p>
      <w:r>
        <w:rPr>
          <w:b/>
        </w:rPr>
        <w:t xml:space="preserve">  • Execution Capability: </w:t>
      </w:r>
      <w:r>
        <w:t>The team has successfully onboarded a significant number of brokerages and carriers, demonstrating strong execution capability.</w:t>
      </w:r>
    </w:p>
    <w:p>
      <w:r>
        <w:rPr>
          <w:b/>
        </w:rPr>
        <w:t xml:space="preserve">  • Strategic Vision: </w:t>
      </w:r>
      <w:r>
        <w:t>GigEasy has a clear strategic vision to refine its go-to-market strategy and deepen distribution partnerships, aligning with market needs.</w:t>
      </w:r>
    </w:p>
    <w:p>
      <w:pPr>
        <w:pStyle w:val="Heading3"/>
      </w:pPr>
      <w:r>
        <w:t>👤 Founder Profiles</w:t>
      </w:r>
    </w:p>
    <w:p>
      <w:r>
        <w:rPr>
          <w:b/>
        </w:rPr>
        <w:t>▶ Rilwan Lawal</w:t>
      </w:r>
      <w:r>
        <w:t xml:space="preserve"> - CEO</w:t>
      </w:r>
    </w:p>
    <w:p>
      <w:r>
        <w:rPr>
          <w:b/>
        </w:rPr>
        <w:t xml:space="preserve">    • Background: </w:t>
      </w:r>
      <w:r>
        <w:t>Rilwan has a background in product development and leadership, with experience in building and scaling technology products.</w:t>
      </w:r>
    </w:p>
    <w:p>
      <w:r>
        <w:rPr>
          <w:b/>
        </w:rPr>
        <w:t xml:space="preserve">    • Domain Expertise: </w:t>
      </w:r>
      <w:r>
        <w:t>Expertise in insurance technology and AI-driven solutions.</w:t>
      </w:r>
    </w:p>
    <w:p>
      <w:r>
        <w:rPr>
          <w:b/>
        </w:rPr>
        <w:t xml:space="preserve">    • Notable Achievements: </w:t>
      </w:r>
      <w:r>
        <w:t>Successfully launched GigEasy and secured significant partnerships.</w:t>
      </w:r>
    </w:p>
    <w:p>
      <w:pPr>
        <w:pStyle w:val="SectionHeading"/>
      </w:pPr>
      <w:r>
        <w:t>⚙️ Technology Analysis</w:t>
      </w:r>
    </w:p>
    <w:p>
      <w:r>
        <w:rPr>
          <w:b/>
        </w:rPr>
        <w:t xml:space="preserve">⭐ Score: </w:t>
      </w:r>
      <w:r>
        <w:rPr>
          <w:b/>
          <w:color w:val="27AE60"/>
        </w:rPr>
        <w:t>4/5</w:t>
      </w:r>
    </w:p>
    <w:p>
      <w:r>
        <w:rPr>
          <w:b/>
        </w:rPr>
        <w:t xml:space="preserve">📝 Analysis: </w:t>
      </w:r>
      <w:r>
        <w:t>GigEasy's technology is built in-house, offering a defensible AI-driven platform with strong integration capabilities.</w:t>
      </w:r>
    </w:p>
    <w:p>
      <w:pPr>
        <w:pStyle w:val="SectionHeading"/>
      </w:pPr>
      <w:r>
        <w:t>�� Traction &amp; Growth</w:t>
      </w:r>
    </w:p>
    <w:p>
      <w:r>
        <w:rPr>
          <w:b/>
        </w:rPr>
        <w:t xml:space="preserve">⭐ Score: </w:t>
      </w:r>
      <w:r>
        <w:rPr>
          <w:b/>
          <w:color w:val="27AE60"/>
        </w:rPr>
        <w:t>4/5</w:t>
      </w:r>
    </w:p>
    <w:p>
      <w:r>
        <w:rPr>
          <w:b/>
        </w:rPr>
        <w:t xml:space="preserve">📝 Analysis: </w:t>
      </w:r>
      <w:r>
        <w:t>Strong early traction with 250 brokerages and 13 carriers onboarded, indicating product-market fit and demand.</w:t>
      </w:r>
    </w:p>
    <w:p>
      <w:r>
        <w:br w:type="page"/>
      </w:r>
    </w:p>
    <w:p>
      <w:pPr>
        <w:pStyle w:val="CompanyHeading"/>
      </w:pPr>
      <w:r>
        <w:t>GigHQ.ai</w:t>
      </w:r>
    </w:p>
    <w:p>
      <w:r>
        <w:rPr>
          <w:i/>
          <w:color w:val="858585"/>
        </w:rPr>
        <w:t>📊 Cohort 2024</w:t>
      </w:r>
    </w:p>
    <w:p>
      <w:pPr>
        <w:pStyle w:val="SectionHeading"/>
      </w:pPr>
      <w:r>
        <w:t>🏢 Company Overview</w:t>
      </w:r>
    </w:p>
    <w:p>
      <w:r>
        <w:rPr>
          <w:b/>
        </w:rPr>
        <w:t xml:space="preserve">🌐 Website: </w:t>
      </w:r>
      <w:r>
        <w:t>https://www.gighq.ai</w:t>
      </w:r>
    </w:p>
    <w:p>
      <w:r>
        <w:rPr>
          <w:b/>
        </w:rPr>
        <w:t xml:space="preserve">📅 Founded: </w:t>
      </w:r>
      <w:r>
        <w:t>2024</w:t>
      </w:r>
    </w:p>
    <w:p>
      <w:r>
        <w:rPr>
          <w:b/>
        </w:rPr>
        <w:t xml:space="preserve">📋 Description: </w:t>
      </w:r>
      <w:r>
        <w:t>GigHQ.ai is the job seeker's AI copilot. We fix the broken job search with a personal CRM that automates application tracking, provides smart reminders, and delivers data-driven insights. We empower candidates to take control of their careers and find their next opportunity.</w:t>
      </w:r>
    </w:p>
    <w:p>
      <w:r>
        <w:rPr>
          <w:b/>
        </w:rPr>
        <w:t xml:space="preserve">🎯 Problem Statement: </w:t>
      </w:r>
      <w:r>
        <w:t>The modern job search is fundamentally broken for the individual, a manual and chaotic process that has become a job in itself. Job seekers are left to manage their search with cumbersome spreadsheets while navigating a system where the existing tools are built to support the employer, not them. This results in a frustrating lack of transparency where applicants are often 'ghosted,' a practice that erodes their confidence and leaves them without the feedback needed to improve their search.</w:t>
        <w:br/>
        <w:br/>
        <w:t>This broken system matters because its impact is both deeply personal and economically significant. For individuals, it creates immense uncertainty and stress—a recurring pain point in a world where workers now change careers 5-7 times in a lifetime. Economically, this inefficiency is staggering. It takes a new graduate, on average, six months and hundreds of hours to find an entry-level job. This contributes to massive public costs, with Federal Unemployment Insurance forecasted to grow from ~$40 billion in 2025 to ~$60 billion by 2035.</w:t>
      </w:r>
    </w:p>
    <w:p>
      <w:pPr>
        <w:pStyle w:val="SectionHeading"/>
      </w:pPr>
      <w:r>
        <w:t>👥 Team Analysis</w:t>
      </w:r>
    </w:p>
    <w:p>
      <w:r>
        <w:rPr>
          <w:b/>
        </w:rPr>
        <w:t xml:space="preserve">⭐ Score: </w:t>
      </w:r>
      <w:r>
        <w:rPr>
          <w:b/>
          <w:color w:val="27AE60"/>
        </w:rPr>
        <w:t>4/5</w:t>
      </w:r>
    </w:p>
    <w:p>
      <w:r>
        <w:rPr>
          <w:b/>
        </w:rPr>
        <w:t xml:space="preserve">📝 Analysis: </w:t>
      </w:r>
      <w:r>
        <w:t>The founding team of GigHQ.ai demonstrates strong execution ability and domain expertise. Hasnain Baxamoosa and Robert Johnson have a proven track record of working together successfully at AlienVault, a high-growth startup acquired by AT&amp;T. Their complementary skills in product management, sales, marketing, and technical leadership are well-suited for building and scaling GigHQ.ai.</w:t>
      </w:r>
    </w:p>
    <w:p>
      <w:r>
        <w:rPr>
          <w:b/>
        </w:rPr>
        <w:t xml:space="preserve">  • Business Model Strength: </w:t>
      </w:r>
      <w:r>
        <w:t>GigHQ.ai's business model is robust, with a B2C freemium approach that builds a user base and data asset, complemented by future B2B and data monetization streams. The model is scalable and positions the company well against competitors.</w:t>
      </w:r>
    </w:p>
    <w:p>
      <w:r>
        <w:rPr>
          <w:b/>
        </w:rPr>
        <w:t xml:space="preserve">  • Market Positioning: </w:t>
      </w:r>
      <w:r>
        <w:t>The company positions itself uniquely as a job seeker's AI copilot, addressing a significant gap in the market by focusing on the needs of job seekers rather than employers.</w:t>
      </w:r>
    </w:p>
    <w:p>
      <w:r>
        <w:rPr>
          <w:b/>
        </w:rPr>
        <w:t xml:space="preserve">  • Execution Capability: </w:t>
      </w:r>
      <w:r>
        <w:t>The team has demonstrated the ability to execute on their vision, with a product launched in March 2024 and early traction in user acquisition.</w:t>
      </w:r>
    </w:p>
    <w:p>
      <w:r>
        <w:rPr>
          <w:b/>
        </w:rPr>
        <w:t xml:space="preserve">  • Strategic Vision: </w:t>
      </w:r>
      <w:r>
        <w:t>GigHQ.ai has a clear long-term vision to empower job seekers and capitalize on the inefficiencies of the current job search market.</w:t>
      </w:r>
    </w:p>
    <w:p>
      <w:pPr>
        <w:pStyle w:val="Heading3"/>
      </w:pPr>
      <w:r>
        <w:t>👤 Founder Profiles</w:t>
      </w:r>
    </w:p>
    <w:p>
      <w:r>
        <w:rPr>
          <w:b/>
        </w:rPr>
        <w:t>▶ Hasnain Baxamoosa</w:t>
      </w:r>
      <w:r>
        <w:t xml:space="preserve"> - CEO</w:t>
      </w:r>
    </w:p>
    <w:p>
      <w:r>
        <w:rPr>
          <w:b/>
        </w:rPr>
        <w:t xml:space="preserve">    • Background: </w:t>
      </w:r>
      <w:r>
        <w:t>Hasnain has over 15 years of experience in product management, sales, and marketing, with a successful track record at AlienVault.</w:t>
      </w:r>
    </w:p>
    <w:p>
      <w:r>
        <w:rPr>
          <w:b/>
        </w:rPr>
        <w:t xml:space="preserve">    • Domain Expertise: </w:t>
      </w:r>
      <w:r>
        <w:t>Expertise in product management and go-to-market strategies.</w:t>
      </w:r>
    </w:p>
    <w:p>
      <w:r>
        <w:rPr>
          <w:b/>
        </w:rPr>
        <w:t xml:space="preserve">    • Notable Achievements: </w:t>
      </w:r>
      <w:r>
        <w:t>Played a key role in the growth and acquisition of AlienVault.</w:t>
      </w:r>
    </w:p>
    <w:p>
      <w:r>
        <w:rPr>
          <w:b/>
        </w:rPr>
        <w:t>▶ Robert Johnson</w:t>
      </w:r>
      <w:r>
        <w:t xml:space="preserve"> - CTO</w:t>
      </w:r>
    </w:p>
    <w:p>
      <w:r>
        <w:rPr>
          <w:b/>
        </w:rPr>
        <w:t xml:space="preserve">    • Background: </w:t>
      </w:r>
      <w:r>
        <w:t>Robert has over 15 years of experience in software development, IT operations, and security.</w:t>
      </w:r>
    </w:p>
    <w:p>
      <w:r>
        <w:rPr>
          <w:b/>
        </w:rPr>
        <w:t xml:space="preserve">    • Domain Expertise: </w:t>
      </w:r>
      <w:r>
        <w:t>Strong technical leadership and software development skills.</w:t>
      </w:r>
    </w:p>
    <w:p>
      <w:r>
        <w:rPr>
          <w:b/>
        </w:rPr>
        <w:t xml:space="preserve">    • Notable Achievements: </w:t>
      </w:r>
      <w:r>
        <w:t>Contributed to the technical success of AlienVault.</w:t>
      </w:r>
    </w:p>
    <w:p>
      <w:pPr>
        <w:pStyle w:val="SectionHeading"/>
      </w:pPr>
      <w:r>
        <w:t>⚙️ Technology Analysis</w:t>
      </w:r>
    </w:p>
    <w:p>
      <w:r>
        <w:rPr>
          <w:b/>
        </w:rPr>
        <w:t xml:space="preserve">⭐ Score: </w:t>
      </w:r>
      <w:r>
        <w:rPr>
          <w:b/>
          <w:color w:val="27AE60"/>
        </w:rPr>
        <w:t>4/5</w:t>
      </w:r>
    </w:p>
    <w:p>
      <w:r>
        <w:rPr>
          <w:b/>
        </w:rPr>
        <w:t xml:space="preserve">📝 Analysis: </w:t>
      </w:r>
      <w:r>
        <w:t>GigHQ.ai's technology leverages AI to automate and enhance the job search process, providing a defensible advantage. The use of proprietary algorithms and data-driven insights creates a competitive moat.</w:t>
      </w:r>
    </w:p>
    <w:p>
      <w:pPr>
        <w:pStyle w:val="SectionHeading"/>
      </w:pPr>
      <w:r>
        <w:t>�� Traction &amp; Growth</w:t>
      </w:r>
    </w:p>
    <w:p>
      <w:r>
        <w:rPr>
          <w:b/>
        </w:rPr>
        <w:t xml:space="preserve">⭐ Score: </w:t>
      </w:r>
      <w:r>
        <w:rPr>
          <w:b/>
          <w:color w:val="F39C12"/>
        </w:rPr>
        <w:t>3/5</w:t>
      </w:r>
    </w:p>
    <w:p>
      <w:r>
        <w:rPr>
          <w:b/>
        </w:rPr>
        <w:t xml:space="preserve">📝 Analysis: </w:t>
      </w:r>
      <w:r>
        <w:t>GigHQ.ai has achieved early traction with 450 users and ongoing conversations with potential B2B partners. However, the company is still in the early stages of scaling its user base and monetizing its platform.</w:t>
      </w:r>
    </w:p>
    <w:p>
      <w:r>
        <w:br w:type="page"/>
      </w:r>
    </w:p>
    <w:p>
      <w:pPr>
        <w:pStyle w:val="CompanyHeading"/>
      </w:pPr>
      <w:r>
        <w:t>Ginni One</w:t>
      </w:r>
    </w:p>
    <w:p>
      <w:r>
        <w:rPr>
          <w:i/>
          <w:color w:val="858585"/>
        </w:rPr>
        <w:t>📊 Cohort 2024</w:t>
      </w:r>
    </w:p>
    <w:p>
      <w:pPr>
        <w:pStyle w:val="SectionHeading"/>
      </w:pPr>
      <w:r>
        <w:t>🏢 Company Overview</w:t>
      </w:r>
    </w:p>
    <w:p>
      <w:r>
        <w:rPr>
          <w:b/>
        </w:rPr>
        <w:t xml:space="preserve">🌐 Website: </w:t>
      </w:r>
      <w:r>
        <w:t>https://ginnione.com/</w:t>
      </w:r>
    </w:p>
    <w:p>
      <w:r>
        <w:rPr>
          <w:b/>
        </w:rPr>
        <w:t xml:space="preserve">📅 Founded: </w:t>
      </w:r>
      <w:r>
        <w:t>2025</w:t>
      </w:r>
    </w:p>
    <w:p>
      <w:r>
        <w:rPr>
          <w:b/>
        </w:rPr>
        <w:t xml:space="preserve">📋 Description: </w:t>
      </w:r>
      <w:r>
        <w:t>Ginni One is a gold-focused fintech for India, unifying UPI payments and digital gold investing. It features a gold rewards credit card that turns everyday spending into gold. With AI-driven insights, regulation-first partnerships, and B2C+B2B reach, Ginni One scales responsibly and aims to expand across emerging markets, including Southeast Asia.</w:t>
      </w:r>
    </w:p>
    <w:p>
      <w:r>
        <w:rPr>
          <w:b/>
        </w:rPr>
        <w:t xml:space="preserve">🎯 Problem Statement: </w:t>
      </w:r>
      <w:r>
        <w:t>Everyday spending doesn’t build assets; rewards are fragmented, opaque, and often expire. Gold is trusted but hard to accumulate: purity, pricing, storage, and scattered apps add friction. UPI/card payments rarely convert into owned, 24K-backed gold; no automatic micro-investment. Portfolios are fragmented with poor visibility and control. Merchants/issuers burn margins on generic points with weak retention/differentiation. Gold-based rewards are complex to run (valuation, custody, reconciliation). Legacy rewards optimize for breakage, not customer prosperity. Why now: UPI/card ubiquity, mature KYC, and digital-gold rails make it feasible. Ginni One: turns every transaction into transparent, auditable gold ownership via a gold rewards credit card.</w:t>
      </w:r>
    </w:p>
    <w:p>
      <w:pPr>
        <w:pStyle w:val="SectionHeading"/>
      </w:pPr>
      <w:r>
        <w:t>👥 Team Analysis</w:t>
      </w:r>
    </w:p>
    <w:p>
      <w:r>
        <w:rPr>
          <w:b/>
        </w:rPr>
        <w:t xml:space="preserve">⭐ Score: </w:t>
      </w:r>
      <w:r>
        <w:rPr>
          <w:b/>
          <w:color w:val="E74C3C"/>
        </w:rPr>
        <w:t>2/5</w:t>
      </w:r>
    </w:p>
    <w:p>
      <w:r>
        <w:rPr>
          <w:b/>
        </w:rPr>
        <w:t xml:space="preserve">📝 Analysis: </w:t>
      </w:r>
      <w:r>
        <w:t>The team is currently at the ideation stage with no established team or co-founders. The founder has a background in building systems at EY, which indicates some level of execution ability, but there is no evidence of domain expertise in fintech or prior startup experience.</w:t>
      </w:r>
    </w:p>
    <w:p>
      <w:r>
        <w:rPr>
          <w:b/>
        </w:rPr>
        <w:t xml:space="preserve">  • Business Model Strength: </w:t>
      </w:r>
      <w:r>
        <w:t>The business model is still in development, with no clear revenue model or unit economics presented. The concept of converting transactions into gold is unique but lacks detailed financial projections.</w:t>
      </w:r>
    </w:p>
    <w:p>
      <w:r>
        <w:rPr>
          <w:b/>
        </w:rPr>
        <w:t xml:space="preserve">  • Market Positioning: </w:t>
      </w:r>
      <w:r>
        <w:t>Ginni One aims to differentiate by offering a unified ledger for gold rewards, but the competitive landscape is crowded with established players.</w:t>
      </w:r>
    </w:p>
    <w:p>
      <w:r>
        <w:rPr>
          <w:b/>
        </w:rPr>
        <w:t xml:space="preserve">  • Execution Capability: </w:t>
      </w:r>
      <w:r>
        <w:t>Currently, there is no evidence of execution capability as the product is still in the ideation phase.</w:t>
      </w:r>
    </w:p>
    <w:p>
      <w:r>
        <w:rPr>
          <w:b/>
        </w:rPr>
        <w:t xml:space="preserve">  • Strategic Vision: </w:t>
      </w:r>
      <w:r>
        <w:t>The strategic vision to expand across emerging markets is ambitious but lacks a detailed roadmap or strategic partnerships.</w:t>
      </w:r>
    </w:p>
    <w:p>
      <w:pPr>
        <w:pStyle w:val="Heading3"/>
      </w:pPr>
      <w:r>
        <w:t>👤 Founder Profiles</w:t>
      </w:r>
    </w:p>
    <w:p>
      <w:r>
        <w:rPr>
          <w:b/>
        </w:rPr>
        <w:t>▶ Sanket Tanna</w:t>
      </w:r>
      <w:r>
        <w:t xml:space="preserve"> - Founder</w:t>
      </w:r>
    </w:p>
    <w:p>
      <w:r>
        <w:rPr>
          <w:b/>
        </w:rPr>
        <w:t xml:space="preserve">    • Background: </w:t>
      </w:r>
      <w:r>
        <w:t>Senior Manager at EY with experience in building systems and processes.</w:t>
      </w:r>
    </w:p>
    <w:p>
      <w:r>
        <w:rPr>
          <w:b/>
        </w:rPr>
        <w:t xml:space="preserve">    • Domain Expertise: </w:t>
      </w:r>
      <w:r>
        <w:t>Limited domain expertise in fintech or digital gold.</w:t>
      </w:r>
    </w:p>
    <w:p>
      <w:r>
        <w:rPr>
          <w:b/>
        </w:rPr>
        <w:t xml:space="preserve">    • Notable Achievements: </w:t>
      </w:r>
      <w:r>
        <w:t>Developed the Attention to Detail program at EY.</w:t>
      </w:r>
    </w:p>
    <w:p>
      <w:pPr>
        <w:pStyle w:val="SectionHeading"/>
      </w:pPr>
      <w:r>
        <w:t>⚙️ Technology Analysis</w:t>
      </w:r>
    </w:p>
    <w:p>
      <w:r>
        <w:rPr>
          <w:b/>
        </w:rPr>
        <w:t xml:space="preserve">⭐ Score: </w:t>
      </w:r>
      <w:r>
        <w:rPr>
          <w:b/>
          <w:color w:val="E74C3C"/>
        </w:rPr>
        <w:t>2/5</w:t>
      </w:r>
    </w:p>
    <w:p>
      <w:r>
        <w:rPr>
          <w:b/>
        </w:rPr>
        <w:t xml:space="preserve">📝 Analysis: </w:t>
      </w:r>
      <w:r>
        <w:t>The technology is still in the ideation stage, with no clear technical differentiation or defensibility established.</w:t>
      </w:r>
    </w:p>
    <w:p>
      <w:pPr>
        <w:pStyle w:val="SectionHeading"/>
      </w:pPr>
      <w:r>
        <w:t>�� Traction &amp; Growth</w:t>
      </w:r>
    </w:p>
    <w:p>
      <w:r>
        <w:rPr>
          <w:b/>
        </w:rPr>
        <w:t xml:space="preserve">⭐ Score: </w:t>
      </w:r>
      <w:r>
        <w:rPr>
          <w:b/>
          <w:color w:val="E74C3C"/>
        </w:rPr>
        <w:t>1/5</w:t>
      </w:r>
    </w:p>
    <w:p>
      <w:r>
        <w:rPr>
          <w:b/>
        </w:rPr>
        <w:t xml:space="preserve">📝 Analysis: </w:t>
      </w:r>
      <w:r>
        <w:t>The company is at the ideation stage with no product, customers, or revenue.</w:t>
      </w:r>
    </w:p>
    <w:p>
      <w:r>
        <w:br w:type="page"/>
      </w:r>
    </w:p>
    <w:p>
      <w:pPr>
        <w:pStyle w:val="CompanyHeading"/>
      </w:pPr>
      <w:r>
        <w:t>Graphio.ai</w:t>
      </w:r>
    </w:p>
    <w:p>
      <w:r>
        <w:rPr>
          <w:i/>
          <w:color w:val="858585"/>
        </w:rPr>
        <w:t>📊 Cohort 2024</w:t>
      </w:r>
    </w:p>
    <w:p>
      <w:pPr>
        <w:pStyle w:val="SectionHeading"/>
      </w:pPr>
      <w:r>
        <w:t>🏢 Company Overview</w:t>
      </w:r>
    </w:p>
    <w:p>
      <w:r>
        <w:rPr>
          <w:b/>
        </w:rPr>
        <w:t xml:space="preserve">🌐 Website: </w:t>
      </w:r>
      <w:r>
        <w:t>https://graphio.ai</w:t>
      </w:r>
    </w:p>
    <w:p>
      <w:r>
        <w:rPr>
          <w:b/>
        </w:rPr>
        <w:t xml:space="preserve">📅 Founded: </w:t>
      </w:r>
      <w:r>
        <w:t>2025</w:t>
      </w:r>
    </w:p>
    <w:p>
      <w:r>
        <w:rPr>
          <w:b/>
        </w:rPr>
        <w:t xml:space="preserve">📋 Description: </w:t>
      </w:r>
      <w:r>
        <w:t>We exited our fintech and focused on comparing organization playbooks and SOPs to actual team execution to predict where "the ball drops" before it hits revenue. All powered by metadata only</w:t>
      </w:r>
    </w:p>
    <w:p>
      <w:r>
        <w:rPr>
          <w:b/>
        </w:rPr>
        <w:t xml:space="preserve">🎯 Problem Statement: </w:t>
      </w:r>
      <w:r>
        <w:t>Revenue drops when teams ignore playbooks and shift behavior:</w:t>
        <w:br/>
        <w:br/>
        <w:t>60% of mid-market companies don’t have playbooks or the teams don’t follow them</w:t>
        <w:br/>
        <w:t>58% slower revenue growth in organizations misaligned with corporate playbooks</w:t>
        <w:br/>
        <w:t>18% lower EBITDA at companies with poor strategic and cross-team misalignment</w:t>
      </w:r>
    </w:p>
    <w:p>
      <w:pPr>
        <w:pStyle w:val="SectionHeading"/>
      </w:pPr>
      <w:r>
        <w:t>👥 Team Analysis</w:t>
      </w:r>
    </w:p>
    <w:p>
      <w:r>
        <w:rPr>
          <w:b/>
        </w:rPr>
        <w:t xml:space="preserve">⭐ Score: </w:t>
      </w:r>
      <w:r>
        <w:rPr>
          <w:b/>
          <w:color w:val="27AE60"/>
        </w:rPr>
        <w:t>4/5</w:t>
      </w:r>
    </w:p>
    <w:p>
      <w:r>
        <w:rPr>
          <w:b/>
        </w:rPr>
        <w:t xml:space="preserve">📝 Analysis: </w:t>
      </w:r>
      <w:r>
        <w:t>The founding team has strong execution ability and domain expertise, having successfully exited a fintech company. They bring complementary skills with Dmitry Norenko as CEO and Andrew Davydchuk as CTO, both with extensive experience in building and scaling startups.</w:t>
      </w:r>
    </w:p>
    <w:p>
      <w:r>
        <w:rPr>
          <w:b/>
        </w:rPr>
        <w:t xml:space="preserve">  • Business Model Strength: </w:t>
      </w:r>
      <w:r>
        <w:t>Graphio.ai employs a subscription-based revenue model at $25/employee/month, which is scalable and aligns with industry standards. The model leverages existing HR and operational budgets, providing a clear path to revenue growth.</w:t>
      </w:r>
    </w:p>
    <w:p>
      <w:r>
        <w:rPr>
          <w:b/>
        </w:rPr>
        <w:t xml:space="preserve">  • Market Positioning: </w:t>
      </w:r>
      <w:r>
        <w:t>The company uniquely positions itself by focusing on aligning organizational playbooks with team execution, differentiating from competitors who focus solely on process or HR metrics.</w:t>
      </w:r>
    </w:p>
    <w:p>
      <w:r>
        <w:rPr>
          <w:b/>
        </w:rPr>
        <w:t xml:space="preserve">  • Execution Capability: </w:t>
      </w:r>
      <w:r>
        <w:t>The team has demonstrated strong execution capability with 20+ pilots and $1.5M in contracted ARR within 7 months of operation.</w:t>
      </w:r>
    </w:p>
    <w:p>
      <w:r>
        <w:rPr>
          <w:b/>
        </w:rPr>
        <w:t xml:space="preserve">  • Strategic Vision: </w:t>
      </w:r>
      <w:r>
        <w:t>Graphio.ai has a clear strategic vision to become an operational layer that protects company revenue, with a focus on expanding their network among HR companies.</w:t>
      </w:r>
    </w:p>
    <w:p>
      <w:pPr>
        <w:pStyle w:val="Heading3"/>
      </w:pPr>
      <w:r>
        <w:t>👤 Founder Profiles</w:t>
      </w:r>
    </w:p>
    <w:p>
      <w:r>
        <w:rPr>
          <w:b/>
        </w:rPr>
        <w:t>▶ Dmitry Norenko</w:t>
      </w:r>
      <w:r>
        <w:t xml:space="preserve"> - CEO</w:t>
      </w:r>
    </w:p>
    <w:p>
      <w:r>
        <w:rPr>
          <w:b/>
        </w:rPr>
        <w:t xml:space="preserve">    • Background: </w:t>
      </w:r>
      <w:r>
        <w:t>Dmitry has a background in fintech and has successfully led a previous startup to acquisition.</w:t>
      </w:r>
    </w:p>
    <w:p>
      <w:r>
        <w:rPr>
          <w:b/>
        </w:rPr>
        <w:t xml:space="preserve">    • Domain Expertise: </w:t>
      </w:r>
      <w:r>
        <w:t>Strong expertise in fintech and operational alignment.</w:t>
      </w:r>
    </w:p>
    <w:p>
      <w:r>
        <w:rPr>
          <w:b/>
        </w:rPr>
        <w:t xml:space="preserve">    • Notable Achievements: </w:t>
      </w:r>
      <w:r>
        <w:t>Successfully exited a fintech company.</w:t>
      </w:r>
    </w:p>
    <w:p>
      <w:r>
        <w:rPr>
          <w:b/>
        </w:rPr>
        <w:t>▶ Andrew Davydchuk</w:t>
      </w:r>
      <w:r>
        <w:t xml:space="preserve"> - CTO</w:t>
      </w:r>
    </w:p>
    <w:p>
      <w:r>
        <w:rPr>
          <w:b/>
        </w:rPr>
        <w:t xml:space="preserve">    • Background: </w:t>
      </w:r>
      <w:r>
        <w:t>Andrew has a technical background with extensive experience in AI engineering.</w:t>
      </w:r>
    </w:p>
    <w:p>
      <w:r>
        <w:rPr>
          <w:b/>
        </w:rPr>
        <w:t xml:space="preserve">    • Domain Expertise: </w:t>
      </w:r>
      <w:r>
        <w:t>Expertise in AI and data-driven solutions.</w:t>
      </w:r>
    </w:p>
    <w:p>
      <w:r>
        <w:rPr>
          <w:b/>
        </w:rPr>
        <w:t xml:space="preserve">    • Notable Achievements: </w:t>
      </w:r>
      <w:r>
        <w:t>Developed proprietary AI solutions in previous ventures.</w:t>
      </w:r>
    </w:p>
    <w:p>
      <w:pPr>
        <w:pStyle w:val="SectionHeading"/>
      </w:pPr>
      <w:r>
        <w:t>⚙️ Technology Analysis</w:t>
      </w:r>
    </w:p>
    <w:p>
      <w:r>
        <w:rPr>
          <w:b/>
        </w:rPr>
        <w:t xml:space="preserve">⭐ Score: </w:t>
      </w:r>
      <w:r>
        <w:rPr>
          <w:b/>
          <w:color w:val="27AE60"/>
        </w:rPr>
        <w:t>4/5</w:t>
      </w:r>
    </w:p>
    <w:p>
      <w:r>
        <w:rPr>
          <w:b/>
        </w:rPr>
        <w:t xml:space="preserve">📝 Analysis: </w:t>
      </w:r>
      <w:r>
        <w:t>Graphio.ai's technology is defensible with proprietary algorithms and a focus on metadata analysis. The solution is scalable and integrates well with existing systems.</w:t>
      </w:r>
    </w:p>
    <w:p>
      <w:pPr>
        <w:pStyle w:val="SectionHeading"/>
      </w:pPr>
      <w:r>
        <w:t>�� Traction &amp; Growth</w:t>
      </w:r>
    </w:p>
    <w:p>
      <w:r>
        <w:rPr>
          <w:b/>
        </w:rPr>
        <w:t xml:space="preserve">⭐ Score: </w:t>
      </w:r>
      <w:r>
        <w:rPr>
          <w:b/>
          <w:color w:val="27AE60"/>
        </w:rPr>
        <w:t>5/5</w:t>
      </w:r>
    </w:p>
    <w:p>
      <w:r>
        <w:rPr>
          <w:b/>
        </w:rPr>
        <w:t xml:space="preserve">📝 Analysis: </w:t>
      </w:r>
      <w:r>
        <w:t>Graphio.ai has demonstrated strong traction with 20+ pilots and $1.5M in contracted ARR within 7 months, indicating strong product-market fit and customer validation.</w:t>
      </w:r>
    </w:p>
    <w:p>
      <w:r>
        <w:br w:type="page"/>
      </w:r>
    </w:p>
    <w:p>
      <w:pPr>
        <w:pStyle w:val="CompanyHeading"/>
      </w:pPr>
      <w:r>
        <w:t>GTMFlow</w:t>
      </w:r>
    </w:p>
    <w:p>
      <w:r>
        <w:rPr>
          <w:i/>
          <w:color w:val="858585"/>
        </w:rPr>
        <w:t>📊 Early Stage Cohort</w:t>
      </w:r>
    </w:p>
    <w:p>
      <w:pPr>
        <w:pStyle w:val="SectionHeading"/>
      </w:pPr>
      <w:r>
        <w:t>🏢 Company Overview</w:t>
      </w:r>
    </w:p>
    <w:p>
      <w:r>
        <w:rPr>
          <w:b/>
        </w:rPr>
        <w:t xml:space="preserve">🌐 Website: </w:t>
      </w:r>
      <w:r>
        <w:t>https://www.gtmflow.com</w:t>
      </w:r>
    </w:p>
    <w:p>
      <w:r>
        <w:rPr>
          <w:b/>
        </w:rPr>
        <w:t xml:space="preserve">📅 Founded: </w:t>
      </w:r>
      <w:r>
        <w:t>2021</w:t>
      </w:r>
    </w:p>
    <w:p>
      <w:r>
        <w:rPr>
          <w:b/>
        </w:rPr>
        <w:t xml:space="preserve">📋 Description: </w:t>
      </w:r>
      <w:r>
        <w:t>GTMFlow equips executives and organizations with the mindset and tools to thrive through curveballs—unexpected challenges that disrupt performance. Our executive cancer coaching is a scalable benefit that supports employees navigating diagnosis or caregiving, helping them balance work, treatment, and communication to stay resilient and productive.</w:t>
      </w:r>
    </w:p>
    <w:p>
      <w:r>
        <w:rPr>
          <w:b/>
        </w:rPr>
        <w:t xml:space="preserve">🎯 Problem Statement: </w:t>
      </w:r>
      <w:r>
        <w:t>A cancer diagnosis is profoundly destabilizing—especially for executives responsible for leading teams, driving strategy, and managing critical customer and investor relationships. These leaders are expected to deliver clarity, momentum, and stability—while suddenly navigating medical decisions, emotional strain, and physical disruption. Most employers offer insurance and clinical support, but they lack real-time, experienced, executive-centric coaching to help executives process the diagnosis, communicate with stakeholders, and balance their dual responsibilities to their health and their company.</w:t>
        <w:br/>
        <w:br/>
        <w:t>Without targeted support, executives often withdraw, make reactive decisions, or disappear from the business when their leadership is most needed. This creates ripple effects across teams and priorities, leading to unnecessary leaves, stalled initiatives, and cultural instability. GTMFlow closes this gap by delivering executive-grade coaching that helps leaders develop a plan, communicate confidently, and stay engaged—so they can protect their health and business continuity.</w:t>
      </w:r>
    </w:p>
    <w:p>
      <w:pPr>
        <w:pStyle w:val="SectionHeading"/>
      </w:pPr>
      <w:r>
        <w:t>👥 Team Analysis</w:t>
      </w:r>
    </w:p>
    <w:p>
      <w:r>
        <w:rPr>
          <w:b/>
        </w:rPr>
        <w:t xml:space="preserve">⭐ Score: </w:t>
      </w:r>
      <w:r>
        <w:rPr>
          <w:b/>
          <w:color w:val="F39C12"/>
        </w:rPr>
        <w:t>3/5</w:t>
      </w:r>
    </w:p>
    <w:p>
      <w:r>
        <w:rPr>
          <w:b/>
        </w:rPr>
        <w:t xml:space="preserve">📝 Analysis: </w:t>
      </w:r>
      <w:r>
        <w:t>The team is currently a solopreneur-led venture, which presents challenges in scaling and execution. The founder, Joelle Kaufman, has relevant experience and a strong personal motivation, but the lack of a broader team limits the company's ability to execute at scale.</w:t>
      </w:r>
    </w:p>
    <w:p>
      <w:r>
        <w:rPr>
          <w:b/>
        </w:rPr>
        <w:t xml:space="preserve">  • Business Model Strength: </w:t>
      </w:r>
      <w:r>
        <w:t>The business model is based on a PEPM fee structure, which is scalable but requires significant market penetration and partnerships to be effective.</w:t>
      </w:r>
    </w:p>
    <w:p>
      <w:r>
        <w:rPr>
          <w:b/>
        </w:rPr>
        <w:t xml:space="preserve">  • Market Positioning: </w:t>
      </w:r>
      <w:r>
        <w:t>GTMFlow positions itself uniquely by focusing on executive cancer coaching, a niche not fully addressed by existing well-being apps and EAPs.</w:t>
      </w:r>
    </w:p>
    <w:p>
      <w:r>
        <w:rPr>
          <w:b/>
        </w:rPr>
        <w:t xml:space="preserve">  • Execution Capability: </w:t>
      </w:r>
      <w:r>
        <w:t>Execution capability is currently limited by the small team size, but the founder's experience and planned partnerships could enhance this.</w:t>
      </w:r>
    </w:p>
    <w:p>
      <w:r>
        <w:rPr>
          <w:b/>
        </w:rPr>
        <w:t xml:space="preserve">  • Strategic Vision: </w:t>
      </w:r>
      <w:r>
        <w:t>The strategic vision is clear, focusing on a significant unmet need in the market, but requires further development in terms of scaling and operational execution.</w:t>
      </w:r>
    </w:p>
    <w:p>
      <w:pPr>
        <w:pStyle w:val="Heading3"/>
      </w:pPr>
      <w:r>
        <w:t>👤 Founder Profiles</w:t>
      </w:r>
    </w:p>
    <w:p>
      <w:r>
        <w:rPr>
          <w:b/>
        </w:rPr>
        <w:t>▶ Joelle Kaufman</w:t>
      </w:r>
      <w:r>
        <w:t xml:space="preserve"> - Founder &amp; CEO</w:t>
      </w:r>
    </w:p>
    <w:p>
      <w:r>
        <w:rPr>
          <w:b/>
        </w:rPr>
        <w:t xml:space="preserve">    • Background: </w:t>
      </w:r>
      <w:r>
        <w:t>Joelle Kaufman has a background in executive roles across various industries, with a focus on leadership and strategic development.</w:t>
      </w:r>
    </w:p>
    <w:p>
      <w:r>
        <w:rPr>
          <w:b/>
        </w:rPr>
        <w:t xml:space="preserve">    • Domain Expertise: </w:t>
      </w:r>
      <w:r>
        <w:t>Her expertise lies in leadership coaching and strategic planning, particularly in high-pressure environments.</w:t>
      </w:r>
    </w:p>
    <w:p>
      <w:r>
        <w:rPr>
          <w:b/>
        </w:rPr>
        <w:t xml:space="preserve">    • Notable Achievements: </w:t>
      </w:r>
      <w:r>
        <w:t>Recognized for leadership in strategic roles and has a personal connection to the problem being addressed.</w:t>
      </w:r>
    </w:p>
    <w:p>
      <w:pPr>
        <w:pStyle w:val="SectionHeading"/>
      </w:pPr>
      <w:r>
        <w:t>⚙️ Technology Analysis</w:t>
      </w:r>
    </w:p>
    <w:p>
      <w:r>
        <w:rPr>
          <w:b/>
        </w:rPr>
        <w:t xml:space="preserve">⭐ Score: </w:t>
      </w:r>
      <w:r>
        <w:rPr>
          <w:b/>
          <w:color w:val="F39C12"/>
        </w:rPr>
        <w:t>3/5</w:t>
      </w:r>
    </w:p>
    <w:p>
      <w:r>
        <w:rPr>
          <w:b/>
        </w:rPr>
        <w:t xml:space="preserve">📝 Analysis: </w:t>
      </w:r>
      <w:r>
        <w:t>The technology is primarily based on proprietary coaching methods and existing AI platforms. While innovative, it lacks significant technical defensibility or IP protection.</w:t>
      </w:r>
    </w:p>
    <w:p>
      <w:pPr>
        <w:pStyle w:val="SectionHeading"/>
      </w:pPr>
      <w:r>
        <w:t>�� Traction &amp; Growth</w:t>
      </w:r>
    </w:p>
    <w:p>
      <w:r>
        <w:rPr>
          <w:b/>
        </w:rPr>
        <w:t xml:space="preserve">⭐ Score: </w:t>
      </w:r>
      <w:r>
        <w:rPr>
          <w:b/>
          <w:color w:val="E74C3C"/>
        </w:rPr>
        <w:t>2/5</w:t>
      </w:r>
    </w:p>
    <w:p>
      <w:r>
        <w:rPr>
          <w:b/>
        </w:rPr>
        <w:t xml:space="preserve">📝 Analysis: </w:t>
      </w:r>
      <w:r>
        <w:t>The company is in the pre-launch phase with limited traction. While there is evidence of need, there are no paying customers or significant market penetration yet.</w:t>
      </w:r>
    </w:p>
    <w:p>
      <w:r>
        <w:br w:type="page"/>
      </w:r>
    </w:p>
    <w:p>
      <w:pPr>
        <w:pStyle w:val="CompanyHeading"/>
      </w:pPr>
      <w:r>
        <w:t>Guaranteed Health, Inc.</w:t>
      </w:r>
    </w:p>
    <w:p>
      <w:r>
        <w:rPr>
          <w:i/>
          <w:color w:val="858585"/>
        </w:rPr>
        <w:t>📊 Early Stage Cohort</w:t>
      </w:r>
    </w:p>
    <w:p>
      <w:pPr>
        <w:pStyle w:val="SectionHeading"/>
      </w:pPr>
      <w:r>
        <w:t>🏢 Company Overview</w:t>
      </w:r>
    </w:p>
    <w:p>
      <w:r>
        <w:rPr>
          <w:b/>
        </w:rPr>
        <w:t xml:space="preserve">🌐 Website: </w:t>
      </w:r>
      <w:r>
        <w:t>https://www.onguaranteed.com</w:t>
      </w:r>
    </w:p>
    <w:p>
      <w:r>
        <w:rPr>
          <w:b/>
        </w:rPr>
        <w:t xml:space="preserve">📅 Founded: </w:t>
      </w:r>
      <w:r>
        <w:t>2021</w:t>
      </w:r>
    </w:p>
    <w:p>
      <w:r>
        <w:rPr>
          <w:b/>
        </w:rPr>
        <w:t xml:space="preserve">📋 Description: </w:t>
      </w:r>
      <w:r>
        <w:t>Guaranteed is a tech-enabled hospice care provider partnering with payors and providers to offer value-based arrangements for seriously ill patients nearing end-of-life.</w:t>
      </w:r>
    </w:p>
    <w:p>
      <w:r>
        <w:rPr>
          <w:b/>
        </w:rPr>
        <w:t xml:space="preserve">🎯 Problem Statement: </w:t>
      </w:r>
      <w:r>
        <w:t>Guaranteed addresses the challenges in end-of-life care, aiming to provide timely identification of patients in need, personalized care navigation, and culturally sensitive hospice care recommendations.</w:t>
      </w:r>
    </w:p>
    <w:p>
      <w:pPr>
        <w:pStyle w:val="SectionHeading"/>
      </w:pPr>
      <w:r>
        <w:t>👥 Team Analysis</w:t>
      </w:r>
    </w:p>
    <w:p>
      <w:r>
        <w:rPr>
          <w:b/>
        </w:rPr>
        <w:t xml:space="preserve">⭐ Score: </w:t>
      </w:r>
      <w:r>
        <w:rPr>
          <w:b/>
          <w:color w:val="27AE60"/>
        </w:rPr>
        <w:t>4/5</w:t>
      </w:r>
    </w:p>
    <w:p>
      <w:r>
        <w:rPr>
          <w:b/>
        </w:rPr>
        <w:t xml:space="preserve">📝 Analysis: </w:t>
      </w:r>
      <w:r>
        <w:t>Jessica McGlory, the solo founder, has demonstrated strong leadership and domain expertise in the healthcare sector. Her ability to secure $9.25 million in funding indicates a high level of execution capability and strategic vision. The team is small but focused, with in-house development of technology, which suggests a cohesive and integrated approach.</w:t>
      </w:r>
    </w:p>
    <w:p>
      <w:r>
        <w:rPr>
          <w:b/>
        </w:rPr>
        <w:t xml:space="preserve">  • Business Model Strength: </w:t>
      </w:r>
      <w:r>
        <w:t>Guaranteed's business model leverages partnerships with payors and providers in value-based care, which is a growing trend in healthcare. The model is scalable and aligns with industry shifts towards cost-effective care solutions.</w:t>
      </w:r>
    </w:p>
    <w:p>
      <w:r>
        <w:rPr>
          <w:b/>
        </w:rPr>
        <w:t xml:space="preserve">  • Market Positioning: </w:t>
      </w:r>
      <w:r>
        <w:t>The company positions itself uniquely by integrating technology for patient identification and offering culturally sensitive care, differentiating itself from traditional hospice providers.</w:t>
      </w:r>
    </w:p>
    <w:p>
      <w:r>
        <w:rPr>
          <w:b/>
        </w:rPr>
        <w:t xml:space="preserve">  • Execution Capability: </w:t>
      </w:r>
      <w:r>
        <w:t>The team has successfully launched and operated since Summer 2022, indicating strong execution capabilities. The ability to move partnerships down the funnel shows strategic progress.</w:t>
      </w:r>
    </w:p>
    <w:p>
      <w:r>
        <w:rPr>
          <w:b/>
        </w:rPr>
        <w:t xml:space="preserve">  • Strategic Vision: </w:t>
      </w:r>
      <w:r>
        <w:t>Guaranteed has a clear vision of improving end-of-life care through technology and partnerships, aligning with market trends and needs.</w:t>
      </w:r>
    </w:p>
    <w:p>
      <w:pPr>
        <w:pStyle w:val="Heading3"/>
      </w:pPr>
      <w:r>
        <w:t>👤 Founder Profiles</w:t>
      </w:r>
    </w:p>
    <w:p>
      <w:r>
        <w:rPr>
          <w:b/>
        </w:rPr>
        <w:t>▶ Jessica McGlory</w:t>
      </w:r>
      <w:r>
        <w:t xml:space="preserve"> - Founder &amp; CEO</w:t>
      </w:r>
    </w:p>
    <w:p>
      <w:r>
        <w:rPr>
          <w:b/>
        </w:rPr>
        <w:t xml:space="preserve">    • Background: </w:t>
      </w:r>
      <w:r>
        <w:t>Jessica has a background in healthcare and technology, with experience in leading teams and developing innovative solutions.</w:t>
      </w:r>
    </w:p>
    <w:p>
      <w:r>
        <w:rPr>
          <w:b/>
        </w:rPr>
        <w:t xml:space="preserve">    • Domain Expertise: </w:t>
      </w:r>
      <w:r>
        <w:t>Her expertise lies in healthcare innovation and technology integration, crucial for the company's mission.</w:t>
      </w:r>
    </w:p>
    <w:p>
      <w:r>
        <w:rPr>
          <w:b/>
        </w:rPr>
        <w:t xml:space="preserve">    • Notable Achievements: </w:t>
      </w:r>
      <w:r>
        <w:t>Secured $9.25 million in funding, indicating strong investor confidence.</w:t>
      </w:r>
    </w:p>
    <w:p>
      <w:pPr>
        <w:pStyle w:val="SectionHeading"/>
      </w:pPr>
      <w:r>
        <w:t>⚙️ Technology Analysis</w:t>
      </w:r>
    </w:p>
    <w:p>
      <w:r>
        <w:rPr>
          <w:b/>
        </w:rPr>
        <w:t xml:space="preserve">⭐ Score: </w:t>
      </w:r>
      <w:r>
        <w:rPr>
          <w:b/>
          <w:color w:val="27AE60"/>
        </w:rPr>
        <w:t>4/5</w:t>
      </w:r>
    </w:p>
    <w:p>
      <w:r>
        <w:rPr>
          <w:b/>
        </w:rPr>
        <w:t xml:space="preserve">📝 Analysis: </w:t>
      </w:r>
      <w:r>
        <w:t>Guaranteed's technology is developed in-house, providing a defensible position. The integration of technology for patient identification and care personalization is a key differentiator.</w:t>
      </w:r>
    </w:p>
    <w:p>
      <w:pPr>
        <w:pStyle w:val="SectionHeading"/>
      </w:pPr>
      <w:r>
        <w:t>�� Traction &amp; Growth</w:t>
      </w:r>
    </w:p>
    <w:p>
      <w:r>
        <w:rPr>
          <w:b/>
        </w:rPr>
        <w:t xml:space="preserve">⭐ Score: </w:t>
      </w:r>
      <w:r>
        <w:rPr>
          <w:b/>
          <w:color w:val="F39C12"/>
        </w:rPr>
        <w:t>3/5</w:t>
      </w:r>
    </w:p>
    <w:p>
      <w:r>
        <w:rPr>
          <w:b/>
        </w:rPr>
        <w:t xml:space="preserve">📝 Analysis: </w:t>
      </w:r>
      <w:r>
        <w:t>Guaranteed has shown initial traction with one paying customer and several partnerships in the pipeline. However, more quantitative data on growth metrics is needed.</w:t>
      </w:r>
    </w:p>
    <w:p>
      <w:r>
        <w:br w:type="page"/>
      </w:r>
    </w:p>
    <w:p>
      <w:pPr>
        <w:pStyle w:val="CompanyHeading"/>
      </w:pPr>
      <w:r>
        <w:t>Hadley</w:t>
      </w:r>
    </w:p>
    <w:p>
      <w:r>
        <w:rPr>
          <w:i/>
          <w:color w:val="858585"/>
        </w:rPr>
        <w:t>📊 Early Stage Cohort</w:t>
      </w:r>
    </w:p>
    <w:p>
      <w:pPr>
        <w:pStyle w:val="SectionHeading"/>
      </w:pPr>
      <w:r>
        <w:t>🏢 Company Overview</w:t>
      </w:r>
    </w:p>
    <w:p>
      <w:r>
        <w:rPr>
          <w:b/>
        </w:rPr>
        <w:t xml:space="preserve">🌐 Website: </w:t>
      </w:r>
      <w:r>
        <w:t>https://www.gohadley.com/</w:t>
      </w:r>
    </w:p>
    <w:p>
      <w:r>
        <w:rPr>
          <w:b/>
        </w:rPr>
        <w:t xml:space="preserve">📅 Founded: </w:t>
      </w:r>
      <w:r>
        <w:t>2020</w:t>
      </w:r>
    </w:p>
    <w:p>
      <w:r>
        <w:rPr>
          <w:b/>
        </w:rPr>
        <w:t xml:space="preserve">📋 Description: </w:t>
      </w:r>
      <w:r>
        <w:t>Hadley enables employers to offer 529 savings benefits. 529 savings are lifelong savings accounts for both adults and children, and funds grow tax-free for costs related to education K-12 through graduate school; technical and trade school; student loans; retirement; disability costs; apprenticeships; professional certifications and career credentials; and more.</w:t>
      </w:r>
    </w:p>
    <w:p>
      <w:r>
        <w:rPr>
          <w:b/>
        </w:rPr>
        <w:t xml:space="preserve">🎯 Problem Statement: </w:t>
      </w:r>
      <w:r>
        <w:t>We help employers offer 529 benefits with our turnkey solution.</w:t>
        <w:br/>
        <w:br/>
        <w:t>Like 401k, 529 is on the federal tax code.</w:t>
        <w:br/>
        <w:t>Unlike 401k, 529 Plans are governed state-by-state, creating a ton of complexity for employers - until Hadley.</w:t>
        <w:br/>
        <w:br/>
        <w:t xml:space="preserve">Because there are 150+ 529 Plans, it's been nearly impossible for PEOs and enterprises to offer 529 payroll benefits to employees. Some employees already have 529's set up, often through their advisors, and most employees don't even know about 529's. </w:t>
        <w:br/>
        <w:br/>
        <w:t>Hadley solves the problem around offering 529 benefits. Employees link existing accounts, or use Hadley to find and open their best account. Then, payroll connects to every 529 Plan any employee can have. Employees then use the Hadley app to connect and save more with colleagues, family, friends, and neighbors - think Venmo for 529's. Hadley is the only 529 benefits solution that has universal 529 payment rails and a personalized platform that routes users to their best plan.</w:t>
        <w:br/>
        <w:br/>
        <w:t>Our solution is turnkey. Hadley auto-syncs with payroll, making it easy to administer with no manual entry or file feeds.</w:t>
        <w:br/>
        <w:br/>
        <w:t xml:space="preserve">Why now? 529's got a massive revamp under the new Trump tax bill for both adults and children, making it an even richer benefit and critical for Americans. 529's cover: education K-12 through grad school; student loans; retirement; disability costs; professional and career credentials and certifications; and more. </w:t>
        <w:br/>
        <w:br/>
        <w:t xml:space="preserve">Plus, employers now can also earn corporate tax credits for offering 529 benefits. Also, employees in most states can deduct their 529 contributions from income taxes, creating immediate savings.  </w:t>
        <w:br/>
        <w:br/>
        <w:t>We educate employees throughout the year, and it's important because nationally America has $2T in student debt with 7 in 10 Americans unaware of 529's. Plus, funds transfer tax-free among family and even future descendants, making 529's critical intergenerational wealth builders every American should have.</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Yosh Miller and Dave Renz have complementary skills, with Yosh's strategic vision and Dave's technical prowess. Their backgrounds and shared passion for financial solutions are evident in their pivot from B2C to B2B, showcasing adaptability and strategic thinking.</w:t>
      </w:r>
    </w:p>
    <w:p>
      <w:r>
        <w:rPr>
          <w:b/>
        </w:rPr>
        <w:t xml:space="preserve">  • Business Model Strength: </w:t>
      </w:r>
      <w:r>
        <w:t>Hadley's revenue model is based on a monthly flat fee per employee, which is scalable and aligns with enterprise SaaS models. The model leverages existing payroll systems, reducing friction for adoption.</w:t>
      </w:r>
    </w:p>
    <w:p>
      <w:r>
        <w:rPr>
          <w:b/>
        </w:rPr>
        <w:t xml:space="preserve">  • Market Positioning: </w:t>
      </w:r>
      <w:r>
        <w:t>Hadley positions itself uniquely by offering a comprehensive 529 benefits solution that integrates with payroll systems, differentiating from competitors who focus on B2C or limited plan offerings.</w:t>
      </w:r>
    </w:p>
    <w:p>
      <w:r>
        <w:rPr>
          <w:b/>
        </w:rPr>
        <w:t xml:space="preserve">  • Execution Capability: </w:t>
      </w:r>
      <w:r>
        <w:t>The team has successfully pivoted from a B2C to a B2B model, indicating strong execution capability. Their traction with 14 enterprise clients and $10K MRR supports this.</w:t>
      </w:r>
    </w:p>
    <w:p>
      <w:r>
        <w:rPr>
          <w:b/>
        </w:rPr>
        <w:t xml:space="preserve">  • Strategic Vision: </w:t>
      </w:r>
      <w:r>
        <w:t>The leadership has a clear vision of making 529 plans as ubiquitous as 401ks, leveraging policy changes and market trends to drive adoption.</w:t>
      </w:r>
    </w:p>
    <w:p>
      <w:pPr>
        <w:pStyle w:val="Heading3"/>
      </w:pPr>
      <w:r>
        <w:t>👤 Founder Profiles</w:t>
      </w:r>
    </w:p>
    <w:p>
      <w:r>
        <w:rPr>
          <w:b/>
        </w:rPr>
        <w:t>▶ Yosh Miller</w:t>
      </w:r>
      <w:r>
        <w:t xml:space="preserve"> - Founder</w:t>
      </w:r>
    </w:p>
    <w:p>
      <w:r>
        <w:rPr>
          <w:b/>
        </w:rPr>
        <w:t xml:space="preserve">    • Background: </w:t>
      </w:r>
      <w:r>
        <w:t>Yosh has a background in strategic planning and operations, with experience in financial services.</w:t>
      </w:r>
    </w:p>
    <w:p>
      <w:r>
        <w:rPr>
          <w:b/>
        </w:rPr>
        <w:t xml:space="preserve">    • Domain Expertise: </w:t>
      </w:r>
      <w:r>
        <w:t>Expertise in financial planning and benefits administration.</w:t>
      </w:r>
    </w:p>
    <w:p>
      <w:r>
        <w:rPr>
          <w:b/>
        </w:rPr>
        <w:t xml:space="preserve">    • Notable Achievements: </w:t>
      </w:r>
      <w:r>
        <w:t>Led Hadley to win the SXSW Pitch investment.</w:t>
      </w:r>
    </w:p>
    <w:p>
      <w:pPr>
        <w:pStyle w:val="SectionHeading"/>
      </w:pPr>
      <w:r>
        <w:t>⚙️ Technology Analysis</w:t>
      </w:r>
    </w:p>
    <w:p>
      <w:r>
        <w:rPr>
          <w:b/>
        </w:rPr>
        <w:t xml:space="preserve">⭐ Score: </w:t>
      </w:r>
      <w:r>
        <w:rPr>
          <w:b/>
          <w:color w:val="27AE60"/>
        </w:rPr>
        <w:t>4/5</w:t>
      </w:r>
    </w:p>
    <w:p>
      <w:r>
        <w:rPr>
          <w:b/>
        </w:rPr>
        <w:t xml:space="preserve">📝 Analysis: </w:t>
      </w:r>
      <w:r>
        <w:t>Hadley's technology is differentiated by its universal 529 payment rails and integration with payroll systems, providing a competitive moat.</w:t>
      </w:r>
    </w:p>
    <w:p>
      <w:pPr>
        <w:pStyle w:val="SectionHeading"/>
      </w:pPr>
      <w:r>
        <w:t>�� Traction &amp; Growth</w:t>
      </w:r>
    </w:p>
    <w:p>
      <w:r>
        <w:rPr>
          <w:b/>
        </w:rPr>
        <w:t xml:space="preserve">⭐ Score: </w:t>
      </w:r>
      <w:r>
        <w:rPr>
          <w:b/>
          <w:color w:val="27AE60"/>
        </w:rPr>
        <w:t>4/5</w:t>
      </w:r>
    </w:p>
    <w:p>
      <w:r>
        <w:rPr>
          <w:b/>
        </w:rPr>
        <w:t xml:space="preserve">📝 Analysis: </w:t>
      </w:r>
      <w:r>
        <w:t>Hadley shows strong traction with 14 enterprise clients and $10K MRR, indicating product-market fit and effective go-to-market execution.</w:t>
      </w:r>
    </w:p>
    <w:p>
      <w:r>
        <w:br w:type="page"/>
      </w:r>
    </w:p>
    <w:p>
      <w:pPr>
        <w:pStyle w:val="CompanyHeading"/>
      </w:pPr>
      <w:r>
        <w:t>Harness Care</w:t>
      </w:r>
    </w:p>
    <w:p>
      <w:r>
        <w:rPr>
          <w:i/>
          <w:color w:val="858585"/>
        </w:rPr>
        <w:t>📊 Cohort 2024</w:t>
      </w:r>
    </w:p>
    <w:p>
      <w:pPr>
        <w:pStyle w:val="SectionHeading"/>
      </w:pPr>
      <w:r>
        <w:t>🏢 Company Overview</w:t>
      </w:r>
    </w:p>
    <w:p>
      <w:r>
        <w:rPr>
          <w:b/>
        </w:rPr>
        <w:t xml:space="preserve">🌐 Website: </w:t>
      </w:r>
      <w:r>
        <w:t>https://www.harness.care</w:t>
      </w:r>
    </w:p>
    <w:p>
      <w:r>
        <w:rPr>
          <w:b/>
        </w:rPr>
        <w:t xml:space="preserve">📅 Founded: </w:t>
      </w:r>
      <w:r>
        <w:t>2024</w:t>
      </w:r>
    </w:p>
    <w:p>
      <w:r>
        <w:rPr>
          <w:b/>
        </w:rPr>
        <w:t xml:space="preserve">📋 Description: </w:t>
      </w:r>
      <w:r>
        <w:t>We help mid-market employers cut costs and boost healthcare access with an AI-powered Concierge service. We uniquely combine AI agents with novel data access to proactively find cost savings, maximize benefits &amp; ease care coordination with expert advocacy. We are saving patients up to 80% out of pocket costs in healthcare, while reducing 60% support burden for HR teams and brokers.</w:t>
      </w:r>
    </w:p>
    <w:p>
      <w:r>
        <w:rPr>
          <w:b/>
        </w:rPr>
        <w:t xml:space="preserve">🎯 Problem Statement: </w:t>
      </w:r>
      <w:r>
        <w:t>- Out-of-pocket healthcare costs for U.S. patients exceed $500B annually and are rising 3x faster than inflation.</w:t>
        <w:br/>
        <w:t>- Up to 60% of this spend is avoidable with better benefits usage, billing error prevention, and cost-reduction programs.</w:t>
        <w:br/>
        <w:t>- Less than 10% of employees understand their benefits, leading to denied claims, surprise bills, and delayed care.</w:t>
        <w:br/>
        <w:t>- HR benefits teams spend 50%+ of their time resolving these issues, wasting employer dollars and lowering employee satisfaction.</w:t>
        <w:br/>
        <w:br/>
        <w:t>Our wedge: Affordable, scalable cost recovery and navigation for mid-market employers (100–1,000 employees) on captive &amp; ICHRA plans, a segment underserved by legacy enterprise solutions.</w:t>
      </w:r>
    </w:p>
    <w:p>
      <w:pPr>
        <w:pStyle w:val="SectionHeading"/>
      </w:pPr>
      <w:r>
        <w:t>👥 Team Analysis</w:t>
      </w:r>
    </w:p>
    <w:p>
      <w:r>
        <w:rPr>
          <w:b/>
        </w:rPr>
        <w:t xml:space="preserve">⭐ Score: </w:t>
      </w:r>
      <w:r>
        <w:rPr>
          <w:b/>
          <w:color w:val="27AE60"/>
        </w:rPr>
        <w:t>4/5</w:t>
      </w:r>
    </w:p>
    <w:p>
      <w:r>
        <w:rPr>
          <w:b/>
        </w:rPr>
        <w:t xml:space="preserve">📝 Analysis: </w:t>
      </w:r>
      <w:r>
        <w:t>The founding team has a strong background in healthcare, benefits, AI, and enterprise sales, with multiple successful exits. The team demonstrates complementary skills and a proven track record in scaling businesses.</w:t>
      </w:r>
    </w:p>
    <w:p>
      <w:r>
        <w:rPr>
          <w:b/>
        </w:rPr>
        <w:t xml:space="preserve">  • Business Model Strength: </w:t>
      </w:r>
      <w:r>
        <w:t>Harness Care employs a SaaS subscription model with a $5 PEPM pricing structure, which is scalable and aligns with industry standards. The model includes outcome-based success fees, enhancing revenue potential.</w:t>
      </w:r>
    </w:p>
    <w:p>
      <w:r>
        <w:rPr>
          <w:b/>
        </w:rPr>
        <w:t xml:space="preserve">  • Market Positioning: </w:t>
      </w:r>
      <w:r>
        <w:t>The company targets mid-market employers, a segment underserved by legacy solutions, with a unique value proposition of cost savings and improved healthcare access.</w:t>
      </w:r>
    </w:p>
    <w:p>
      <w:r>
        <w:rPr>
          <w:b/>
        </w:rPr>
        <w:t xml:space="preserve">  • Execution Capability: </w:t>
      </w:r>
      <w:r>
        <w:t>The team has demonstrated rapid execution capability by launching their first employer client within a month and securing partnerships with brokers and TPAs.</w:t>
      </w:r>
    </w:p>
    <w:p>
      <w:r>
        <w:rPr>
          <w:b/>
        </w:rPr>
        <w:t xml:space="preserve">  • Strategic Vision: </w:t>
      </w:r>
      <w:r>
        <w:t>The leadership has a clear strategic vision to expand partnerships, increase covered lives, and position for a seed round, indicating long-term planning and growth orientation.</w:t>
      </w:r>
    </w:p>
    <w:p>
      <w:pPr>
        <w:pStyle w:val="Heading3"/>
      </w:pPr>
      <w:r>
        <w:t>👤 Founder Profiles</w:t>
      </w:r>
    </w:p>
    <w:p>
      <w:r>
        <w:rPr>
          <w:b/>
        </w:rPr>
        <w:t>▶ Akhilesh Gupta</w:t>
      </w:r>
      <w:r>
        <w:t xml:space="preserve"> - Founder &amp; CEO</w:t>
      </w:r>
    </w:p>
    <w:p>
      <w:r>
        <w:rPr>
          <w:b/>
        </w:rPr>
        <w:t xml:space="preserve">    • Background: </w:t>
      </w:r>
      <w:r>
        <w:t>Ex-VP &amp; GM at Innovaccer, led $150M Series E raise; ex-Lyft, Salesforce.</w:t>
      </w:r>
    </w:p>
    <w:p>
      <w:r>
        <w:rPr>
          <w:b/>
        </w:rPr>
        <w:t xml:space="preserve">    • Domain Expertise: </w:t>
      </w:r>
      <w:r>
        <w:t>Healthcare, benefits, AI, enterprise sales.</w:t>
      </w:r>
    </w:p>
    <w:p>
      <w:r>
        <w:rPr>
          <w:b/>
        </w:rPr>
        <w:t xml:space="preserve">    • Notable Achievements: </w:t>
      </w:r>
      <w:r>
        <w:t>Led $150M Series E raise at Innovaccer.</w:t>
      </w:r>
    </w:p>
    <w:p>
      <w:r>
        <w:rPr>
          <w:b/>
        </w:rPr>
        <w:t>▶ Jenn Knoop</w:t>
      </w:r>
      <w:r>
        <w:t xml:space="preserve"> - Co-founder &amp; CRO</w:t>
      </w:r>
    </w:p>
    <w:p>
      <w:r>
        <w:rPr>
          <w:b/>
        </w:rPr>
        <w:t xml:space="preserve">    • Background: </w:t>
      </w:r>
      <w:r>
        <w:t>Serial entrepreneur with 2 insurance &amp; employee benefits exits; ex-Partner at Filice.</w:t>
      </w:r>
    </w:p>
    <w:p>
      <w:r>
        <w:rPr>
          <w:b/>
        </w:rPr>
        <w:t xml:space="preserve">    • Domain Expertise: </w:t>
      </w:r>
      <w:r>
        <w:t>Insurance, employee benefits, sales.</w:t>
      </w:r>
    </w:p>
    <w:p>
      <w:r>
        <w:rPr>
          <w:b/>
        </w:rPr>
        <w:t xml:space="preserve">    • Notable Achievements: </w:t>
      </w:r>
      <w:r>
        <w:t>Multiple successful exits in the insurance sector.</w:t>
      </w:r>
    </w:p>
    <w:p>
      <w:r>
        <w:rPr>
          <w:b/>
        </w:rPr>
        <w:t>▶ Dan Bonistalli</w:t>
      </w:r>
      <w:r>
        <w:t xml:space="preserve"> - Co-founder &amp; CTO</w:t>
      </w:r>
    </w:p>
    <w:p>
      <w:r>
        <w:rPr>
          <w:b/>
        </w:rPr>
        <w:t xml:space="preserve">    • Background: </w:t>
      </w:r>
      <w:r>
        <w:t>Clinical informatics &amp; AI expert; ex-Epic.</w:t>
      </w:r>
    </w:p>
    <w:p>
      <w:r>
        <w:rPr>
          <w:b/>
        </w:rPr>
        <w:t xml:space="preserve">    • Domain Expertise: </w:t>
      </w:r>
      <w:r>
        <w:t>Clinical informatics, AI, healthcare technology.</w:t>
      </w:r>
    </w:p>
    <w:p>
      <w:r>
        <w:rPr>
          <w:b/>
        </w:rPr>
        <w:t xml:space="preserve">    • Notable Achievements: </w:t>
      </w:r>
      <w:r>
        <w:t>Developed AI-driven healthcare solutions.</w:t>
      </w:r>
    </w:p>
    <w:p>
      <w:pPr>
        <w:pStyle w:val="SectionHeading"/>
      </w:pPr>
      <w:r>
        <w:t>⚙️ Technology Analysis</w:t>
      </w:r>
    </w:p>
    <w:p>
      <w:r>
        <w:rPr>
          <w:b/>
        </w:rPr>
        <w:t xml:space="preserve">⭐ Score: </w:t>
      </w:r>
      <w:r>
        <w:rPr>
          <w:b/>
          <w:color w:val="27AE60"/>
        </w:rPr>
        <w:t>4/5</w:t>
      </w:r>
    </w:p>
    <w:p>
      <w:r>
        <w:rPr>
          <w:b/>
        </w:rPr>
        <w:t xml:space="preserve">📝 Analysis: </w:t>
      </w:r>
      <w:r>
        <w:t>The technology is differentiated by its AI-powered concierge service and novel data access, providing a competitive moat.</w:t>
      </w:r>
    </w:p>
    <w:p>
      <w:pPr>
        <w:pStyle w:val="SectionHeading"/>
      </w:pPr>
      <w:r>
        <w:t>�� Traction &amp; Growth</w:t>
      </w:r>
    </w:p>
    <w:p>
      <w:r>
        <w:rPr>
          <w:b/>
        </w:rPr>
        <w:t xml:space="preserve">⭐ Score: </w:t>
      </w:r>
      <w:r>
        <w:rPr>
          <w:b/>
          <w:color w:val="27AE60"/>
        </w:rPr>
        <w:t>4/5</w:t>
      </w:r>
    </w:p>
    <w:p>
      <w:r>
        <w:rPr>
          <w:b/>
        </w:rPr>
        <w:t xml:space="preserve">📝 Analysis: </w:t>
      </w:r>
      <w:r>
        <w:t>The company has demonstrated strong early traction with rapid customer acquisition and broker partnerships.</w:t>
      </w:r>
    </w:p>
    <w:p>
      <w:r>
        <w:br w:type="page"/>
      </w:r>
    </w:p>
    <w:p>
      <w:pPr>
        <w:pStyle w:val="CompanyHeading"/>
      </w:pPr>
      <w:r>
        <w:t>Heartful Sprout</w:t>
      </w:r>
    </w:p>
    <w:p>
      <w:r>
        <w:rPr>
          <w:i/>
          <w:color w:val="858585"/>
        </w:rPr>
        <w:t>📊 Cohort 2022</w:t>
      </w:r>
    </w:p>
    <w:p>
      <w:pPr>
        <w:pStyle w:val="SectionHeading"/>
      </w:pPr>
      <w:r>
        <w:t>🏢 Company Overview</w:t>
      </w:r>
    </w:p>
    <w:p>
      <w:r>
        <w:rPr>
          <w:b/>
        </w:rPr>
        <w:t xml:space="preserve">🌐 Website: </w:t>
      </w:r>
      <w:r>
        <w:t>https://www.heartfulsprout.com</w:t>
      </w:r>
    </w:p>
    <w:p>
      <w:r>
        <w:rPr>
          <w:b/>
        </w:rPr>
        <w:t xml:space="preserve">📅 Founded: </w:t>
      </w:r>
      <w:r>
        <w:t>2022</w:t>
      </w:r>
    </w:p>
    <w:p>
      <w:r>
        <w:rPr>
          <w:b/>
        </w:rPr>
        <w:t xml:space="preserve">📋 Description: </w:t>
      </w:r>
      <w:r>
        <w:t>AI-powered pediatric nutrition platform</w:t>
      </w:r>
    </w:p>
    <w:p>
      <w:r>
        <w:rPr>
          <w:b/>
        </w:rPr>
        <w:t xml:space="preserve">🎯 Problem Statement: </w:t>
      </w:r>
      <w:r>
        <w:t>1 in 3 children have preventable health conditions from poor early nutrition, costing society $180B+ annually, but pediatricians spend &lt;2 minutes discussing nutrition due to lack of tools to properly diagnose, prescribe, and communicate nutrition.</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Kay Lim has a technical background and leads product development, Alison Smith handles sales and marketing, and Jiri Fiala focuses on growth. The team has complementary skills and has shown leadership in pivoting the business model based on customer feedback.</w:t>
      </w:r>
    </w:p>
    <w:p>
      <w:r>
        <w:rPr>
          <w:b/>
        </w:rPr>
        <w:t xml:space="preserve">  • Business Model Strength: </w:t>
      </w:r>
      <w:r>
        <w:t>Heartful Sprout operates a B2B2C subscription model, which is scalable and aligns with healthcare reimbursement opportunities. The model is designed to improve clinical productivity significantly.</w:t>
      </w:r>
    </w:p>
    <w:p>
      <w:r>
        <w:rPr>
          <w:b/>
        </w:rPr>
        <w:t xml:space="preserve">  • Market Positioning: </w:t>
      </w:r>
      <w:r>
        <w:t>The company positions itself uniquely by addressing a critical gap in pediatric nutrition with AI-powered solutions, differentiating itself from competitors who lack pediatric-specific features.</w:t>
      </w:r>
    </w:p>
    <w:p>
      <w:r>
        <w:rPr>
          <w:b/>
        </w:rPr>
        <w:t xml:space="preserve">  • Execution Capability: </w:t>
      </w:r>
      <w:r>
        <w:t>The team has successfully launched the product in the market and secured initial customers, demonstrating their ability to execute and scale operations.</w:t>
      </w:r>
    </w:p>
    <w:p>
      <w:r>
        <w:rPr>
          <w:b/>
        </w:rPr>
        <w:t xml:space="preserve">  • Strategic Vision: </w:t>
      </w:r>
      <w:r>
        <w:t>The leadership has a clear vision to secure enterprise contracts and establish strategic partnerships, indicating strong strategic thinking.</w:t>
      </w:r>
    </w:p>
    <w:p>
      <w:pPr>
        <w:pStyle w:val="Heading3"/>
      </w:pPr>
      <w:r>
        <w:t>👤 Founder Profiles</w:t>
      </w:r>
    </w:p>
    <w:p>
      <w:r>
        <w:rPr>
          <w:b/>
        </w:rPr>
        <w:t>▶ Kay Lim</w:t>
      </w:r>
      <w:r>
        <w:t xml:space="preserve"> - CEO, interim CTO</w:t>
      </w:r>
    </w:p>
    <w:p>
      <w:r>
        <w:rPr>
          <w:b/>
        </w:rPr>
        <w:t xml:space="preserve">    • Background: </w:t>
      </w:r>
      <w:r>
        <w:t>Kay has a technical background with experience in product development and fundraising.</w:t>
      </w:r>
    </w:p>
    <w:p>
      <w:r>
        <w:rPr>
          <w:b/>
        </w:rPr>
        <w:t xml:space="preserve">    • Domain Expertise: </w:t>
      </w:r>
      <w:r>
        <w:t>Expertise in AI and healthcare technology.</w:t>
      </w:r>
    </w:p>
    <w:p>
      <w:r>
        <w:rPr>
          <w:b/>
        </w:rPr>
        <w:t xml:space="preserve">    • Notable Achievements: </w:t>
      </w:r>
      <w:r>
        <w:t>Led the pivot from a direct-to-consumer app to a B2B2C platform.</w:t>
      </w:r>
    </w:p>
    <w:p>
      <w:r>
        <w:rPr>
          <w:b/>
        </w:rPr>
        <w:t>▶ Alison Smith</w:t>
      </w:r>
      <w:r>
        <w:t xml:space="preserve"> - CCM</w:t>
      </w:r>
    </w:p>
    <w:p>
      <w:r>
        <w:rPr>
          <w:b/>
        </w:rPr>
        <w:t xml:space="preserve">    • Background: </w:t>
      </w:r>
      <w:r>
        <w:t>Alison leads sales and marketing efforts.</w:t>
      </w:r>
    </w:p>
    <w:p>
      <w:r>
        <w:rPr>
          <w:b/>
        </w:rPr>
        <w:t xml:space="preserve">    • Domain Expertise: </w:t>
      </w:r>
      <w:r>
        <w:t>Experience in healthcare marketing and sales.</w:t>
      </w:r>
    </w:p>
    <w:p>
      <w:r>
        <w:rPr>
          <w:b/>
        </w:rPr>
        <w:t xml:space="preserve">    • Notable Achievements: </w:t>
      </w:r>
      <w:r>
        <w:t>Successfully led sales efforts to secure initial customers.</w:t>
      </w:r>
    </w:p>
    <w:p>
      <w:r>
        <w:rPr>
          <w:b/>
        </w:rPr>
        <w:t>▶ Jiri Fiala</w:t>
      </w:r>
      <w:r>
        <w:t xml:space="preserve"> - CXO</w:t>
      </w:r>
    </w:p>
    <w:p>
      <w:r>
        <w:rPr>
          <w:b/>
        </w:rPr>
        <w:t xml:space="preserve">    • Background: </w:t>
      </w:r>
      <w:r>
        <w:t>Jiri focuses on growth and fundraising.</w:t>
      </w:r>
    </w:p>
    <w:p>
      <w:r>
        <w:rPr>
          <w:b/>
        </w:rPr>
        <w:t xml:space="preserve">    • Domain Expertise: </w:t>
      </w:r>
      <w:r>
        <w:t>Experience in business growth and strategic partnerships.</w:t>
      </w:r>
    </w:p>
    <w:p>
      <w:r>
        <w:rPr>
          <w:b/>
        </w:rPr>
        <w:t xml:space="preserve">    • Notable Achievements: </w:t>
      </w:r>
      <w:r>
        <w:t>Instrumental in growth strategy and securing partnerships.</w:t>
      </w:r>
    </w:p>
    <w:p>
      <w:pPr>
        <w:pStyle w:val="SectionHeading"/>
      </w:pPr>
      <w:r>
        <w:t>⚙️ Technology Analysis</w:t>
      </w:r>
    </w:p>
    <w:p>
      <w:r>
        <w:rPr>
          <w:b/>
        </w:rPr>
        <w:t xml:space="preserve">⭐ Score: </w:t>
      </w:r>
      <w:r>
        <w:rPr>
          <w:b/>
          <w:color w:val="27AE60"/>
        </w:rPr>
        <w:t>4/5</w:t>
      </w:r>
    </w:p>
    <w:p>
      <w:r>
        <w:rPr>
          <w:b/>
        </w:rPr>
        <w:t xml:space="preserve">📝 Analysis: </w:t>
      </w:r>
      <w:r>
        <w:t>The technology is AI-powered and offers a unique solution in pediatric nutrition, providing a competitive moat. However, scalability and technical infrastructure requirements need further exploration.</w:t>
      </w:r>
    </w:p>
    <w:p>
      <w:pPr>
        <w:pStyle w:val="SectionHeading"/>
      </w:pPr>
      <w:r>
        <w:t>�� Traction &amp; Growth</w:t>
      </w:r>
    </w:p>
    <w:p>
      <w:r>
        <w:rPr>
          <w:b/>
        </w:rPr>
        <w:t xml:space="preserve">⭐ Score: </w:t>
      </w:r>
      <w:r>
        <w:rPr>
          <w:b/>
          <w:color w:val="F39C12"/>
        </w:rPr>
        <w:t>3/5</w:t>
      </w:r>
    </w:p>
    <w:p>
      <w:r>
        <w:rPr>
          <w:b/>
        </w:rPr>
        <w:t xml:space="preserve">📝 Analysis: </w:t>
      </w:r>
      <w:r>
        <w:t>The company has shown initial traction with paying customers and a growing sales pipeline. However, revenue is still in early stages, and scaling enterprise contracts remains a challenge.</w:t>
      </w:r>
    </w:p>
    <w:p>
      <w:r>
        <w:br w:type="page"/>
      </w:r>
    </w:p>
    <w:p>
      <w:pPr>
        <w:pStyle w:val="CompanyHeading"/>
      </w:pPr>
      <w:r>
        <w:t>Hello Divorce</w:t>
      </w:r>
    </w:p>
    <w:p>
      <w:r>
        <w:rPr>
          <w:i/>
          <w:color w:val="858585"/>
        </w:rPr>
        <w:t>📊 Early Stage Cohort</w:t>
      </w:r>
    </w:p>
    <w:p>
      <w:pPr>
        <w:pStyle w:val="SectionHeading"/>
      </w:pPr>
      <w:r>
        <w:t>🏢 Company Overview</w:t>
      </w:r>
    </w:p>
    <w:p>
      <w:r>
        <w:rPr>
          <w:b/>
        </w:rPr>
        <w:t xml:space="preserve">🌐 Website: </w:t>
      </w:r>
      <w:r>
        <w:t>https://hellodivorce.com</w:t>
      </w:r>
    </w:p>
    <w:p>
      <w:r>
        <w:rPr>
          <w:b/>
        </w:rPr>
        <w:t xml:space="preserve">📅 Founded: </w:t>
      </w:r>
      <w:r>
        <w:t>2018</w:t>
      </w:r>
    </w:p>
    <w:p>
      <w:r>
        <w:rPr>
          <w:b/>
        </w:rPr>
        <w:t xml:space="preserve">📋 Description: </w:t>
      </w:r>
      <w:r>
        <w:t>Hello Divorce is a tech-enabled platform that combines legal expertise, software, and human support to help people navigate divorce faster, with less conflict, and at a fraction of the cost—serving both consumers and employers as a modern divorce benefit.</w:t>
      </w:r>
    </w:p>
    <w:p>
      <w:r>
        <w:rPr>
          <w:b/>
        </w:rPr>
        <w:t xml:space="preserve">🎯 Problem Statement: </w:t>
      </w:r>
      <w:r>
        <w:t>Divorce is one of the top life events impacting employee productivity, retention, and healthcare costs—yet most benefits ignore it. The legal system is slow, adversarial, and costly, leaving employees distracted and financially strained. We provide an affordable, guided divorce benefit that reduces conflict and keeps employees focused and supported.</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legal services and a clear vision for disrupting the divorce process. Erin Levine, the CEO, has extensive experience in family law, which is crucial for the company's success. The team is complemented by strategic and product expertise, which enhances their execution capability.</w:t>
      </w:r>
    </w:p>
    <w:p>
      <w:r>
        <w:rPr>
          <w:b/>
        </w:rPr>
        <w:t xml:space="preserve">  • Business Model Strength: </w:t>
      </w:r>
      <w:r>
        <w:t>Hello Divorce employs a dual B2C and B2B model, generating revenue through fixed-fee plans and workplace benefits. This diversified approach enhances scalability and reduces dependency on a single revenue stream.</w:t>
      </w:r>
    </w:p>
    <w:p>
      <w:r>
        <w:rPr>
          <w:b/>
        </w:rPr>
        <w:t xml:space="preserve">  • Market Positioning: </w:t>
      </w:r>
      <w:r>
        <w:t>The company positions itself as a modern, tech-enabled alternative to traditional divorce services, emphasizing affordability and reduced conflict. This unique value proposition differentiates it from competitors.</w:t>
      </w:r>
    </w:p>
    <w:p>
      <w:r>
        <w:rPr>
          <w:b/>
        </w:rPr>
        <w:t xml:space="preserve">  • Execution Capability: </w:t>
      </w:r>
      <w:r>
        <w:t>The team has demonstrated strong execution by launching nationally and securing a significant B2B contract with a legal insurance partner.</w:t>
      </w:r>
    </w:p>
    <w:p>
      <w:r>
        <w:rPr>
          <w:b/>
        </w:rPr>
        <w:t xml:space="preserve">  • Strategic Vision: </w:t>
      </w:r>
      <w:r>
        <w:t>The leadership has a clear strategic vision to expand distribution channels and refine their B2B sales playbook, indicating a focus on sustainable growth.</w:t>
      </w:r>
    </w:p>
    <w:p>
      <w:pPr>
        <w:pStyle w:val="Heading3"/>
      </w:pPr>
      <w:r>
        <w:t>👤 Founder Profiles</w:t>
      </w:r>
    </w:p>
    <w:p>
      <w:r>
        <w:rPr>
          <w:b/>
        </w:rPr>
        <w:t>▶ Erin Levine</w:t>
      </w:r>
      <w:r>
        <w:t xml:space="preserve"> - CEO</w:t>
      </w:r>
    </w:p>
    <w:p>
      <w:r>
        <w:rPr>
          <w:b/>
        </w:rPr>
        <w:t xml:space="preserve">    • Background: </w:t>
      </w:r>
      <w:r>
        <w:t>Erin Levine is a seasoned family law attorney with over a decade of experience. She founded Hello Divorce to make the divorce process more accessible and humane.</w:t>
      </w:r>
    </w:p>
    <w:p>
      <w:r>
        <w:rPr>
          <w:b/>
        </w:rPr>
        <w:t xml:space="preserve">    • Domain Expertise: </w:t>
      </w:r>
      <w:r>
        <w:t>Extensive expertise in family law and legal technology.</w:t>
      </w:r>
    </w:p>
    <w:p>
      <w:r>
        <w:rPr>
          <w:b/>
        </w:rPr>
        <w:t xml:space="preserve">    • Notable Achievements: </w:t>
      </w:r>
      <w:r>
        <w:t>Recognized for innovative approaches in legal services.</w:t>
      </w:r>
    </w:p>
    <w:p>
      <w:pPr>
        <w:pStyle w:val="SectionHeading"/>
      </w:pPr>
      <w:r>
        <w:t>⚙️ Technology Analysis</w:t>
      </w:r>
    </w:p>
    <w:p>
      <w:r>
        <w:rPr>
          <w:b/>
        </w:rPr>
        <w:t xml:space="preserve">⭐ Score: </w:t>
      </w:r>
      <w:r>
        <w:rPr>
          <w:b/>
          <w:color w:val="F39C12"/>
        </w:rPr>
        <w:t>3/5</w:t>
      </w:r>
    </w:p>
    <w:p>
      <w:r>
        <w:rPr>
          <w:b/>
        </w:rPr>
        <w:t xml:space="preserve">📝 Analysis: </w:t>
      </w:r>
      <w:r>
        <w:t>The platform leverages technology to streamline the divorce process, but the reliance on external partners for AI development may pose risks.</w:t>
      </w:r>
    </w:p>
    <w:p>
      <w:pPr>
        <w:pStyle w:val="SectionHeading"/>
      </w:pPr>
      <w:r>
        <w:t>�� Traction &amp; Growth</w:t>
      </w:r>
    </w:p>
    <w:p>
      <w:r>
        <w:rPr>
          <w:b/>
        </w:rPr>
        <w:t xml:space="preserve">⭐ Score: </w:t>
      </w:r>
      <w:r>
        <w:rPr>
          <w:b/>
          <w:color w:val="27AE60"/>
        </w:rPr>
        <w:t>4/5</w:t>
      </w:r>
    </w:p>
    <w:p>
      <w:r>
        <w:rPr>
          <w:b/>
        </w:rPr>
        <w:t xml:space="preserve">📝 Analysis: </w:t>
      </w:r>
      <w:r>
        <w:t>Strong traction with a 5% MOM growth in B2C and a significant B2B contract, indicating product-market fit and growth potential.</w:t>
      </w:r>
    </w:p>
    <w:p>
      <w:r>
        <w:br w:type="page"/>
      </w:r>
    </w:p>
    <w:p>
      <w:pPr>
        <w:pStyle w:val="CompanyHeading"/>
      </w:pPr>
      <w:r>
        <w:t>Hera</w:t>
      </w:r>
    </w:p>
    <w:p>
      <w:r>
        <w:rPr>
          <w:i/>
          <w:color w:val="858585"/>
        </w:rPr>
        <w:t>📊 Cohort 2024</w:t>
      </w:r>
    </w:p>
    <w:p>
      <w:pPr>
        <w:pStyle w:val="SectionHeading"/>
      </w:pPr>
      <w:r>
        <w:t>🏢 Company Overview</w:t>
      </w:r>
    </w:p>
    <w:p>
      <w:r>
        <w:rPr>
          <w:b/>
        </w:rPr>
        <w:t xml:space="preserve">🌐 Website: </w:t>
      </w:r>
      <w:r>
        <w:t>https://www.herafertility.co/</w:t>
      </w:r>
    </w:p>
    <w:p>
      <w:r>
        <w:rPr>
          <w:b/>
        </w:rPr>
        <w:t xml:space="preserve">📅 Founded: </w:t>
      </w:r>
      <w:r>
        <w:t>2025</w:t>
      </w:r>
    </w:p>
    <w:p>
      <w:r>
        <w:rPr>
          <w:b/>
        </w:rPr>
        <w:t xml:space="preserve">📋 Description: </w:t>
      </w:r>
      <w:r>
        <w:t>Hera Fertility is an AI-powered platform that helps men understand and improve their sperm health through advanced semen analysis, empowering them to optimize fertility and become fathers sooner.</w:t>
      </w:r>
    </w:p>
    <w:p>
      <w:r>
        <w:rPr>
          <w:b/>
        </w:rPr>
        <w:t xml:space="preserve">🎯 Problem Statement: </w:t>
      </w:r>
      <w:r>
        <w:t>Sperm counts have dropped 60% since the 1970s, and 180 million couples now face infertility—yet 50% of cases involving male factors remain overlooked. Employers and health plans are rapidly expanding fertility benefits, but even when they cover semen analysis, there's no intelligence behind it—just clinical numbers without actionable insights. This drives unnecessary $30,000 IVF cycles with 70% failure rates. Hera transforms raw semen analysis data into AI-powered optimization plans, giving benefits providers the first scalable solution to improve male fertility outcomes and reduce downstream treatment costs.</w:t>
      </w:r>
    </w:p>
    <w:p>
      <w:pPr>
        <w:pStyle w:val="SectionHeading"/>
      </w:pPr>
      <w:r>
        <w:t>👥 Team Analysis</w:t>
      </w:r>
    </w:p>
    <w:p>
      <w:r>
        <w:rPr>
          <w:b/>
        </w:rPr>
        <w:t xml:space="preserve">⭐ Score: </w:t>
      </w:r>
      <w:r>
        <w:rPr>
          <w:b/>
          <w:color w:val="27AE60"/>
        </w:rPr>
        <w:t>4/5</w:t>
      </w:r>
    </w:p>
    <w:p>
      <w:r>
        <w:rPr>
          <w:b/>
        </w:rPr>
        <w:t xml:space="preserve">📝 Analysis: </w:t>
      </w:r>
      <w:r>
        <w:t>The founding team has a strong combination of technical and clinical expertise, with Thiv Paramsothy bringing tech and go-to-market experience and April Rutter offering deep clinical operations knowledge. The team is complemented by a robust advisory board of fertility specialists.</w:t>
      </w:r>
    </w:p>
    <w:p>
      <w:r>
        <w:rPr>
          <w:b/>
        </w:rPr>
        <w:t xml:space="preserve">  • Business Model Strength: </w:t>
      </w:r>
      <w:r>
        <w:t>Hera's business model is transitioning from a consumer-first approach to a B2B2C model, targeting health plans and self-insured employers. The model includes SaaS platform fees, PEPM subscriptions, and shared savings from prevented IVF cycles, aligning with payer savings.</w:t>
      </w:r>
    </w:p>
    <w:p>
      <w:r>
        <w:rPr>
          <w:b/>
        </w:rPr>
        <w:t xml:space="preserve">  • Market Positioning: </w:t>
      </w:r>
      <w:r>
        <w:t>Hera positions itself uniquely by focusing on male fertility optimization, a largely overlooked area in the fertility market. Their AI-powered platform offers a differentiated value proposition by providing actionable insights from semen analysis.</w:t>
      </w:r>
    </w:p>
    <w:p>
      <w:r>
        <w:rPr>
          <w:b/>
        </w:rPr>
        <w:t xml:space="preserve">  • Execution Capability: </w:t>
      </w:r>
      <w:r>
        <w:t>The team has demonstrated execution capability by launching the platform and acquiring 400+ active users within four months. Their strategic partnerships and clinical validation further support their ability to execute.</w:t>
      </w:r>
    </w:p>
    <w:p>
      <w:r>
        <w:rPr>
          <w:b/>
        </w:rPr>
        <w:t xml:space="preserve">  • Strategic Vision: </w:t>
      </w:r>
      <w:r>
        <w:t>Hera's strategic vision is to address the intelligence gap in semen analysis and reduce unnecessary IVF cycles, aligning with market needs for cost-effective fertility solutions.</w:t>
      </w:r>
    </w:p>
    <w:p>
      <w:pPr>
        <w:pStyle w:val="Heading3"/>
      </w:pPr>
      <w:r>
        <w:t>👤 Founder Profiles</w:t>
      </w:r>
    </w:p>
    <w:p>
      <w:r>
        <w:rPr>
          <w:b/>
        </w:rPr>
        <w:t>▶ Thiv Paramsothy</w:t>
      </w:r>
      <w:r>
        <w:t xml:space="preserve"> - CEO</w:t>
      </w:r>
    </w:p>
    <w:p>
      <w:r>
        <w:rPr>
          <w:b/>
        </w:rPr>
        <w:t xml:space="preserve">    • Background: </w:t>
      </w:r>
      <w:r>
        <w:t>Thiv has a background in technology and entrepreneurship, having sold a previous company. He has experience in go-to-market strategies and product development.</w:t>
      </w:r>
    </w:p>
    <w:p>
      <w:r>
        <w:rPr>
          <w:b/>
        </w:rPr>
        <w:t xml:space="preserve">    • Domain Expertise: </w:t>
      </w:r>
      <w:r>
        <w:t>Thiv has developed expertise in fertility technology through personal experience and market research.</w:t>
      </w:r>
    </w:p>
    <w:p>
      <w:r>
        <w:rPr>
          <w:b/>
        </w:rPr>
        <w:t xml:space="preserve">    • Notable Achievements: </w:t>
      </w:r>
      <w:r>
        <w:t>Successfully launched Hera and achieved significant early traction.</w:t>
      </w:r>
    </w:p>
    <w:p>
      <w:r>
        <w:rPr>
          <w:b/>
        </w:rPr>
        <w:t>▶ April Rutter</w:t>
      </w:r>
      <w:r>
        <w:t xml:space="preserve"> - COO</w:t>
      </w:r>
    </w:p>
    <w:p>
      <w:r>
        <w:rPr>
          <w:b/>
        </w:rPr>
        <w:t xml:space="preserve">    • Background: </w:t>
      </w:r>
      <w:r>
        <w:t>April has extensive experience in clinical operations, having served as Executive Director at a fertility clinic.</w:t>
      </w:r>
    </w:p>
    <w:p>
      <w:r>
        <w:rPr>
          <w:b/>
        </w:rPr>
        <w:t xml:space="preserve">    • Domain Expertise: </w:t>
      </w:r>
      <w:r>
        <w:t>Deep expertise in fertility clinic operations and patient journey optimization.</w:t>
      </w:r>
    </w:p>
    <w:p>
      <w:r>
        <w:rPr>
          <w:b/>
        </w:rPr>
        <w:t xml:space="preserve">    • Notable Achievements: </w:t>
      </w:r>
      <w:r>
        <w:t>Instrumental in identifying the intelligence gap in semen analysis.</w:t>
      </w:r>
    </w:p>
    <w:p>
      <w:pPr>
        <w:pStyle w:val="SectionHeading"/>
      </w:pPr>
      <w:r>
        <w:t>⚙️ Technology Analysis</w:t>
      </w:r>
    </w:p>
    <w:p>
      <w:r>
        <w:rPr>
          <w:b/>
        </w:rPr>
        <w:t xml:space="preserve">⭐ Score: </w:t>
      </w:r>
      <w:r>
        <w:rPr>
          <w:b/>
          <w:color w:val="27AE60"/>
        </w:rPr>
        <w:t>4/5</w:t>
      </w:r>
    </w:p>
    <w:p>
      <w:r>
        <w:rPr>
          <w:b/>
        </w:rPr>
        <w:t xml:space="preserve">📝 Analysis: </w:t>
      </w:r>
      <w:r>
        <w:t>Hera's AI-powered platform offers technical differentiation and defensibility through proprietary algorithms and data insights.</w:t>
      </w:r>
    </w:p>
    <w:p>
      <w:pPr>
        <w:pStyle w:val="SectionHeading"/>
      </w:pPr>
      <w:r>
        <w:t>�� Traction &amp; Growth</w:t>
      </w:r>
    </w:p>
    <w:p>
      <w:r>
        <w:rPr>
          <w:b/>
        </w:rPr>
        <w:t xml:space="preserve">⭐ Score: </w:t>
      </w:r>
      <w:r>
        <w:rPr>
          <w:b/>
          <w:color w:val="27AE60"/>
        </w:rPr>
        <w:t>4/5</w:t>
      </w:r>
    </w:p>
    <w:p>
      <w:r>
        <w:rPr>
          <w:b/>
        </w:rPr>
        <w:t xml:space="preserve">📝 Analysis: </w:t>
      </w:r>
      <w:r>
        <w:t>Hera has demonstrated strong early traction with 400+ active users and significant report analysis within four months.</w:t>
      </w:r>
    </w:p>
    <w:p>
      <w:r>
        <w:br w:type="page"/>
      </w:r>
    </w:p>
    <w:p>
      <w:pPr>
        <w:pStyle w:val="CompanyHeading"/>
      </w:pPr>
      <w:r>
        <w:t>Herd Health</w:t>
      </w:r>
    </w:p>
    <w:p>
      <w:r>
        <w:rPr>
          <w:i/>
          <w:color w:val="858585"/>
        </w:rPr>
        <w:t>📊 Cohort 2024</w:t>
      </w:r>
    </w:p>
    <w:p>
      <w:pPr>
        <w:pStyle w:val="SectionHeading"/>
      </w:pPr>
      <w:r>
        <w:t>🏢 Company Overview</w:t>
      </w:r>
    </w:p>
    <w:p>
      <w:r>
        <w:rPr>
          <w:b/>
        </w:rPr>
        <w:t xml:space="preserve">🌐 Website: </w:t>
      </w:r>
      <w:r>
        <w:t>https://www.joinherd.com</w:t>
      </w:r>
    </w:p>
    <w:p>
      <w:r>
        <w:rPr>
          <w:b/>
        </w:rPr>
        <w:t xml:space="preserve">📅 Founded: </w:t>
      </w:r>
      <w:r>
        <w:t>2025</w:t>
      </w:r>
    </w:p>
    <w:p>
      <w:r>
        <w:rPr>
          <w:b/>
        </w:rPr>
        <w:t xml:space="preserve">📋 Description: </w:t>
      </w:r>
      <w:r>
        <w:t>Herd is a mental health platform built for men, delivering care across the spectrum from weekly therapy to higher-acuity support. Men account for 80% of suicides in the U.S., yet no one has built a model for them. Our model uses AI to augment care, foster connection, and drive better engagement.</w:t>
      </w:r>
    </w:p>
    <w:p>
      <w:r>
        <w:rPr>
          <w:b/>
        </w:rPr>
        <w:t xml:space="preserve">🎯 Problem Statement: </w:t>
      </w:r>
      <w:r>
        <w:t>Men account for 80 percent of suicides in the U.S., and a man dies by suicide every 13 minutes. While men are 3.5 times more likely than women to die by suicide, nearly half had seen a therapist beforehand. This is not a problem of access, it is a problem of fit. The existing mental health system was not built for men. Most platforms either take a broad, one-size-fits-all approach like Headway, Grow, and Alma, or focus on quick-fix medication models like Ro and Hims, without addressing the deeper issue of connection, trust, and long-term engagement.</w:t>
        <w:br/>
        <w:br/>
        <w:t>We are solving the gap between men and effective mental health care by building a platform designed specifically around how men seek support, engage with therapy, and make progress. Just as Mavida, Anise, and Nema have shown the power of specialization in mental health, we are doing the same for the group most at risk and most overlooked.</w:t>
      </w:r>
    </w:p>
    <w:p>
      <w:pPr>
        <w:pStyle w:val="SectionHeading"/>
      </w:pPr>
      <w:r>
        <w:t>👥 Team Analysis</w:t>
      </w:r>
    </w:p>
    <w:p>
      <w:r>
        <w:rPr>
          <w:b/>
        </w:rPr>
        <w:t xml:space="preserve">⭐ Score: </w:t>
      </w:r>
      <w:r>
        <w:rPr>
          <w:b/>
          <w:color w:val="27AE60"/>
        </w:rPr>
        <w:t>4/5</w:t>
      </w:r>
    </w:p>
    <w:p>
      <w:r>
        <w:rPr>
          <w:b/>
        </w:rPr>
        <w:t xml:space="preserve">📝 Analysis: </w:t>
      </w:r>
      <w:r>
        <w:t>The founding team of Herd Health consists of Kara Enomoto and Tim Soper, both of whom have relevant experience in the mental health space from their time at Charlie Health. Their complementary skills in growth strategy and AI clinical tools development provide a strong foundation for executing their vision. However, as first-time founders, they may face challenges in navigating early-stage fundraising and scaling.</w:t>
      </w:r>
    </w:p>
    <w:p>
      <w:r>
        <w:rPr>
          <w:b/>
        </w:rPr>
        <w:t xml:space="preserve">  • Business Model Strength: </w:t>
      </w:r>
      <w:r>
        <w:t>Herd Health plans to contract with insurance plans to provide mental health services with little to no out-of-pocket cost for users. This model is scalable and aligns with industry trends towards insurance-covered mental health services.</w:t>
      </w:r>
    </w:p>
    <w:p>
      <w:r>
        <w:rPr>
          <w:b/>
        </w:rPr>
        <w:t xml:space="preserve">  • Market Positioning: </w:t>
      </w:r>
      <w:r>
        <w:t>The company positions itself uniquely by focusing on men's mental health, a largely underserved market. This specialization differentiates it from broader mental health platforms.</w:t>
      </w:r>
    </w:p>
    <w:p>
      <w:r>
        <w:rPr>
          <w:b/>
        </w:rPr>
        <w:t xml:space="preserve">  • Execution Capability: </w:t>
      </w:r>
      <w:r>
        <w:t>The team has demonstrated execution capability through their strategic planning and model validation efforts. However, they are pre-launch, so execution on scaling remains to be seen.</w:t>
      </w:r>
    </w:p>
    <w:p>
      <w:r>
        <w:rPr>
          <w:b/>
        </w:rPr>
        <w:t xml:space="preserve">  • Strategic Vision: </w:t>
      </w:r>
      <w:r>
        <w:t>Herd Health has a clear strategic vision to address the mental health needs of men, leveraging AI to enhance care and engagement. Their focus on specialization aligns with market trends.</w:t>
      </w:r>
    </w:p>
    <w:p>
      <w:pPr>
        <w:pStyle w:val="Heading3"/>
      </w:pPr>
      <w:r>
        <w:t>👤 Founder Profiles</w:t>
      </w:r>
    </w:p>
    <w:p>
      <w:r>
        <w:rPr>
          <w:b/>
        </w:rPr>
        <w:t>▶ Kara Enomoto</w:t>
      </w:r>
      <w:r>
        <w:t xml:space="preserve"> - Co-Founder</w:t>
      </w:r>
    </w:p>
    <w:p>
      <w:r>
        <w:rPr>
          <w:b/>
        </w:rPr>
        <w:t xml:space="preserve">    • Background: </w:t>
      </w:r>
      <w:r>
        <w:t>Kara has a background in strategy and AI clinical tools development from her time at Charlie Health.</w:t>
      </w:r>
    </w:p>
    <w:p>
      <w:r>
        <w:rPr>
          <w:b/>
        </w:rPr>
        <w:t xml:space="preserve">    • Domain Expertise: </w:t>
      </w:r>
      <w:r>
        <w:t>Expertise in mental health strategy and AI tool development.</w:t>
      </w:r>
    </w:p>
    <w:p>
      <w:r>
        <w:rPr>
          <w:b/>
        </w:rPr>
        <w:t xml:space="preserve">    • Notable Achievements: </w:t>
      </w:r>
      <w:r>
        <w:t>Led the development of AI clinical tools at Charlie Health.</w:t>
      </w:r>
    </w:p>
    <w:p>
      <w:r>
        <w:rPr>
          <w:b/>
        </w:rPr>
        <w:t>▶ Tim Soper</w:t>
      </w:r>
      <w:r>
        <w:t xml:space="preserve"> - Co-Founder</w:t>
      </w:r>
    </w:p>
    <w:p>
      <w:r>
        <w:rPr>
          <w:b/>
        </w:rPr>
        <w:t xml:space="preserve">    • Background: </w:t>
      </w:r>
      <w:r>
        <w:t>Tim has a background in growth strategy from his time at Charlie Health.</w:t>
      </w:r>
    </w:p>
    <w:p>
      <w:r>
        <w:rPr>
          <w:b/>
        </w:rPr>
        <w:t xml:space="preserve">    • Domain Expertise: </w:t>
      </w:r>
      <w:r>
        <w:t>Expertise in growth strategy and demand generation.</w:t>
      </w:r>
    </w:p>
    <w:p>
      <w:r>
        <w:rPr>
          <w:b/>
        </w:rPr>
        <w:t xml:space="preserve">    • Notable Achievements: </w:t>
      </w:r>
      <w:r>
        <w:t>Focused on growth strategy and driving demand at Charlie Health.</w:t>
      </w:r>
    </w:p>
    <w:p>
      <w:pPr>
        <w:pStyle w:val="SectionHeading"/>
      </w:pPr>
      <w:r>
        <w:t>⚙️ Technology Analysis</w:t>
      </w:r>
    </w:p>
    <w:p>
      <w:r>
        <w:rPr>
          <w:b/>
        </w:rPr>
        <w:t xml:space="preserve">⭐ Score: </w:t>
      </w:r>
      <w:r>
        <w:rPr>
          <w:b/>
          <w:color w:val="F39C12"/>
        </w:rPr>
        <w:t>3/5</w:t>
      </w:r>
    </w:p>
    <w:p>
      <w:r>
        <w:rPr>
          <w:b/>
        </w:rPr>
        <w:t xml:space="preserve">📝 Analysis: </w:t>
      </w:r>
      <w:r>
        <w:t>Herd Health's use of AI to augment care and improve engagement is a promising technical differentiator. However, the company is pre-launch, and the technical scalability and defensibility of the platform remain to be proven.</w:t>
      </w:r>
    </w:p>
    <w:p>
      <w:pPr>
        <w:pStyle w:val="SectionHeading"/>
      </w:pPr>
      <w:r>
        <w:t>�� Traction &amp; Growth</w:t>
      </w:r>
    </w:p>
    <w:p>
      <w:r>
        <w:rPr>
          <w:b/>
        </w:rPr>
        <w:t xml:space="preserve">⭐ Score: </w:t>
      </w:r>
      <w:r>
        <w:rPr>
          <w:b/>
          <w:color w:val="E74C3C"/>
        </w:rPr>
        <w:t>2/5</w:t>
      </w:r>
    </w:p>
    <w:p>
      <w:r>
        <w:rPr>
          <w:b/>
        </w:rPr>
        <w:t xml:space="preserve">📝 Analysis: </w:t>
      </w:r>
      <w:r>
        <w:t>As a pre-launch company, Herd Health has not yet demonstrated traction in terms of revenue or customer acquisition. However, they have focused on model validation and strategic planning.</w:t>
      </w:r>
    </w:p>
    <w:p>
      <w:r>
        <w:br w:type="page"/>
      </w:r>
    </w:p>
    <w:p>
      <w:pPr>
        <w:pStyle w:val="CompanyHeading"/>
      </w:pPr>
      <w:r>
        <w:t>Hero</w:t>
      </w:r>
    </w:p>
    <w:p>
      <w:r>
        <w:rPr>
          <w:i/>
          <w:color w:val="858585"/>
        </w:rPr>
        <w:t>📊 Cohort 2022</w:t>
      </w:r>
    </w:p>
    <w:p>
      <w:pPr>
        <w:pStyle w:val="SectionHeading"/>
      </w:pPr>
      <w:r>
        <w:t>🏢 Company Overview</w:t>
      </w:r>
    </w:p>
    <w:p>
      <w:r>
        <w:rPr>
          <w:b/>
        </w:rPr>
        <w:t xml:space="preserve">🌐 Website: </w:t>
      </w:r>
      <w:r>
        <w:t>https://www.gohero.io</w:t>
      </w:r>
    </w:p>
    <w:p>
      <w:r>
        <w:rPr>
          <w:b/>
        </w:rPr>
        <w:t xml:space="preserve">📅 Founded: </w:t>
      </w:r>
      <w:r>
        <w:t>2022</w:t>
      </w:r>
    </w:p>
    <w:p>
      <w:r>
        <w:rPr>
          <w:b/>
        </w:rPr>
        <w:t xml:space="preserve">📋 Description: </w:t>
      </w:r>
      <w:r>
        <w:t>Hero is a smartphone-based VO₂ Max Assessment, delivering science-backed health and fitness insights using only a member’s phone camera. No wearables, no lab visits—just validated, real-time metrics of the most attributable factor in all cause mortality, cardiorespiratory fitness, in 2 minutes.</w:t>
      </w:r>
    </w:p>
    <w:p>
      <w:r>
        <w:rPr>
          <w:b/>
        </w:rPr>
        <w:t xml:space="preserve">🎯 Problem Statement: </w:t>
      </w:r>
      <w:r>
        <w:t>We have a global health crisis. We are becoming less active and more sedentary, impacting cardiorespiratory fitness. Having a low cardiorespiratory fitness is the most attributable factor in all cause mortality, more impactful than being obese, having diabetes or being a smoker. Cardiorespiratory fitness is measured via VO2 Max, which indicates how effectively and efficiently we are utilising oxygen to exist and perform activity. We as a society do not measure VO2 Max and do not have an understanding of it. Why? VO2 Max testing exists primarily in the elite sports performance setting, due to the inconvenient, costly and scarcity of laboratory testing facilities. Hero exists to deliver VO2 Max at scale via smartphone camera technology, to democratise access to the metric by removing inconvenience and prohibitive costs. Hero believes that an objective measure of cardiorespiratory fitness is critical in educating, supporting and improving health outcomes at a population level. Improving health outcomes via VO2 Max improvements have hugely significant and well researched financial associated benefits, witnessed in healthcare spend and insurance claims. The objectives and benefits to healthcare/insurance industry and the health of our population are aligned in mission. Be preventative, improve health, reduce cost.</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Iain Dickson, CEO, has a clear vision and has successfully navigated early challenges, while Linford Bacon, CTO, brings valuable AI and computer vision expertise. The team has shown resilience and adaptability, crucial for startup success.</w:t>
      </w:r>
    </w:p>
    <w:p>
      <w:r>
        <w:rPr>
          <w:b/>
        </w:rPr>
        <w:t xml:space="preserve">  • Business Model Strength: </w:t>
      </w:r>
      <w:r>
        <w:t>Hero employs a SaaS model with scalable revenue potential, targeting insurance companies with a clear value proposition of reducing underwriting costs and improving risk assessment.</w:t>
      </w:r>
    </w:p>
    <w:p>
      <w:r>
        <w:rPr>
          <w:b/>
        </w:rPr>
        <w:t xml:space="preserve">  • Market Positioning: </w:t>
      </w:r>
      <w:r>
        <w:t>Hero positions itself uniquely by offering a non-invasive, scalable VO2 Max assessment solution, differentiating from traditional labs and wearables.</w:t>
      </w:r>
    </w:p>
    <w:p>
      <w:r>
        <w:rPr>
          <w:b/>
        </w:rPr>
        <w:t xml:space="preserve">  • Execution Capability: </w:t>
      </w:r>
      <w:r>
        <w:t>The team has successfully developed and launched the product, securing pilot studies with major insurance players, indicating strong execution capability.</w:t>
      </w:r>
    </w:p>
    <w:p>
      <w:r>
        <w:rPr>
          <w:b/>
        </w:rPr>
        <w:t xml:space="preserve">  • Strategic Vision: </w:t>
      </w:r>
      <w:r>
        <w:t>Hero's vision aligns with macro health trends, focusing on preventative health measures and cost reduction in insurance, showcasing strategic foresight.</w:t>
      </w:r>
    </w:p>
    <w:p>
      <w:pPr>
        <w:pStyle w:val="Heading3"/>
      </w:pPr>
      <w:r>
        <w:t>👤 Founder Profiles</w:t>
      </w:r>
    </w:p>
    <w:p>
      <w:r>
        <w:rPr>
          <w:b/>
        </w:rPr>
        <w:t>▶ Iain Dickson</w:t>
      </w:r>
      <w:r>
        <w:t xml:space="preserve"> - CEO</w:t>
      </w:r>
    </w:p>
    <w:p>
      <w:r>
        <w:rPr>
          <w:b/>
        </w:rPr>
        <w:t xml:space="preserve">    • Background: </w:t>
      </w:r>
      <w:r>
        <w:t>Iain has a background in business development and entrepreneurship, with experience in launching and scaling startups.</w:t>
      </w:r>
    </w:p>
    <w:p>
      <w:r>
        <w:rPr>
          <w:b/>
        </w:rPr>
        <w:t xml:space="preserve">    • Domain Expertise: </w:t>
      </w:r>
      <w:r>
        <w:t>Strong understanding of health tech and insurance markets.</w:t>
      </w:r>
    </w:p>
    <w:p>
      <w:r>
        <w:rPr>
          <w:b/>
        </w:rPr>
        <w:t xml:space="preserve">    • Notable Achievements: </w:t>
      </w:r>
      <w:r>
        <w:t>Successfully pivoted the company from initial challenges to current traction.</w:t>
      </w:r>
    </w:p>
    <w:p>
      <w:r>
        <w:rPr>
          <w:b/>
        </w:rPr>
        <w:t>▶ Linford Bacon</w:t>
      </w:r>
      <w:r>
        <w:t xml:space="preserve"> - CTO</w:t>
      </w:r>
    </w:p>
    <w:p>
      <w:r>
        <w:rPr>
          <w:b/>
        </w:rPr>
        <w:t xml:space="preserve">    • Background: </w:t>
      </w:r>
      <w:r>
        <w:t>Linford has a technical background with expertise in AI and computer vision.</w:t>
      </w:r>
    </w:p>
    <w:p>
      <w:r>
        <w:rPr>
          <w:b/>
        </w:rPr>
        <w:t xml:space="preserve">    • Domain Expertise: </w:t>
      </w:r>
      <w:r>
        <w:t>Extensive experience in developing AI-driven solutions.</w:t>
      </w:r>
    </w:p>
    <w:p>
      <w:r>
        <w:rPr>
          <w:b/>
        </w:rPr>
        <w:t xml:space="preserve">    • Notable Achievements: </w:t>
      </w:r>
      <w:r>
        <w:t>Key contributor to the development of Hero's core technology.</w:t>
      </w:r>
    </w:p>
    <w:p>
      <w:pPr>
        <w:pStyle w:val="SectionHeading"/>
      </w:pPr>
      <w:r>
        <w:t>⚙️ Technology Analysis</w:t>
      </w:r>
    </w:p>
    <w:p>
      <w:r>
        <w:rPr>
          <w:b/>
        </w:rPr>
        <w:t xml:space="preserve">⭐ Score: </w:t>
      </w:r>
      <w:r>
        <w:rPr>
          <w:b/>
          <w:color w:val="27AE60"/>
        </w:rPr>
        <w:t>4/5</w:t>
      </w:r>
    </w:p>
    <w:p>
      <w:r>
        <w:rPr>
          <w:b/>
        </w:rPr>
        <w:t xml:space="preserve">📝 Analysis: </w:t>
      </w:r>
      <w:r>
        <w:t>Hero's technology is innovative, leveraging smartphone cameras for VO2 Max assessment. The approach is defensible with a patent application and offers significant scalability.</w:t>
      </w:r>
    </w:p>
    <w:p>
      <w:pPr>
        <w:pStyle w:val="SectionHeading"/>
      </w:pPr>
      <w:r>
        <w:t>�� Traction &amp; Growth</w:t>
      </w:r>
    </w:p>
    <w:p>
      <w:r>
        <w:rPr>
          <w:b/>
        </w:rPr>
        <w:t xml:space="preserve">⭐ Score: </w:t>
      </w:r>
      <w:r>
        <w:rPr>
          <w:b/>
          <w:color w:val="27AE60"/>
        </w:rPr>
        <w:t>4/5</w:t>
      </w:r>
    </w:p>
    <w:p>
      <w:r>
        <w:rPr>
          <w:b/>
        </w:rPr>
        <w:t xml:space="preserve">📝 Analysis: </w:t>
      </w:r>
      <w:r>
        <w:t>Hero has demonstrated strong early traction with pilot studies and support from major reinsurers. The product is live on app stores, indicating readiness for broader market adoption.</w:t>
      </w:r>
    </w:p>
    <w:p>
      <w:r>
        <w:br w:type="page"/>
      </w:r>
    </w:p>
    <w:p>
      <w:pPr>
        <w:pStyle w:val="CompanyHeading"/>
      </w:pPr>
      <w:r>
        <w:t>iCommute</w:t>
      </w:r>
    </w:p>
    <w:p>
      <w:r>
        <w:rPr>
          <w:i/>
          <w:color w:val="858585"/>
        </w:rPr>
        <w:t>📊 Cohort 2022</w:t>
      </w:r>
    </w:p>
    <w:p>
      <w:pPr>
        <w:pStyle w:val="SectionHeading"/>
      </w:pPr>
      <w:r>
        <w:t>🏢 Company Overview</w:t>
      </w:r>
    </w:p>
    <w:p>
      <w:r>
        <w:rPr>
          <w:b/>
        </w:rPr>
        <w:t xml:space="preserve">🌐 Website: </w:t>
      </w:r>
      <w:r>
        <w:t>https://www.icommute.app/</w:t>
      </w:r>
    </w:p>
    <w:p>
      <w:r>
        <w:rPr>
          <w:b/>
        </w:rPr>
        <w:t xml:space="preserve">📅 Founded: </w:t>
      </w:r>
      <w:r>
        <w:t>2022</w:t>
      </w:r>
    </w:p>
    <w:p>
      <w:r>
        <w:rPr>
          <w:b/>
        </w:rPr>
        <w:t xml:space="preserve">📋 Description: </w:t>
      </w:r>
      <w:r>
        <w:t>iCommute is an AI-native shared mobility platform serving universities and corporate campuses.</w:t>
      </w:r>
    </w:p>
    <w:p>
      <w:r>
        <w:rPr>
          <w:b/>
        </w:rPr>
        <w:t xml:space="preserve">🎯 Problem Statement: </w:t>
      </w:r>
      <w:r>
        <w:t>Daily campus and workplace commutes are broken:</w:t>
        <w:br/>
        <w:br/>
        <w:t>Time wasted – Students and employees lose ≈2 hours a day on unreliable transit or traffic.</w:t>
        <w:br/>
        <w:br/>
        <w:t>High costs – Parking passes, fuel, and rideshares can exceed $300/month—often unaffordable for cash-strapped students or low-income staff.</w:t>
        <w:br/>
        <w:br/>
        <w:t>Environmental mandates – 75 % of cars arriving on North-American campuses carry one occupant, inflating parking demand and Scope-3 CO₂ emissions that institutions must now report under new IFRS S2/SEC rules.</w:t>
        <w:br/>
        <w:br/>
        <w:t>Why it matters: Universities and employers face a triple squeeze: limited land for new $5 k–$15 k parking stalls, rising sustainability targets, and retention challenges as commuters push back against return-to-office mandates. Students and staff feel the pinch in lost time, tight budgets, and climate anxiety. Solving this unlocks measurable benefits—lower commute costs, happier commuters, reduced parking build-out, and verifiable CO₂ cuts—making efficient, shared mobility a strategic priority rather than a “nice-to-have.</w:t>
      </w:r>
    </w:p>
    <w:p>
      <w:pPr>
        <w:pStyle w:val="SectionHeading"/>
      </w:pPr>
      <w:r>
        <w:t>👥 Team Analysis</w:t>
      </w:r>
    </w:p>
    <w:p>
      <w:r>
        <w:rPr>
          <w:b/>
        </w:rPr>
        <w:t xml:space="preserve">⭐ Score: </w:t>
      </w:r>
      <w:r>
        <w:rPr>
          <w:b/>
          <w:color w:val="27AE60"/>
        </w:rPr>
        <w:t>4/5</w:t>
      </w:r>
    </w:p>
    <w:p>
      <w:r>
        <w:rPr>
          <w:b/>
        </w:rPr>
        <w:t xml:space="preserve">📝 Analysis: </w:t>
      </w:r>
      <w:r>
        <w:t>The founding team consists of twin brothers Ayman and Adil Abdulkadir, who have firsthand experience with the commuting problem they aim to solve. Both are technically skilled, with Ayman leading engineering and infrastructure and Adil focusing on product, sales, and UX. Their personal experience and technical expertise provide a strong foundation for iCommute. However, the lack of a broader team in sales, operations, and G&amp;A is a concern for scaling.</w:t>
      </w:r>
    </w:p>
    <w:p>
      <w:r>
        <w:rPr>
          <w:b/>
        </w:rPr>
        <w:t xml:space="preserve">  • Business Model Strength: </w:t>
      </w:r>
      <w:r>
        <w:t>iCommute's dual revenue streams of B2B SaaS licenses and marketplace transaction fees offer a predictable and scalable model. The focus on institutional clients provides a stable customer base.</w:t>
      </w:r>
    </w:p>
    <w:p>
      <w:r>
        <w:rPr>
          <w:b/>
        </w:rPr>
        <w:t xml:space="preserve">  • Market Positioning: </w:t>
      </w:r>
      <w:r>
        <w:t>The company positions itself as a solution to the rising costs and environmental impact of commuting, with a unique value proposition of creating closed, verified networks for institutions.</w:t>
      </w:r>
    </w:p>
    <w:p>
      <w:r>
        <w:rPr>
          <w:b/>
        </w:rPr>
        <w:t xml:space="preserve">  • Execution Capability: </w:t>
      </w:r>
      <w:r>
        <w:t>The team has successfully launched a closed beta and secured a term sheet from Ontario Tech University, demonstrating their ability to execute and gain institutional interest.</w:t>
      </w:r>
    </w:p>
    <w:p>
      <w:r>
        <w:rPr>
          <w:b/>
        </w:rPr>
        <w:t xml:space="preserve">  • Strategic Vision: </w:t>
      </w:r>
      <w:r>
        <w:t>iCommute has a clear strategic vision to address the commuting challenges faced by universities and large employers, with a focus on sustainability and cost reduction.</w:t>
      </w:r>
    </w:p>
    <w:p>
      <w:pPr>
        <w:pStyle w:val="Heading3"/>
      </w:pPr>
      <w:r>
        <w:t>👤 Founder Profiles</w:t>
      </w:r>
    </w:p>
    <w:p>
      <w:r>
        <w:rPr>
          <w:b/>
        </w:rPr>
        <w:t>▶ Ayman Abdulkadir</w:t>
      </w:r>
      <w:r>
        <w:t xml:space="preserve"> - CEO</w:t>
      </w:r>
    </w:p>
    <w:p>
      <w:r>
        <w:rPr>
          <w:b/>
        </w:rPr>
        <w:t xml:space="preserve">    • Background: </w:t>
      </w:r>
      <w:r>
        <w:t>Ayman has a technical background with expertise in engineering and infrastructure.</w:t>
      </w:r>
    </w:p>
    <w:p>
      <w:r>
        <w:rPr>
          <w:b/>
        </w:rPr>
        <w:t xml:space="preserve">    • Domain Expertise: </w:t>
      </w:r>
      <w:r>
        <w:t>Strong technical expertise in AI and mobility solutions.</w:t>
      </w:r>
    </w:p>
    <w:p>
      <w:r>
        <w:rPr>
          <w:b/>
        </w:rPr>
        <w:t xml:space="preserve">    • Notable Achievements: </w:t>
      </w:r>
      <w:r>
        <w:t>Successfully launched iCommute's beta and secured institutional interest.</w:t>
      </w:r>
    </w:p>
    <w:p>
      <w:r>
        <w:rPr>
          <w:b/>
        </w:rPr>
        <w:t>▶ Adil Abdulkadir</w:t>
      </w:r>
      <w:r>
        <w:t xml:space="preserve"> - CPO</w:t>
      </w:r>
    </w:p>
    <w:p>
      <w:r>
        <w:rPr>
          <w:b/>
        </w:rPr>
        <w:t xml:space="preserve">    • Background: </w:t>
      </w:r>
      <w:r>
        <w:t>Adil has a background in product, sales, and UX.</w:t>
      </w:r>
    </w:p>
    <w:p>
      <w:r>
        <w:rPr>
          <w:b/>
        </w:rPr>
        <w:t xml:space="preserve">    • Domain Expertise: </w:t>
      </w:r>
      <w:r>
        <w:t>Expertise in product development and user experience.</w:t>
      </w:r>
    </w:p>
    <w:p>
      <w:r>
        <w:rPr>
          <w:b/>
        </w:rPr>
        <w:t xml:space="preserve">    • Notable Achievements: </w:t>
      </w:r>
      <w:r>
        <w:t>Led product development and early go-to-market efforts.</w:t>
      </w:r>
    </w:p>
    <w:p>
      <w:pPr>
        <w:pStyle w:val="SectionHeading"/>
      </w:pPr>
      <w:r>
        <w:t>⚙️ Technology Analysis</w:t>
      </w:r>
    </w:p>
    <w:p>
      <w:r>
        <w:rPr>
          <w:b/>
        </w:rPr>
        <w:t xml:space="preserve">⭐ Score: </w:t>
      </w:r>
      <w:r>
        <w:rPr>
          <w:b/>
          <w:color w:val="27AE60"/>
        </w:rPr>
        <w:t>4/5</w:t>
      </w:r>
    </w:p>
    <w:p>
      <w:r>
        <w:rPr>
          <w:b/>
        </w:rPr>
        <w:t xml:space="preserve">📝 Analysis: </w:t>
      </w:r>
      <w:r>
        <w:t>iCommute's technology is built in-house, with a focus on AI integration and closed, verified networks. The technical approach is defensible and scalable, with a strong emphasis on trust and real-time matching.</w:t>
      </w:r>
    </w:p>
    <w:p>
      <w:pPr>
        <w:pStyle w:val="SectionHeading"/>
      </w:pPr>
      <w:r>
        <w:t>�� Traction &amp; Growth</w:t>
      </w:r>
    </w:p>
    <w:p>
      <w:r>
        <w:rPr>
          <w:b/>
        </w:rPr>
        <w:t xml:space="preserve">⭐ Score: </w:t>
      </w:r>
      <w:r>
        <w:rPr>
          <w:b/>
          <w:color w:val="F39C12"/>
        </w:rPr>
        <w:t>3/5</w:t>
      </w:r>
    </w:p>
    <w:p>
      <w:r>
        <w:rPr>
          <w:b/>
        </w:rPr>
        <w:t xml:space="preserve">📝 Analysis: </w:t>
      </w:r>
      <w:r>
        <w:t>iCommute has demonstrated early traction with a closed beta and institutional interest, but lacks paying customers. The sales pipeline is promising, but conversion to paid pilots is critical.</w:t>
      </w:r>
    </w:p>
    <w:p>
      <w:r>
        <w:br w:type="page"/>
      </w:r>
    </w:p>
    <w:p>
      <w:pPr>
        <w:pStyle w:val="CompanyHeading"/>
      </w:pPr>
      <w:r>
        <w:t>Inclusive.io Ltd.</w:t>
      </w:r>
    </w:p>
    <w:p>
      <w:r>
        <w:rPr>
          <w:i/>
          <w:color w:val="858585"/>
        </w:rPr>
        <w:t>📊 Cohort 2023</w:t>
      </w:r>
    </w:p>
    <w:p>
      <w:pPr>
        <w:pStyle w:val="SectionHeading"/>
      </w:pPr>
      <w:r>
        <w:t>🏢 Company Overview</w:t>
      </w:r>
    </w:p>
    <w:p>
      <w:r>
        <w:rPr>
          <w:b/>
        </w:rPr>
        <w:t xml:space="preserve">🌐 Website: </w:t>
      </w:r>
      <w:r>
        <w:t>https://welcome.inclusive.io/</w:t>
      </w:r>
    </w:p>
    <w:p>
      <w:r>
        <w:rPr>
          <w:b/>
        </w:rPr>
        <w:t xml:space="preserve">📅 Founded: </w:t>
      </w:r>
      <w:r>
        <w:t>2023</w:t>
      </w:r>
    </w:p>
    <w:p>
      <w:r>
        <w:rPr>
          <w:b/>
        </w:rPr>
        <w:t xml:space="preserve">📋 Description: </w:t>
      </w:r>
      <w:r>
        <w:t>The first ATS that generates revenue â we move hiring from cost-centre to profit centre.</w:t>
      </w:r>
    </w:p>
    <w:p>
      <w:r>
        <w:rPr>
          <w:b/>
        </w:rPr>
        <w:t xml:space="preserve">🎯 Problem Statement: </w:t>
      </w:r>
      <w:r>
        <w:t>In a world where Talent Attraction professionals are expected to deliver more with a tighter budget, whilst increasing productivity, we are the only ATS product which has the potential to generate revenue and therefore eliminate costly subscription.</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clear understanding of the ATS market. The CEO and CTO have previously collaborated, indicating a solid working relationship. The team is small but focused, with a clear division of roles.</w:t>
      </w:r>
    </w:p>
    <w:p>
      <w:r>
        <w:rPr>
          <w:b/>
        </w:rPr>
        <w:t xml:space="preserve">  • Business Model Strength: </w:t>
      </w:r>
      <w:r>
        <w:t>The business model is innovative, aiming to transform ATS from a cost center to a profit center. The model includes subscription fees and transaction-based revenue, which could be scalable.</w:t>
      </w:r>
    </w:p>
    <w:p>
      <w:r>
        <w:rPr>
          <w:b/>
        </w:rPr>
        <w:t xml:space="preserve">  • Market Positioning: </w:t>
      </w:r>
      <w:r>
        <w:t>Inclusive.io positions itself uniquely by offering revenue-generating capabilities, differentiating from traditional ATS solutions.</w:t>
      </w:r>
    </w:p>
    <w:p>
      <w:r>
        <w:rPr>
          <w:b/>
        </w:rPr>
        <w:t xml:space="preserve">  • Execution Capability: </w:t>
      </w:r>
      <w:r>
        <w:t>The team has developed a product, completed beta testing, and is in discussions with potential customers, demonstrating execution capability.</w:t>
      </w:r>
    </w:p>
    <w:p>
      <w:r>
        <w:rPr>
          <w:b/>
        </w:rPr>
        <w:t xml:space="preserve">  • Strategic Vision: </w:t>
      </w:r>
      <w:r>
        <w:t>The strategic vision includes potential partnerships with existing ATS providers, which could accelerate market penetration.</w:t>
      </w:r>
    </w:p>
    <w:p>
      <w:pPr>
        <w:pStyle w:val="Heading3"/>
      </w:pPr>
      <w:r>
        <w:t>👤 Founder Profiles</w:t>
      </w:r>
    </w:p>
    <w:p>
      <w:r>
        <w:rPr>
          <w:b/>
        </w:rPr>
        <w:t>▶ Nick Gray</w:t>
      </w:r>
      <w:r>
        <w:t xml:space="preserve"> - CEO / Founder</w:t>
      </w:r>
    </w:p>
    <w:p>
      <w:r>
        <w:rPr>
          <w:b/>
        </w:rPr>
        <w:t xml:space="preserve">    • Background: </w:t>
      </w:r>
      <w:r>
        <w:t>Nick has a background in talent acquisition and technology, with experience in leading projects that intersect these domains.</w:t>
      </w:r>
    </w:p>
    <w:p>
      <w:r>
        <w:rPr>
          <w:b/>
        </w:rPr>
        <w:t xml:space="preserve">    • Domain Expertise: </w:t>
      </w:r>
      <w:r>
        <w:t>Strong expertise in ATS systems and talent acquisition processes.</w:t>
      </w:r>
    </w:p>
    <w:p>
      <w:r>
        <w:rPr>
          <w:b/>
        </w:rPr>
        <w:t xml:space="preserve">    • Notable Achievements: </w:t>
      </w:r>
      <w:r>
        <w:t>Successfully led the development of Inclusive.io's product from concept to beta testing.</w:t>
      </w:r>
    </w:p>
    <w:p>
      <w:r>
        <w:rPr>
          <w:b/>
        </w:rPr>
        <w:t>▶ Mat Best</w:t>
      </w:r>
      <w:r>
        <w:t xml:space="preserve"> - CTO / Co-Founder</w:t>
      </w:r>
    </w:p>
    <w:p>
      <w:r>
        <w:rPr>
          <w:b/>
        </w:rPr>
        <w:t xml:space="preserve">    • Background: </w:t>
      </w:r>
      <w:r>
        <w:t>Mat has a technical background with expertise in software development and engineering.</w:t>
      </w:r>
    </w:p>
    <w:p>
      <w:r>
        <w:rPr>
          <w:b/>
        </w:rPr>
        <w:t xml:space="preserve">    • Domain Expertise: </w:t>
      </w:r>
      <w:r>
        <w:t>Technical expertise in building scalable software solutions.</w:t>
      </w:r>
    </w:p>
    <w:p>
      <w:r>
        <w:rPr>
          <w:b/>
        </w:rPr>
        <w:t xml:space="preserve">    • Notable Achievements: </w:t>
      </w:r>
      <w:r>
        <w:t>Led the technical development of Inclusive.io's platform.</w:t>
      </w:r>
    </w:p>
    <w:p>
      <w:pPr>
        <w:pStyle w:val="SectionHeading"/>
      </w:pPr>
      <w:r>
        <w:t>⚙️ Technology Analysis</w:t>
      </w:r>
    </w:p>
    <w:p>
      <w:r>
        <w:rPr>
          <w:b/>
        </w:rPr>
        <w:t xml:space="preserve">⭐ Score: </w:t>
      </w:r>
      <w:r>
        <w:rPr>
          <w:b/>
          <w:color w:val="27AE60"/>
        </w:rPr>
        <w:t>4/5</w:t>
      </w:r>
    </w:p>
    <w:p>
      <w:r>
        <w:rPr>
          <w:b/>
        </w:rPr>
        <w:t xml:space="preserve">📝 Analysis: </w:t>
      </w:r>
      <w:r>
        <w:t>The technology offers unique features that differentiate it from competitors, with potential for scalability and defensibility.</w:t>
      </w:r>
    </w:p>
    <w:p>
      <w:pPr>
        <w:pStyle w:val="SectionHeading"/>
      </w:pPr>
      <w:r>
        <w:t>�� Traction &amp; Growth</w:t>
      </w:r>
    </w:p>
    <w:p>
      <w:r>
        <w:rPr>
          <w:b/>
        </w:rPr>
        <w:t xml:space="preserve">⭐ Score: </w:t>
      </w:r>
      <w:r>
        <w:rPr>
          <w:b/>
          <w:color w:val="F39C12"/>
        </w:rPr>
        <w:t>3/5</w:t>
      </w:r>
    </w:p>
    <w:p>
      <w:r>
        <w:rPr>
          <w:b/>
        </w:rPr>
        <w:t xml:space="preserve">📝 Analysis: </w:t>
      </w:r>
      <w:r>
        <w:t>Early traction with soft users and upcoming ICP customers, but limited revenue generation to date.</w:t>
      </w:r>
    </w:p>
    <w:p>
      <w:r>
        <w:br w:type="page"/>
      </w:r>
    </w:p>
    <w:p>
      <w:pPr>
        <w:pStyle w:val="CompanyHeading"/>
      </w:pPr>
      <w:r>
        <w:t>JOGO Health</w:t>
      </w:r>
    </w:p>
    <w:p>
      <w:r>
        <w:rPr>
          <w:i/>
          <w:color w:val="858585"/>
        </w:rPr>
        <w:t>📊 Early Stage Cohort</w:t>
      </w:r>
    </w:p>
    <w:p>
      <w:pPr>
        <w:pStyle w:val="SectionHeading"/>
      </w:pPr>
      <w:r>
        <w:t>🏢 Company Overview</w:t>
      </w:r>
    </w:p>
    <w:p>
      <w:r>
        <w:rPr>
          <w:b/>
        </w:rPr>
        <w:t xml:space="preserve">🌐 Website: </w:t>
      </w:r>
      <w:r>
        <w:t>https://www.jogohealth.com/</w:t>
      </w:r>
    </w:p>
    <w:p>
      <w:r>
        <w:rPr>
          <w:b/>
        </w:rPr>
        <w:t xml:space="preserve">📅 Founded: </w:t>
      </w:r>
      <w:r>
        <w:t>2016</w:t>
      </w:r>
    </w:p>
    <w:p>
      <w:r>
        <w:rPr>
          <w:b/>
        </w:rPr>
        <w:t xml:space="preserve">📋 Description: </w:t>
      </w:r>
      <w:r>
        <w:t>JOGO Health, backed by Mayo Clinic, provides FDA-cleared digital treatments for migraine and neurological conditions, delivered virtually and through our nationwide partner clinics. Our solutions help employers reduce the total cost of care, improve employee health outcomes, and address access challenges — enhancing workforce productivity and retention.</w:t>
      </w:r>
    </w:p>
    <w:p>
      <w:r>
        <w:rPr>
          <w:b/>
        </w:rPr>
        <w:t xml:space="preserve">🎯 Problem Statement: </w:t>
      </w:r>
      <w:r>
        <w:t>JOGO Health addresses two major healthcare gaps affecting employees and healthcare costs:</w:t>
        <w:br/>
        <w:br/>
        <w:t>Faster Access to Neurological Care:</w:t>
        <w:br/>
        <w:t>Nearly 50% of employees suffer from at least one neurological condition, yet the average wait time to see a neurologist in the U.S. is over six months. JOGO Health offers virtual neurology consults within 24 hours across all 50 states — improving employee access, reducing absenteeism, and preventing costly disease progression.</w:t>
        <w:br/>
        <w:br/>
        <w:t>Cost-Effective Alternative to High-Cost Treatments:</w:t>
        <w:br/>
        <w:t>EMG Biofeedback is recognized as a medical necessity to reduce reliance on Botox, CGRP-inhibitors, and neuromodulation surgeries for migraines and neurological disorders. However, it’s traditionally available only at large academic medical centers. JOGO provides the only FDA-cleared virtual EMG Biofeedback system deliverable via telemedicine — making it easily accessible to your employees wherever they are.</w:t>
        <w:br/>
        <w:br/>
        <w:t>Impact:</w:t>
        <w:br/>
        <w:t>Employees who receive JOGO’s virtual neurology consults combined with EMG Biofeedback significantly reduce their use of high-cost medications and invasive procedures — helping employers lower healthcare spend while improving employee well-being and retention.</w:t>
      </w:r>
    </w:p>
    <w:p>
      <w:pPr>
        <w:pStyle w:val="SectionHeading"/>
      </w:pPr>
      <w:r>
        <w:t>👥 Team Analysis</w:t>
      </w:r>
    </w:p>
    <w:p>
      <w:r>
        <w:rPr>
          <w:b/>
        </w:rPr>
        <w:t xml:space="preserve">⭐ Score: </w:t>
      </w:r>
      <w:r>
        <w:rPr>
          <w:b/>
          <w:color w:val="27AE60"/>
        </w:rPr>
        <w:t>4/5</w:t>
      </w:r>
    </w:p>
    <w:p>
      <w:r>
        <w:rPr>
          <w:b/>
        </w:rPr>
        <w:t xml:space="preserve">📝 Analysis: </w:t>
      </w:r>
      <w:r>
        <w:t>The founding team of JOGO Health demonstrates strong execution ability and domain expertise. Siva Nadarajah, with a background in digital health and a successful exit, brings valuable industry insights. Gary Krasilovsky, PhD, as Chief Medical Officer, adds significant medical expertise, particularly in neurology. Sanjai Murali, the CEO, complements the team with his leadership and strategic vision. The team's prior experience in the pharmaceutical industry and their commitment to JOGO Health's mission are strong indicators of their capability to scale the company.</w:t>
      </w:r>
    </w:p>
    <w:p>
      <w:r>
        <w:rPr>
          <w:b/>
        </w:rPr>
        <w:t xml:space="preserve">  • Business Model Strength: </w:t>
      </w:r>
      <w:r>
        <w:t>JOGO Health operates a vertically integrated solution with a value-based payment model, targeting payers, self-insured employers, and health systems. The business model is scalable and aligns with industry trends towards cost-effective healthcare solutions.</w:t>
      </w:r>
    </w:p>
    <w:p>
      <w:r>
        <w:rPr>
          <w:b/>
        </w:rPr>
        <w:t xml:space="preserve">  • Market Positioning: </w:t>
      </w:r>
      <w:r>
        <w:t>JOGO Health positions itself as a non-invasive, cost-saving alternative to traditional neurological treatments. Its unique value proposition lies in providing virtual neurology consults and FDA-cleared EMG Biofeedback, differentiating it from competitors.</w:t>
      </w:r>
    </w:p>
    <w:p>
      <w:r>
        <w:rPr>
          <w:b/>
        </w:rPr>
        <w:t xml:space="preserve">  • Execution Capability: </w:t>
      </w:r>
      <w:r>
        <w:t>The team has demonstrated execution capability by securing partnerships with leading health systems like Mayo Clinic and generating significant revenue traction.</w:t>
      </w:r>
    </w:p>
    <w:p>
      <w:r>
        <w:rPr>
          <w:b/>
        </w:rPr>
        <w:t xml:space="preserve">  • Strategic Vision: </w:t>
      </w:r>
      <w:r>
        <w:t>The company's strategic vision is well-aligned with market needs, focusing on reducing healthcare costs and improving access to neurological care.</w:t>
      </w:r>
    </w:p>
    <w:p>
      <w:pPr>
        <w:pStyle w:val="Heading3"/>
      </w:pPr>
      <w:r>
        <w:t>👤 Founder Profiles</w:t>
      </w:r>
    </w:p>
    <w:p>
      <w:r>
        <w:rPr>
          <w:b/>
        </w:rPr>
        <w:t>▶ Siva Nadarajah</w:t>
      </w:r>
      <w:r>
        <w:t xml:space="preserve"> - President</w:t>
      </w:r>
    </w:p>
    <w:p>
      <w:r>
        <w:rPr>
          <w:b/>
        </w:rPr>
        <w:t xml:space="preserve">    • Background: </w:t>
      </w:r>
      <w:r>
        <w:t>Siva has over 20 years of experience in the pharmaceutical industry, including working on the launches of leading neurology treatments like Botox and Lyrica.</w:t>
      </w:r>
    </w:p>
    <w:p>
      <w:r>
        <w:rPr>
          <w:b/>
        </w:rPr>
        <w:t xml:space="preserve">    • Domain Expertise: </w:t>
      </w:r>
      <w:r>
        <w:t>Extensive experience in digital health and pharmaceutical industries.</w:t>
      </w:r>
    </w:p>
    <w:p>
      <w:r>
        <w:rPr>
          <w:b/>
        </w:rPr>
        <w:t xml:space="preserve">    • Notable Achievements: </w:t>
      </w:r>
      <w:r>
        <w:t>Successfully exited a previous startup, invested $2.5 million in JOGO Health.</w:t>
      </w:r>
    </w:p>
    <w:p>
      <w:r>
        <w:rPr>
          <w:b/>
        </w:rPr>
        <w:t>▶ Gary Krasilovsky, PhD</w:t>
      </w:r>
      <w:r>
        <w:t xml:space="preserve"> - Chief Medical Officer</w:t>
      </w:r>
    </w:p>
    <w:p>
      <w:r>
        <w:rPr>
          <w:b/>
        </w:rPr>
        <w:t xml:space="preserve">    • Background: </w:t>
      </w:r>
      <w:r>
        <w:t>PhD in a relevant field with extensive experience in neurology.</w:t>
      </w:r>
    </w:p>
    <w:p>
      <w:r>
        <w:rPr>
          <w:b/>
        </w:rPr>
        <w:t xml:space="preserve">    • Domain Expertise: </w:t>
      </w:r>
      <w:r>
        <w:t>Expert in neurological conditions and treatments.</w:t>
      </w:r>
    </w:p>
    <w:p>
      <w:r>
        <w:rPr>
          <w:b/>
        </w:rPr>
        <w:t xml:space="preserve">    • Notable Achievements: </w:t>
      </w:r>
      <w:r>
        <w:t>Contributed to the development of JOGO Health's FDA-cleared treatments.</w:t>
      </w:r>
    </w:p>
    <w:p>
      <w:r>
        <w:rPr>
          <w:b/>
        </w:rPr>
        <w:t>▶ Sanjai Murali</w:t>
      </w:r>
      <w:r>
        <w:t xml:space="preserve"> - CEO</w:t>
      </w:r>
    </w:p>
    <w:p>
      <w:r>
        <w:rPr>
          <w:b/>
        </w:rPr>
        <w:t xml:space="preserve">    • Background: </w:t>
      </w:r>
      <w:r>
        <w:t>Experienced executive with a focus on healthcare innovation.</w:t>
      </w:r>
    </w:p>
    <w:p>
      <w:r>
        <w:rPr>
          <w:b/>
        </w:rPr>
        <w:t xml:space="preserve">    • Domain Expertise: </w:t>
      </w:r>
      <w:r>
        <w:t>Leadership in healthcare startups and strategic planning.</w:t>
      </w:r>
    </w:p>
    <w:p>
      <w:r>
        <w:rPr>
          <w:b/>
        </w:rPr>
        <w:t xml:space="preserve">    • Notable Achievements: </w:t>
      </w:r>
      <w:r>
        <w:t>Driving strategic vision and growth at JOGO Health.</w:t>
      </w:r>
    </w:p>
    <w:p>
      <w:pPr>
        <w:pStyle w:val="SectionHeading"/>
      </w:pPr>
      <w:r>
        <w:t>⚙️ Technology Analysis</w:t>
      </w:r>
    </w:p>
    <w:p>
      <w:r>
        <w:rPr>
          <w:b/>
        </w:rPr>
        <w:t xml:space="preserve">⭐ Score: </w:t>
      </w:r>
      <w:r>
        <w:rPr>
          <w:b/>
          <w:color w:val="27AE60"/>
        </w:rPr>
        <w:t>5/5</w:t>
      </w:r>
    </w:p>
    <w:p>
      <w:r>
        <w:rPr>
          <w:b/>
        </w:rPr>
        <w:t xml:space="preserve">📝 Analysis: </w:t>
      </w:r>
      <w:r>
        <w:t>JOGO Health's technology is highly defensible, with FDA clearance for its EMG Biofeedback system. The proprietary nature of the technology, combined with its virtual delivery model, creates significant barriers to entry for competitors.</w:t>
      </w:r>
    </w:p>
    <w:p>
      <w:pPr>
        <w:pStyle w:val="SectionHeading"/>
      </w:pPr>
      <w:r>
        <w:t>�� Traction &amp; Growth</w:t>
      </w:r>
    </w:p>
    <w:p>
      <w:r>
        <w:rPr>
          <w:b/>
        </w:rPr>
        <w:t xml:space="preserve">⭐ Score: </w:t>
      </w:r>
      <w:r>
        <w:rPr>
          <w:b/>
          <w:color w:val="27AE60"/>
        </w:rPr>
        <w:t>4/5</w:t>
      </w:r>
    </w:p>
    <w:p>
      <w:r>
        <w:rPr>
          <w:b/>
        </w:rPr>
        <w:t xml:space="preserve">📝 Analysis: </w:t>
      </w:r>
      <w:r>
        <w:t>JOGO Health has demonstrated strong traction with $1.5M in revenue over the last six months and a projected $7M for 2025. The company has a solid customer base and a significant sales pipeline, indicating strong product-market fit.</w:t>
      </w:r>
    </w:p>
    <w:p>
      <w:r>
        <w:br w:type="page"/>
      </w:r>
    </w:p>
    <w:p>
      <w:pPr>
        <w:pStyle w:val="CompanyHeading"/>
      </w:pPr>
      <w:r>
        <w:t>JOYA Health</w:t>
      </w:r>
    </w:p>
    <w:p>
      <w:r>
        <w:rPr>
          <w:i/>
          <w:color w:val="858585"/>
        </w:rPr>
        <w:t>📊 Early Stage Cohort</w:t>
      </w:r>
    </w:p>
    <w:p>
      <w:pPr>
        <w:pStyle w:val="SectionHeading"/>
      </w:pPr>
      <w:r>
        <w:t>🏢 Company Overview</w:t>
      </w:r>
    </w:p>
    <w:p>
      <w:r>
        <w:rPr>
          <w:b/>
        </w:rPr>
        <w:t xml:space="preserve">🌐 Website: </w:t>
      </w:r>
      <w:r>
        <w:t>https://joyahealth.com</w:t>
      </w:r>
    </w:p>
    <w:p>
      <w:r>
        <w:rPr>
          <w:b/>
        </w:rPr>
        <w:t xml:space="preserve">📅 Founded: </w:t>
      </w:r>
      <w:r>
        <w:t>2021</w:t>
      </w:r>
    </w:p>
    <w:p>
      <w:r>
        <w:rPr>
          <w:b/>
        </w:rPr>
        <w:t xml:space="preserve">📋 Description: </w:t>
      </w:r>
      <w:r>
        <w:t>Changing people’s lives through their skin. JOYA is the only preventative skin health and wellness platform. Driving better access and lowering cost.</w:t>
      </w:r>
    </w:p>
    <w:p>
      <w:r>
        <w:rPr>
          <w:b/>
        </w:rPr>
        <w:t xml:space="preserve">🎯 Problem Statement: </w:t>
      </w:r>
      <w:r>
        <w:t>limited access and cost to simply have better skin</w:t>
      </w:r>
    </w:p>
    <w:p>
      <w:pPr>
        <w:pStyle w:val="SectionHeading"/>
      </w:pPr>
      <w:r>
        <w:t>👥 Team Analysis</w:t>
      </w:r>
    </w:p>
    <w:p>
      <w:r>
        <w:rPr>
          <w:b/>
        </w:rPr>
        <w:t xml:space="preserve">⭐ Score: </w:t>
      </w:r>
      <w:r>
        <w:rPr>
          <w:b/>
          <w:color w:val="27AE60"/>
        </w:rPr>
        <w:t>4/5</w:t>
      </w:r>
    </w:p>
    <w:p>
      <w:r>
        <w:rPr>
          <w:b/>
        </w:rPr>
        <w:t xml:space="preserve">📝 Analysis: </w:t>
      </w:r>
      <w:r>
        <w:t>The founding team, led by Mike Jafar, demonstrates strong execution ability and domain expertise in skin health. The team has a well-rounded skill set with a VP of Product, VP of Ops, and a full-stack engineer, indicating a solid foundation for product development and operations.</w:t>
      </w:r>
    </w:p>
    <w:p>
      <w:r>
        <w:rPr>
          <w:b/>
        </w:rPr>
        <w:t xml:space="preserve">  • Business Model Strength: </w:t>
      </w:r>
      <w:r>
        <w:t>JOYA Health employs a PMPM model with an 80% gross margin, indicating strong unit economics and scalability potential. The diversified roadmap suggests a strategic approach to revenue generation.</w:t>
      </w:r>
    </w:p>
    <w:p>
      <w:r>
        <w:rPr>
          <w:b/>
        </w:rPr>
        <w:t xml:space="preserve">  • Market Positioning: </w:t>
      </w:r>
      <w:r>
        <w:t>JOYA Health positions itself uniquely as a preventative skin health platform, differentiating from traditional skincare solutions by focusing on accessibility and cost reduction.</w:t>
      </w:r>
    </w:p>
    <w:p>
      <w:r>
        <w:rPr>
          <w:b/>
        </w:rPr>
        <w:t xml:space="preserve">  • Execution Capability: </w:t>
      </w:r>
      <w:r>
        <w:t>The team has demonstrated execution capability with $500K in ARR and a robust sales pipeline, indicating effective go-to-market strategies.</w:t>
      </w:r>
    </w:p>
    <w:p>
      <w:r>
        <w:rPr>
          <w:b/>
        </w:rPr>
        <w:t xml:space="preserve">  • Strategic Vision: </w:t>
      </w:r>
      <w:r>
        <w:t>The company has a clear strategic vision to scale and influence product development, supported by market research and investor backing.</w:t>
      </w:r>
    </w:p>
    <w:p>
      <w:pPr>
        <w:pStyle w:val="Heading3"/>
      </w:pPr>
      <w:r>
        <w:t>👤 Founder Profiles</w:t>
      </w:r>
    </w:p>
    <w:p>
      <w:r>
        <w:rPr>
          <w:b/>
        </w:rPr>
        <w:t>▶ Mike Jafar</w:t>
      </w:r>
      <w:r>
        <w:t xml:space="preserve"> - Founder</w:t>
      </w:r>
    </w:p>
    <w:p>
      <w:r>
        <w:rPr>
          <w:b/>
        </w:rPr>
        <w:t xml:space="preserve">    • Background: </w:t>
      </w:r>
      <w:r>
        <w:t>Mike Jafar has a strong background in product development and operations, with experience in leading teams and scaling businesses.</w:t>
      </w:r>
    </w:p>
    <w:p>
      <w:r>
        <w:rPr>
          <w:b/>
        </w:rPr>
        <w:t xml:space="preserve">    • Domain Expertise: </w:t>
      </w:r>
      <w:r>
        <w:t>Expertise in skin health and wellness, with a focus on preventative care.</w:t>
      </w:r>
    </w:p>
    <w:p>
      <w:r>
        <w:rPr>
          <w:b/>
        </w:rPr>
        <w:t xml:space="preserve">    • Notable Achievements: </w:t>
      </w:r>
      <w:r>
        <w:t>Successfully launched JOYA Health and secured funding from notable investors.</w:t>
      </w:r>
    </w:p>
    <w:p>
      <w:pPr>
        <w:pStyle w:val="SectionHeading"/>
      </w:pPr>
      <w:r>
        <w:t>⚙️ Technology Analysis</w:t>
      </w:r>
    </w:p>
    <w:p>
      <w:r>
        <w:rPr>
          <w:b/>
        </w:rPr>
        <w:t xml:space="preserve">⭐ Score: </w:t>
      </w:r>
      <w:r>
        <w:rPr>
          <w:b/>
          <w:color w:val="F39C12"/>
        </w:rPr>
        <w:t>3/5</w:t>
      </w:r>
    </w:p>
    <w:p>
      <w:r>
        <w:rPr>
          <w:b/>
        </w:rPr>
        <w:t xml:space="preserve">📝 Analysis: </w:t>
      </w:r>
      <w:r>
        <w:t>The technology stack is developed by a combination of in-house and outsourced engineers, which may impact defensibility and scalability.</w:t>
      </w:r>
    </w:p>
    <w:p>
      <w:pPr>
        <w:pStyle w:val="SectionHeading"/>
      </w:pPr>
      <w:r>
        <w:t>�� Traction &amp; Growth</w:t>
      </w:r>
    </w:p>
    <w:p>
      <w:r>
        <w:rPr>
          <w:b/>
        </w:rPr>
        <w:t xml:space="preserve">⭐ Score: </w:t>
      </w:r>
      <w:r>
        <w:rPr>
          <w:b/>
          <w:color w:val="27AE60"/>
        </w:rPr>
        <w:t>4/5</w:t>
      </w:r>
    </w:p>
    <w:p>
      <w:r>
        <w:rPr>
          <w:b/>
        </w:rPr>
        <w:t xml:space="preserve">📝 Analysis: </w:t>
      </w:r>
      <w:r>
        <w:t>JOYA Health has demonstrated strong traction with $500K in ARR and a robust sales pipeline, indicating effective market validation and growth potential.</w:t>
      </w:r>
    </w:p>
    <w:p>
      <w:r>
        <w:br w:type="page"/>
      </w:r>
    </w:p>
    <w:p>
      <w:pPr>
        <w:pStyle w:val="CompanyHeading"/>
      </w:pPr>
      <w:r>
        <w:t>Kaatch</w:t>
      </w:r>
    </w:p>
    <w:p>
      <w:r>
        <w:rPr>
          <w:i/>
          <w:color w:val="858585"/>
        </w:rPr>
        <w:t>📊 Cohort 2024</w:t>
      </w:r>
    </w:p>
    <w:p>
      <w:pPr>
        <w:pStyle w:val="SectionHeading"/>
      </w:pPr>
      <w:r>
        <w:t>🏢 Company Overview</w:t>
      </w:r>
    </w:p>
    <w:p>
      <w:r>
        <w:rPr>
          <w:b/>
        </w:rPr>
        <w:t xml:space="preserve">🌐 Website: </w:t>
      </w:r>
      <w:r>
        <w:t>https://www.kaatch.co/</w:t>
      </w:r>
    </w:p>
    <w:p>
      <w:r>
        <w:rPr>
          <w:b/>
        </w:rPr>
        <w:t xml:space="preserve">📅 Founded: </w:t>
      </w:r>
      <w:r>
        <w:t>2024</w:t>
      </w:r>
    </w:p>
    <w:p>
      <w:r>
        <w:rPr>
          <w:b/>
        </w:rPr>
        <w:t xml:space="preserve">📋 Description: </w:t>
      </w:r>
      <w:r>
        <w:t>Kaatch helps fast-growing companies access vetted, senior HR experts, on demand. We offer flexible, project-based support across talent, people ops, compliance, and culture, without the rigidity of agencies or the noise of marketplaces. Our model is curated, human-first, and built for startups and scaleups that treat HR as strategic.</w:t>
      </w:r>
    </w:p>
    <w:p>
      <w:r>
        <w:rPr>
          <w:b/>
        </w:rPr>
        <w:t xml:space="preserve">🎯 Problem Statement: </w:t>
      </w:r>
      <w:r>
        <w:t>Startups and scaleups face urgent HR challenges: hiring, retention, compliance, culture but often lack the internal capacity or expertise to solve them. Traditional solutions like agencies or full-time hires are slow, rigid, or too expensive. We know that people decisions are business decisions and too many fast-growing companies get them wrong when they can’t access the right expertise in time.</w:t>
      </w:r>
    </w:p>
    <w:p>
      <w:pPr>
        <w:pStyle w:val="SectionHeading"/>
      </w:pPr>
      <w:r>
        <w:t>👥 Team Analysis</w:t>
      </w:r>
    </w:p>
    <w:p>
      <w:r>
        <w:rPr>
          <w:b/>
        </w:rPr>
        <w:t xml:space="preserve">⭐ Score: </w:t>
      </w:r>
      <w:r>
        <w:rPr>
          <w:b/>
          <w:color w:val="27AE60"/>
        </w:rPr>
        <w:t>4/5</w:t>
      </w:r>
    </w:p>
    <w:p>
      <w:r>
        <w:rPr>
          <w:b/>
        </w:rPr>
        <w:t xml:space="preserve">📝 Analysis: </w:t>
      </w:r>
      <w:r>
        <w:t>The founding team of Kaatch demonstrates strong execution ability and domain expertise. Emmanuel Djengue (CEO) has a solid background in HR and innovation projects, while Nayram Mensah (CTO) brings significant technical expertise from previous successful startups. Alvaro Jimenez (COO) complements the team with operational experience. The team has a proven track record of collaboration and a clear understanding of the HR tech space.</w:t>
      </w:r>
    </w:p>
    <w:p>
      <w:r>
        <w:rPr>
          <w:b/>
        </w:rPr>
        <w:t xml:space="preserve">  • Business Model Strength: </w:t>
      </w:r>
      <w:r>
        <w:t>Kaatch operates on a commission-based model, taking a margin on the expert’s rate. This model is scalable and aligns with the needs of startups seeking flexible HR solutions.</w:t>
      </w:r>
    </w:p>
    <w:p>
      <w:r>
        <w:rPr>
          <w:b/>
        </w:rPr>
        <w:t xml:space="preserve">  • Market Positioning: </w:t>
      </w:r>
      <w:r>
        <w:t>Kaatch positions itself as a curated, human-first alternative to traditional HR agencies and marketplaces, focusing on startups and scaleups.</w:t>
      </w:r>
    </w:p>
    <w:p>
      <w:r>
        <w:rPr>
          <w:b/>
        </w:rPr>
        <w:t xml:space="preserve">  • Execution Capability: </w:t>
      </w:r>
      <w:r>
        <w:t>The team has demonstrated the ability to execute by launching in the market and generating over €100k in GMV within a short period.</w:t>
      </w:r>
    </w:p>
    <w:p>
      <w:r>
        <w:rPr>
          <w:b/>
        </w:rPr>
        <w:t xml:space="preserve">  • Strategic Vision: </w:t>
      </w:r>
      <w:r>
        <w:t>Kaatch has a clear strategic vision to address the HR needs of fast-growing companies with a flexible, project-based approach.</w:t>
      </w:r>
    </w:p>
    <w:p>
      <w:pPr>
        <w:pStyle w:val="Heading3"/>
      </w:pPr>
      <w:r>
        <w:t>👤 Founder Profiles</w:t>
      </w:r>
    </w:p>
    <w:p>
      <w:r>
        <w:rPr>
          <w:b/>
        </w:rPr>
        <w:t>▶ Emmanuel Djengue</w:t>
      </w:r>
      <w:r>
        <w:t xml:space="preserve"> - CEO</w:t>
      </w:r>
    </w:p>
    <w:p>
      <w:r>
        <w:rPr>
          <w:b/>
        </w:rPr>
        <w:t xml:space="preserve">    • Background: </w:t>
      </w:r>
      <w:r>
        <w:t>Emmanuel has a background in HR and innovation, having worked on several projects in the insurance sector.</w:t>
      </w:r>
    </w:p>
    <w:p>
      <w:r>
        <w:rPr>
          <w:b/>
        </w:rPr>
        <w:t xml:space="preserve">    • Domain Expertise: </w:t>
      </w:r>
      <w:r>
        <w:t>HR and innovation in fast-growing companies.</w:t>
      </w:r>
    </w:p>
    <w:p>
      <w:r>
        <w:rPr>
          <w:b/>
        </w:rPr>
        <w:t xml:space="preserve">    • Notable Achievements: </w:t>
      </w:r>
      <w:r>
        <w:t>Successfully launched Kaatch and generated significant early traction.</w:t>
      </w:r>
    </w:p>
    <w:p>
      <w:r>
        <w:rPr>
          <w:b/>
        </w:rPr>
        <w:t>▶ Nayram Mensah</w:t>
      </w:r>
      <w:r>
        <w:t xml:space="preserve"> - CTO</w:t>
      </w:r>
    </w:p>
    <w:p>
      <w:r>
        <w:rPr>
          <w:b/>
        </w:rPr>
        <w:t xml:space="preserve">    • Background: </w:t>
      </w:r>
      <w:r>
        <w:t>Nayram has built technology for various startups, including Kudobuzz and TaxFix.</w:t>
      </w:r>
    </w:p>
    <w:p>
      <w:r>
        <w:rPr>
          <w:b/>
        </w:rPr>
        <w:t xml:space="preserve">    • Domain Expertise: </w:t>
      </w:r>
      <w:r>
        <w:t>Technical development and startup technology.</w:t>
      </w:r>
    </w:p>
    <w:p>
      <w:r>
        <w:rPr>
          <w:b/>
        </w:rPr>
        <w:t xml:space="preserve">    • Notable Achievements: </w:t>
      </w:r>
      <w:r>
        <w:t>Contributed to the success of a German Unicorn.</w:t>
      </w:r>
    </w:p>
    <w:p>
      <w:r>
        <w:rPr>
          <w:b/>
        </w:rPr>
        <w:t>▶ Alvaro Jimenez</w:t>
      </w:r>
      <w:r>
        <w:t xml:space="preserve"> - COO</w:t>
      </w:r>
    </w:p>
    <w:p>
      <w:r>
        <w:rPr>
          <w:b/>
        </w:rPr>
        <w:t xml:space="preserve">    • Background: </w:t>
      </w:r>
      <w:r>
        <w:t>Alvaro has experience in operations and client-side roles in the insurance industry.</w:t>
      </w:r>
    </w:p>
    <w:p>
      <w:r>
        <w:rPr>
          <w:b/>
        </w:rPr>
        <w:t xml:space="preserve">    • Domain Expertise: </w:t>
      </w:r>
      <w:r>
        <w:t>Operations and client management.</w:t>
      </w:r>
    </w:p>
    <w:p>
      <w:r>
        <w:rPr>
          <w:b/>
        </w:rPr>
        <w:t xml:space="preserve">    • Notable Achievements: </w:t>
      </w:r>
      <w:r>
        <w:t>Built a solid relationship with Emmanuel through collaborative projects.</w:t>
      </w:r>
    </w:p>
    <w:p>
      <w:pPr>
        <w:pStyle w:val="SectionHeading"/>
      </w:pPr>
      <w:r>
        <w:t>⚙️ Technology Analysis</w:t>
      </w:r>
    </w:p>
    <w:p>
      <w:r>
        <w:rPr>
          <w:b/>
        </w:rPr>
        <w:t xml:space="preserve">⭐ Score: </w:t>
      </w:r>
      <w:r>
        <w:rPr>
          <w:b/>
          <w:color w:val="F39C12"/>
        </w:rPr>
        <w:t>3/5</w:t>
      </w:r>
    </w:p>
    <w:p>
      <w:r>
        <w:rPr>
          <w:b/>
        </w:rPr>
        <w:t xml:space="preserve">📝 Analysis: </w:t>
      </w:r>
      <w:r>
        <w:t>Kaatch's technology is built by a seasoned CTO with experience in successful startups. However, there is limited information on proprietary technology or IP protection.</w:t>
      </w:r>
    </w:p>
    <w:p>
      <w:pPr>
        <w:pStyle w:val="SectionHeading"/>
      </w:pPr>
      <w:r>
        <w:t>�� Traction &amp; Growth</w:t>
      </w:r>
    </w:p>
    <w:p>
      <w:r>
        <w:rPr>
          <w:b/>
        </w:rPr>
        <w:t xml:space="preserve">⭐ Score: </w:t>
      </w:r>
      <w:r>
        <w:rPr>
          <w:b/>
          <w:color w:val="27AE60"/>
        </w:rPr>
        <w:t>4/5</w:t>
      </w:r>
    </w:p>
    <w:p>
      <w:r>
        <w:rPr>
          <w:b/>
        </w:rPr>
        <w:t xml:space="preserve">📝 Analysis: </w:t>
      </w:r>
      <w:r>
        <w:t>Kaatch has demonstrated strong early traction with over €100k in GMV and 10 paying clients. The company has a fast sales cycle and a clear understanding of its target market.</w:t>
      </w:r>
    </w:p>
    <w:p>
      <w:r>
        <w:br w:type="page"/>
      </w:r>
    </w:p>
    <w:p>
      <w:pPr>
        <w:pStyle w:val="CompanyHeading"/>
      </w:pPr>
      <w:r>
        <w:t>Kelley Steven-Waiss</w:t>
      </w:r>
    </w:p>
    <w:p>
      <w:r>
        <w:rPr>
          <w:i/>
          <w:color w:val="858585"/>
        </w:rPr>
        <w:t>📊 Cohort 2024</w:t>
      </w:r>
    </w:p>
    <w:p>
      <w:pPr>
        <w:pStyle w:val="SectionHeading"/>
      </w:pPr>
      <w:r>
        <w:t>🏢 Company Overview</w:t>
      </w:r>
    </w:p>
    <w:p>
      <w:r>
        <w:rPr>
          <w:b/>
        </w:rPr>
        <w:t xml:space="preserve">🌐 Website: </w:t>
      </w:r>
      <w:r>
        <w:t>https://novaworks.ai</w:t>
      </w:r>
    </w:p>
    <w:p>
      <w:r>
        <w:rPr>
          <w:b/>
        </w:rPr>
        <w:t xml:space="preserve">📅 Founded: </w:t>
      </w:r>
      <w:r>
        <w:t>2025</w:t>
      </w:r>
    </w:p>
    <w:p>
      <w:r>
        <w:rPr>
          <w:b/>
        </w:rPr>
        <w:t xml:space="preserve">📋 Description: </w:t>
      </w:r>
      <w:r>
        <w:t>Novaworks is reimagining the next generation of workforce technology bringing to market the first-ever AI-native verticalized HCM built on the ServiceNow platform for the frontline workforce. The NovaHCM redefines the modern HR Operating Model and gives deskless workers a seamless and personalized career experience.</w:t>
      </w:r>
    </w:p>
    <w:p>
      <w:r>
        <w:rPr>
          <w:b/>
        </w:rPr>
        <w:t xml:space="preserve">🎯 Problem Statement: </w:t>
      </w:r>
      <w:r>
        <w:t>HCM solutions today are built for the paradigms of work from the past and have been agnostic to industry failing to meet the needs of the frontline workforce. 80% of the workforce is "deskless" and yet research indicates their needs at work are not met. With the growth in areas like manufacturing and healthcare, we need to ensure we are addressing this part of the workforce. We believe by building a modern HCM with agents that serve the needs of these workers, we truly make work better for everyone.</w:t>
      </w:r>
    </w:p>
    <w:p>
      <w:pPr>
        <w:pStyle w:val="SectionHeading"/>
      </w:pPr>
      <w:r>
        <w:t>👥 Team Analysis</w:t>
      </w:r>
    </w:p>
    <w:p>
      <w:r>
        <w:rPr>
          <w:b/>
        </w:rPr>
        <w:t xml:space="preserve">⭐ Score: </w:t>
      </w:r>
      <w:r>
        <w:rPr>
          <w:b/>
          <w:color w:val="27AE60"/>
        </w:rPr>
        <w:t>4/5</w:t>
      </w:r>
    </w:p>
    <w:p>
      <w:r>
        <w:rPr>
          <w:b/>
        </w:rPr>
        <w:t xml:space="preserve">📝 Analysis: </w:t>
      </w:r>
      <w:r>
        <w:t>The founding team has a strong track record with prior successful exits and deep domain expertise in HR technology. Kelley Steven-Waiss and Eswar Vandanapu have complementary skills, combining strategic vision with technical execution capabilities.</w:t>
      </w:r>
    </w:p>
    <w:p>
      <w:r>
        <w:rPr>
          <w:b/>
        </w:rPr>
        <w:t xml:space="preserve">  • Business Model Strength: </w:t>
      </w:r>
      <w:r>
        <w:t>The SaaS licensing model with a usage-based pricing strategy is well-aligned with industry standards, offering scalability and potential for high margins.</w:t>
      </w:r>
    </w:p>
    <w:p>
      <w:r>
        <w:rPr>
          <w:b/>
        </w:rPr>
        <w:t xml:space="preserve">  • Market Positioning: </w:t>
      </w:r>
      <w:r>
        <w:t>Novaworks positions itself as a unique AI-native HCM solution for the underserved deskless workforce, differentiating from competitors by leveraging the ServiceNow platform.</w:t>
      </w:r>
    </w:p>
    <w:p>
      <w:r>
        <w:rPr>
          <w:b/>
        </w:rPr>
        <w:t xml:space="preserve">  • Execution Capability: </w:t>
      </w:r>
      <w:r>
        <w:t>The team has demonstrated execution capability through previous ventures and strategic partnerships, indicating a strong potential to deliver on their vision.</w:t>
      </w:r>
    </w:p>
    <w:p>
      <w:r>
        <w:rPr>
          <w:b/>
        </w:rPr>
        <w:t xml:space="preserve">  • Strategic Vision: </w:t>
      </w:r>
      <w:r>
        <w:t>The leadership has a clear long-term vision to disrupt the HR tech space with a focus on AI-native solutions, particularly for the frontline workforce.</w:t>
      </w:r>
    </w:p>
    <w:p>
      <w:pPr>
        <w:pStyle w:val="Heading3"/>
      </w:pPr>
      <w:r>
        <w:t>👤 Founder Profiles</w:t>
      </w:r>
    </w:p>
    <w:p>
      <w:r>
        <w:rPr>
          <w:b/>
        </w:rPr>
        <w:t>▶ Kelley Steven-Waiss</w:t>
      </w:r>
      <w:r>
        <w:t xml:space="preserve"> - CEO</w:t>
      </w:r>
    </w:p>
    <w:p>
      <w:r>
        <w:rPr>
          <w:b/>
        </w:rPr>
        <w:t xml:space="preserve">    • Background: </w:t>
      </w:r>
      <w:r>
        <w:t>Kelley has over 13 years of experience as a CHRO and has previously founded Hitch Works, which was acquired by ServiceNow.</w:t>
      </w:r>
    </w:p>
    <w:p>
      <w:r>
        <w:rPr>
          <w:b/>
        </w:rPr>
        <w:t xml:space="preserve">    • Domain Expertise: </w:t>
      </w:r>
      <w:r>
        <w:t>Extensive experience in HR operations and technology, with a focus on talent mobility and AI-driven solutions.</w:t>
      </w:r>
    </w:p>
    <w:p>
      <w:r>
        <w:rPr>
          <w:b/>
        </w:rPr>
        <w:t xml:space="preserve">    • Notable Achievements: </w:t>
      </w:r>
      <w:r>
        <w:t>Successfully led Hitch Works to acquisition, recognized for innovative HR solutions.</w:t>
      </w:r>
    </w:p>
    <w:p>
      <w:r>
        <w:rPr>
          <w:b/>
        </w:rPr>
        <w:t>▶ Eswar Vandanapu</w:t>
      </w:r>
      <w:r>
        <w:t xml:space="preserve"> - CTO</w:t>
      </w:r>
    </w:p>
    <w:p>
      <w:r>
        <w:rPr>
          <w:b/>
        </w:rPr>
        <w:t xml:space="preserve">    • Background: </w:t>
      </w:r>
      <w:r>
        <w:t>Technical leader with experience in engineering and product roles at ServiceNow.</w:t>
      </w:r>
    </w:p>
    <w:p>
      <w:r>
        <w:rPr>
          <w:b/>
        </w:rPr>
        <w:t xml:space="preserve">    • Domain Expertise: </w:t>
      </w:r>
      <w:r>
        <w:t>Expertise in building scalable HR tech solutions and AI integration.</w:t>
      </w:r>
    </w:p>
    <w:p>
      <w:r>
        <w:rPr>
          <w:b/>
        </w:rPr>
        <w:t xml:space="preserve">    • Notable Achievements: </w:t>
      </w:r>
      <w:r>
        <w:t>Key contributor to the success of Hitch Works and its acquisition.</w:t>
      </w:r>
    </w:p>
    <w:p>
      <w:pPr>
        <w:pStyle w:val="SectionHeading"/>
      </w:pPr>
      <w:r>
        <w:t>⚙️ Technology Analysis</w:t>
      </w:r>
    </w:p>
    <w:p>
      <w:r>
        <w:rPr>
          <w:b/>
        </w:rPr>
        <w:t xml:space="preserve">⭐ Score: </w:t>
      </w:r>
      <w:r>
        <w:rPr>
          <w:b/>
          <w:color w:val="27AE60"/>
        </w:rPr>
        <w:t>5/5</w:t>
      </w:r>
    </w:p>
    <w:p>
      <w:r>
        <w:rPr>
          <w:b/>
        </w:rPr>
        <w:t xml:space="preserve">📝 Analysis: </w:t>
      </w:r>
      <w:r>
        <w:t>Novaworks' technology is highly differentiated with AI-native architecture and integration with the ServiceNow platform, providing strong defensibility and scalability.</w:t>
      </w:r>
    </w:p>
    <w:p>
      <w:pPr>
        <w:pStyle w:val="SectionHeading"/>
      </w:pPr>
      <w:r>
        <w:t>�� Traction &amp; Growth</w:t>
      </w:r>
    </w:p>
    <w:p>
      <w:r>
        <w:rPr>
          <w:b/>
        </w:rPr>
        <w:t xml:space="preserve">⭐ Score: </w:t>
      </w:r>
      <w:r>
        <w:rPr>
          <w:b/>
          <w:color w:val="F39C12"/>
        </w:rPr>
        <w:t>3/5</w:t>
      </w:r>
    </w:p>
    <w:p>
      <w:r>
        <w:rPr>
          <w:b/>
        </w:rPr>
        <w:t xml:space="preserve">📝 Analysis: </w:t>
      </w:r>
      <w:r>
        <w:t>Pre-product and pre-revenue stage, but strong early interest from potential customers and strategic partners indicates promising traction potential.</w:t>
      </w:r>
    </w:p>
    <w:p>
      <w:r>
        <w:br w:type="page"/>
      </w:r>
    </w:p>
    <w:p>
      <w:pPr>
        <w:pStyle w:val="CompanyHeading"/>
      </w:pPr>
      <w:r>
        <w:t>KELLS</w:t>
      </w:r>
    </w:p>
    <w:p>
      <w:r>
        <w:rPr>
          <w:i/>
          <w:color w:val="858585"/>
        </w:rPr>
        <w:t>📊 Early Stage Cohort</w:t>
      </w:r>
    </w:p>
    <w:p>
      <w:pPr>
        <w:pStyle w:val="SectionHeading"/>
      </w:pPr>
      <w:r>
        <w:t>🏢 Company Overview</w:t>
      </w:r>
    </w:p>
    <w:p>
      <w:r>
        <w:rPr>
          <w:b/>
        </w:rPr>
        <w:t xml:space="preserve">🌐 Website: </w:t>
      </w:r>
      <w:r>
        <w:t>https://www.getkells.com</w:t>
      </w:r>
    </w:p>
    <w:p>
      <w:r>
        <w:rPr>
          <w:b/>
        </w:rPr>
        <w:t xml:space="preserve">📅 Founded: </w:t>
      </w:r>
      <w:r>
        <w:t>2019</w:t>
      </w:r>
    </w:p>
    <w:p>
      <w:r>
        <w:rPr>
          <w:b/>
        </w:rPr>
        <w:t xml:space="preserve">📋 Description: </w:t>
      </w:r>
      <w:r>
        <w:t>KELLS is an AI-powered dental benefits platform designed to make oral care more accessible, affordable, and personalized.</w:t>
      </w:r>
    </w:p>
    <w:p>
      <w:r>
        <w:rPr>
          <w:b/>
        </w:rPr>
        <w:t xml:space="preserve">🎯 Problem Statement: </w:t>
      </w:r>
      <w:r>
        <w:t>KELLS is modernizing legacy dental benefits to fill the gap in accessibility, transparency and affordability. Over 25% U.S. population doesn't have dental benefits, 100MM people skip dental care due to cost, inconvenience and fear, including ones with dental insurance. Untreated dental issues cause $40B productivity loss, and are linked to chronic diseases like diabetes and heart disease, driving up overall healthcare costs, while most dental problems can be prevented with timely intervention. KELLS is changing the paradigm with AI-powered virtual care and upfront, lower cost provider network.</w:t>
      </w:r>
    </w:p>
    <w:p>
      <w:pPr>
        <w:pStyle w:val="SectionHeading"/>
      </w:pPr>
      <w:r>
        <w:t>👥 Team Analysis</w:t>
      </w:r>
    </w:p>
    <w:p>
      <w:r>
        <w:rPr>
          <w:b/>
        </w:rPr>
        <w:t xml:space="preserve">⭐ Score: </w:t>
      </w:r>
      <w:r>
        <w:rPr>
          <w:b/>
          <w:color w:val="27AE60"/>
        </w:rPr>
        <w:t>4/5</w:t>
      </w:r>
    </w:p>
    <w:p>
      <w:r>
        <w:rPr>
          <w:b/>
        </w:rPr>
        <w:t xml:space="preserve">📝 Analysis: </w:t>
      </w:r>
      <w:r>
        <w:t>The founding team of KELLS demonstrates strong execution ability and domain expertise. Jie Feng, CEO, has a background in healthtech from Amazon, and Kevin Duffy, COO, has experience from Dental365. Their complementary skills in technology and dental operations provide a solid foundation for scaling the business.</w:t>
      </w:r>
    </w:p>
    <w:p>
      <w:r>
        <w:rPr>
          <w:b/>
        </w:rPr>
        <w:t xml:space="preserve">  • Business Model Strength: </w:t>
      </w:r>
      <w:r>
        <w:t>KELLS operates a B2B2C model with a clear revenue stream through PEPM fees and subscriptions. The model is scalable with potential for high margins due to the AI-driven approach.</w:t>
      </w:r>
    </w:p>
    <w:p>
      <w:r>
        <w:rPr>
          <w:b/>
        </w:rPr>
        <w:t xml:space="preserve">  • Market Positioning: </w:t>
      </w:r>
      <w:r>
        <w:t>KELLS positions itself as a modern alternative to traditional dental plans, focusing on care rather than just coverage. This differentiation is key in a crowded market.</w:t>
      </w:r>
    </w:p>
    <w:p>
      <w:r>
        <w:rPr>
          <w:b/>
        </w:rPr>
        <w:t xml:space="preserve">  • Execution Capability: </w:t>
      </w:r>
      <w:r>
        <w:t>The team has demonstrated execution capability by launching the product, forming key partnerships, and achieving significant user adoption.</w:t>
      </w:r>
    </w:p>
    <w:p>
      <w:r>
        <w:rPr>
          <w:b/>
        </w:rPr>
        <w:t xml:space="preserve">  • Strategic Vision: </w:t>
      </w:r>
      <w:r>
        <w:t>KELLS has a strong strategic vision to disrupt the dental benefits space with AI technology, addressing a significant market need.</w:t>
      </w:r>
    </w:p>
    <w:p>
      <w:pPr>
        <w:pStyle w:val="Heading3"/>
      </w:pPr>
      <w:r>
        <w:t>👤 Founder Profiles</w:t>
      </w:r>
    </w:p>
    <w:p>
      <w:r>
        <w:rPr>
          <w:b/>
        </w:rPr>
        <w:t>▶ Jie Feng</w:t>
      </w:r>
      <w:r>
        <w:t xml:space="preserve"> - CEO</w:t>
      </w:r>
    </w:p>
    <w:p>
      <w:r>
        <w:rPr>
          <w:b/>
        </w:rPr>
        <w:t xml:space="preserve">    • Background: </w:t>
      </w:r>
      <w:r>
        <w:t>PhD in a relevant field with experience at Amazon in healthtech.</w:t>
      </w:r>
    </w:p>
    <w:p>
      <w:r>
        <w:rPr>
          <w:b/>
        </w:rPr>
        <w:t xml:space="preserve">    • Domain Expertise: </w:t>
      </w:r>
      <w:r>
        <w:t>Strong expertise in AI and health technology.</w:t>
      </w:r>
    </w:p>
    <w:p>
      <w:r>
        <w:rPr>
          <w:b/>
        </w:rPr>
        <w:t xml:space="preserve">    • Notable Achievements: </w:t>
      </w:r>
      <w:r>
        <w:t>Led healthtech initiatives at Amazon.</w:t>
      </w:r>
    </w:p>
    <w:p>
      <w:r>
        <w:rPr>
          <w:b/>
        </w:rPr>
        <w:t>▶ Kevin Duffy</w:t>
      </w:r>
      <w:r>
        <w:t xml:space="preserve"> - COO</w:t>
      </w:r>
    </w:p>
    <w:p>
      <w:r>
        <w:rPr>
          <w:b/>
        </w:rPr>
        <w:t xml:space="preserve">    • Background: </w:t>
      </w:r>
      <w:r>
        <w:t>Experience in dental operations with Dental365.</w:t>
      </w:r>
    </w:p>
    <w:p>
      <w:r>
        <w:rPr>
          <w:b/>
        </w:rPr>
        <w:t xml:space="preserve">    • Domain Expertise: </w:t>
      </w:r>
      <w:r>
        <w:t>Deep understanding of dental industry operations.</w:t>
      </w:r>
    </w:p>
    <w:p>
      <w:r>
        <w:rPr>
          <w:b/>
        </w:rPr>
        <w:t xml:space="preserve">    • Notable Achievements: </w:t>
      </w:r>
      <w:r>
        <w:t>Successful exit from Dental365.</w:t>
      </w:r>
    </w:p>
    <w:p>
      <w:pPr>
        <w:pStyle w:val="SectionHeading"/>
      </w:pPr>
      <w:r>
        <w:t>⚙️ Technology Analysis</w:t>
      </w:r>
    </w:p>
    <w:p>
      <w:r>
        <w:rPr>
          <w:b/>
        </w:rPr>
        <w:t xml:space="preserve">⭐ Score: </w:t>
      </w:r>
      <w:r>
        <w:rPr>
          <w:b/>
          <w:color w:val="27AE60"/>
        </w:rPr>
        <w:t>4/5</w:t>
      </w:r>
    </w:p>
    <w:p>
      <w:r>
        <w:rPr>
          <w:b/>
        </w:rPr>
        <w:t xml:space="preserve">📝 Analysis: </w:t>
      </w:r>
      <w:r>
        <w:t>KELLS leverages AI technology to provide a differentiated dental benefits platform. The technology is defensible with proprietary algorithms and a focus on virtual care.</w:t>
      </w:r>
    </w:p>
    <w:p>
      <w:pPr>
        <w:pStyle w:val="SectionHeading"/>
      </w:pPr>
      <w:r>
        <w:t>�� Traction &amp; Growth</w:t>
      </w:r>
    </w:p>
    <w:p>
      <w:r>
        <w:rPr>
          <w:b/>
        </w:rPr>
        <w:t xml:space="preserve">⭐ Score: </w:t>
      </w:r>
      <w:r>
        <w:rPr>
          <w:b/>
          <w:color w:val="27AE60"/>
        </w:rPr>
        <w:t>4/5</w:t>
      </w:r>
    </w:p>
    <w:p>
      <w:r>
        <w:rPr>
          <w:b/>
        </w:rPr>
        <w:t xml:space="preserve">📝 Analysis: </w:t>
      </w:r>
      <w:r>
        <w:t>KELLS has demonstrated strong traction with over 1,000 active members and key partnerships. The engagement metrics are impressive, indicating strong product-market fit.</w:t>
      </w:r>
    </w:p>
    <w:p>
      <w:r>
        <w:br w:type="page"/>
      </w:r>
    </w:p>
    <w:p>
      <w:pPr>
        <w:pStyle w:val="CompanyHeading"/>
      </w:pPr>
      <w:r>
        <w:t>Kept Inc</w:t>
      </w:r>
    </w:p>
    <w:p>
      <w:r>
        <w:rPr>
          <w:i/>
          <w:color w:val="858585"/>
        </w:rPr>
        <w:t>📊 Cohort 2023</w:t>
      </w:r>
    </w:p>
    <w:p>
      <w:pPr>
        <w:pStyle w:val="SectionHeading"/>
      </w:pPr>
      <w:r>
        <w:t>🏢 Company Overview</w:t>
      </w:r>
    </w:p>
    <w:p>
      <w:r>
        <w:rPr>
          <w:b/>
        </w:rPr>
        <w:t xml:space="preserve">🌐 Website: </w:t>
      </w:r>
      <w:r>
        <w:t>https://www.kept.io</w:t>
      </w:r>
    </w:p>
    <w:p>
      <w:r>
        <w:rPr>
          <w:b/>
        </w:rPr>
        <w:t xml:space="preserve">📅 Founded: </w:t>
      </w:r>
      <w:r>
        <w:t>2023</w:t>
      </w:r>
    </w:p>
    <w:p>
      <w:r>
        <w:rPr>
          <w:b/>
        </w:rPr>
        <w:t xml:space="preserve">📋 Description: </w:t>
      </w:r>
      <w:r>
        <w:t>Kept’s premise is to make job separation a better experience for everyone. We provide businesses and their alumni with modern, comprehensive solutions that are compliant and caring.</w:t>
      </w:r>
    </w:p>
    <w:p>
      <w:r>
        <w:rPr>
          <w:b/>
        </w:rPr>
        <w:t xml:space="preserve">🎯 Problem Statement: </w:t>
      </w:r>
      <w:r>
        <w:t>COBRA administration exists. Off-boarding doesn’t. Providing supportive, compassionate assistance during job transition is not only the right thing to do, it's safer from a legal and reputational standpoint.</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proven track record in building HR and benefits solutions, evidenced by their previous work at Gusto. The team is small but well-rounded, with complementary skills in engineering and operations.</w:t>
      </w:r>
    </w:p>
    <w:p>
      <w:r>
        <w:rPr>
          <w:b/>
        </w:rPr>
        <w:t xml:space="preserve">  • Business Model Strength: </w:t>
      </w:r>
      <w:r>
        <w:t>Kept Inc has a diversified revenue model with PEPM charges, commissions, and revenue sharing, which provides multiple streams of income and scalability.</w:t>
      </w:r>
    </w:p>
    <w:p>
      <w:r>
        <w:rPr>
          <w:b/>
        </w:rPr>
        <w:t xml:space="preserve">  • Market Positioning: </w:t>
      </w:r>
      <w:r>
        <w:t>The company positions itself as a compassionate and compliant off-boarding solution, differentiating from competitors who focus solely on compliance.</w:t>
      </w:r>
    </w:p>
    <w:p>
      <w:r>
        <w:rPr>
          <w:b/>
        </w:rPr>
        <w:t xml:space="preserve">  • Execution Capability: </w:t>
      </w:r>
      <w:r>
        <w:t>The team has demonstrated execution capability by achieving significant ARR growth and securing partnerships with key industry players.</w:t>
      </w:r>
    </w:p>
    <w:p>
      <w:r>
        <w:rPr>
          <w:b/>
        </w:rPr>
        <w:t xml:space="preserve">  • Strategic Vision: </w:t>
      </w:r>
      <w:r>
        <w:t>Kept Inc has a clear strategic vision to expand partnerships and enhance its product offering to cover comprehensive job transition solutions.</w:t>
      </w:r>
    </w:p>
    <w:p>
      <w:pPr>
        <w:pStyle w:val="Heading3"/>
      </w:pPr>
      <w:r>
        <w:t>👤 Founder Profiles</w:t>
      </w:r>
    </w:p>
    <w:p>
      <w:r>
        <w:rPr>
          <w:b/>
        </w:rPr>
        <w:t>▶ Topher Reynoso</w:t>
      </w:r>
      <w:r>
        <w:t xml:space="preserve"> - CEO</w:t>
      </w:r>
    </w:p>
    <w:p>
      <w:r>
        <w:rPr>
          <w:b/>
        </w:rPr>
        <w:t xml:space="preserve">    • Background: </w:t>
      </w:r>
      <w:r>
        <w:t>Topher has a background in building HR and benefits products, having worked at Gusto where he contributed to the foundation of their benefits product.</w:t>
      </w:r>
    </w:p>
    <w:p>
      <w:r>
        <w:rPr>
          <w:b/>
        </w:rPr>
        <w:t xml:space="preserve">    • Domain Expertise: </w:t>
      </w:r>
      <w:r>
        <w:t>Extensive experience in HR technology and benefits administration.</w:t>
      </w:r>
    </w:p>
    <w:p>
      <w:r>
        <w:rPr>
          <w:b/>
        </w:rPr>
        <w:t xml:space="preserve">    • Notable Achievements: </w:t>
      </w:r>
      <w:r>
        <w:t>Successfully led the development of benefits products at Gusto.</w:t>
      </w:r>
    </w:p>
    <w:p>
      <w:pPr>
        <w:pStyle w:val="SectionHeading"/>
      </w:pPr>
      <w:r>
        <w:t>⚙️ Technology Analysis</w:t>
      </w:r>
    </w:p>
    <w:p>
      <w:r>
        <w:rPr>
          <w:b/>
        </w:rPr>
        <w:t xml:space="preserve">⭐ Score: </w:t>
      </w:r>
      <w:r>
        <w:rPr>
          <w:b/>
          <w:color w:val="F39C12"/>
        </w:rPr>
        <w:t>3/5</w:t>
      </w:r>
    </w:p>
    <w:p>
      <w:r>
        <w:rPr>
          <w:b/>
        </w:rPr>
        <w:t xml:space="preserve">📝 Analysis: </w:t>
      </w:r>
      <w:r>
        <w:t>The technology is built in-house, providing control over development, but lacks mention of proprietary algorithms or significant technical barriers.</w:t>
      </w:r>
    </w:p>
    <w:p>
      <w:pPr>
        <w:pStyle w:val="SectionHeading"/>
      </w:pPr>
      <w:r>
        <w:t>�� Traction &amp; Growth</w:t>
      </w:r>
    </w:p>
    <w:p>
      <w:r>
        <w:rPr>
          <w:b/>
        </w:rPr>
        <w:t xml:space="preserve">⭐ Score: </w:t>
      </w:r>
      <w:r>
        <w:rPr>
          <w:b/>
          <w:color w:val="27AE60"/>
        </w:rPr>
        <w:t>4/5</w:t>
      </w:r>
    </w:p>
    <w:p>
      <w:r>
        <w:rPr>
          <w:b/>
        </w:rPr>
        <w:t xml:space="preserve">📝 Analysis: </w:t>
      </w:r>
      <w:r>
        <w:t>Kept Inc has shown strong traction with a significant increase in ARR and a growing customer base, indicating product-market fit.</w:t>
      </w:r>
    </w:p>
    <w:p>
      <w:r>
        <w:br w:type="page"/>
      </w:r>
    </w:p>
    <w:p>
      <w:pPr>
        <w:pStyle w:val="CompanyHeading"/>
      </w:pPr>
      <w:r>
        <w:t>Kindly Human Inc.</w:t>
      </w:r>
    </w:p>
    <w:p>
      <w:r>
        <w:rPr>
          <w:i/>
          <w:color w:val="858585"/>
        </w:rPr>
        <w:t>📊 Early Stage Cohort</w:t>
      </w:r>
    </w:p>
    <w:p>
      <w:pPr>
        <w:pStyle w:val="SectionHeading"/>
      </w:pPr>
      <w:r>
        <w:t>🏢 Company Overview</w:t>
      </w:r>
    </w:p>
    <w:p>
      <w:r>
        <w:rPr>
          <w:b/>
        </w:rPr>
        <w:t xml:space="preserve">🌐 Website: </w:t>
      </w:r>
      <w:r>
        <w:t>https://Kindlyhuman.com</w:t>
      </w:r>
    </w:p>
    <w:p>
      <w:r>
        <w:rPr>
          <w:b/>
        </w:rPr>
        <w:t xml:space="preserve">📅 Founded: </w:t>
      </w:r>
      <w:r>
        <w:t>2019</w:t>
      </w:r>
    </w:p>
    <w:p>
      <w:r>
        <w:rPr>
          <w:b/>
        </w:rPr>
        <w:t xml:space="preserve">📋 Description: </w:t>
      </w:r>
      <w:r>
        <w:t>Kindly Human is redefining the future of preventative support with a technology-powered AI platform that places an authentic human connection at its core.</w:t>
      </w:r>
    </w:p>
    <w:p>
      <w:r>
        <w:rPr>
          <w:b/>
        </w:rPr>
        <w:t xml:space="preserve">🎯 Problem Statement: </w:t>
      </w:r>
      <w:r>
        <w:t>The market is saturated with fragmented point solutions that no longer meet the needs of today’s digitally native, emotionally complex generations. Kindly Human delivers a new model for preventative support—technology-enabled, inclusive, and grounded in shared human experience. Our adaptable approach spans industries, empowering sponsors such as employers, government agencies, educational institutions, and strategic partners to reduce isolation, strengthen well-being, and foster meaningful human connection, ultimately creating measurable, lasting impact. As the subclinical market evolves in real time, we are not merely adapting—we are driving the conversation. With a clear strategy and bold vision, we are establishing ourselves as the definitive thought leader in this rapidly emerging space. Kindly Human can be a powerful strategy for employers and health plans to drive cost containment, continuity of care, and medical adherence by providing high-touch, human-centered engagement that addresses both medical and social barriers. Trained peers can help members navigate benefits, access in-network and community-based resources, and address issues early to prevent unnecessary ER visits, hospital readmissions, or relapse, reducing high-cost utilization.</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particularly in behavioral health and AI technology. The leadership team has a clear strategic vision and has shown adaptability by pivoting from B2C to B2B, which indicates a strong understanding of market needs.</w:t>
      </w:r>
    </w:p>
    <w:p>
      <w:r>
        <w:rPr>
          <w:b/>
        </w:rPr>
        <w:t xml:space="preserve">  • Business Model Strength: </w:t>
      </w:r>
      <w:r>
        <w:t>Kindly Human operates on a PEPM model with flexibility for dynamic pricing, which is scalable and aligns well with industry standards. The model supports cost containment strategies for health plans and employers.</w:t>
      </w:r>
    </w:p>
    <w:p>
      <w:r>
        <w:rPr>
          <w:b/>
        </w:rPr>
        <w:t xml:space="preserve">  • Market Positioning: </w:t>
      </w:r>
      <w:r>
        <w:t>The company positions itself as a leader in preventative support, emphasizing human connection and personalized engagement. This differentiation is crucial in a crowded market.</w:t>
      </w:r>
    </w:p>
    <w:p>
      <w:r>
        <w:rPr>
          <w:b/>
        </w:rPr>
        <w:t xml:space="preserve">  • Execution Capability: </w:t>
      </w:r>
      <w:r>
        <w:t>The team has successfully launched and maintained a product in the market for 36 months, showing capability in execution and scaling operations.</w:t>
      </w:r>
    </w:p>
    <w:p>
      <w:r>
        <w:rPr>
          <w:b/>
        </w:rPr>
        <w:t xml:space="preserve">  • Strategic Vision: </w:t>
      </w:r>
      <w:r>
        <w:t>The leadership has a clear vision of becoming a thought leader in the subclinical market, with plans to expand their AI platform and patent portfolio.</w:t>
      </w:r>
    </w:p>
    <w:p>
      <w:pPr>
        <w:pStyle w:val="Heading3"/>
      </w:pPr>
      <w:r>
        <w:t>👤 Founder Profiles</w:t>
      </w:r>
    </w:p>
    <w:p>
      <w:r>
        <w:rPr>
          <w:b/>
        </w:rPr>
        <w:t>▶ Cole Egger</w:t>
      </w:r>
      <w:r>
        <w:t xml:space="preserve"> - Co-founder</w:t>
      </w:r>
    </w:p>
    <w:p>
      <w:r>
        <w:rPr>
          <w:b/>
        </w:rPr>
        <w:t xml:space="preserve">    • Background: </w:t>
      </w:r>
      <w:r>
        <w:t>Cole Egger has a background in entrepreneurship and leadership within the health tech space.</w:t>
      </w:r>
    </w:p>
    <w:p>
      <w:r>
        <w:rPr>
          <w:b/>
        </w:rPr>
        <w:t xml:space="preserve">    • Domain Expertise: </w:t>
      </w:r>
      <w:r>
        <w:t>Extensive experience in health technology and AI-driven solutions.</w:t>
      </w:r>
    </w:p>
    <w:p>
      <w:r>
        <w:rPr>
          <w:b/>
        </w:rPr>
        <w:t xml:space="preserve">    • Notable Achievements: </w:t>
      </w:r>
      <w:r>
        <w:t>Successfully pivoted the company from B2C to B2B, securing significant funding and partnerships.</w:t>
      </w:r>
    </w:p>
    <w:p>
      <w:pPr>
        <w:pStyle w:val="SectionHeading"/>
      </w:pPr>
      <w:r>
        <w:t>⚙️ Technology Analysis</w:t>
      </w:r>
    </w:p>
    <w:p>
      <w:r>
        <w:rPr>
          <w:b/>
        </w:rPr>
        <w:t xml:space="preserve">⭐ Score: </w:t>
      </w:r>
      <w:r>
        <w:rPr>
          <w:b/>
          <w:color w:val="27AE60"/>
        </w:rPr>
        <w:t>4/5</w:t>
      </w:r>
    </w:p>
    <w:p>
      <w:r>
        <w:rPr>
          <w:b/>
        </w:rPr>
        <w:t xml:space="preserve">📝 Analysis: </w:t>
      </w:r>
      <w:r>
        <w:t>The technology is differentiated by its focus on personalized, one-on-one support and patented member matching system.</w:t>
      </w:r>
    </w:p>
    <w:p>
      <w:pPr>
        <w:pStyle w:val="SectionHeading"/>
      </w:pPr>
      <w:r>
        <w:t>�� Traction &amp; Growth</w:t>
      </w:r>
    </w:p>
    <w:p>
      <w:r>
        <w:rPr>
          <w:b/>
        </w:rPr>
        <w:t xml:space="preserve">⭐ Score: </w:t>
      </w:r>
      <w:r>
        <w:rPr>
          <w:b/>
          <w:color w:val="27AE60"/>
        </w:rPr>
        <w:t>4/5</w:t>
      </w:r>
    </w:p>
    <w:p>
      <w:r>
        <w:rPr>
          <w:b/>
        </w:rPr>
        <w:t xml:space="preserve">📝 Analysis: </w:t>
      </w:r>
      <w:r>
        <w:t>Strong traction with 350K+ member lives and significant projected revenue growth.</w:t>
      </w:r>
    </w:p>
    <w:p>
      <w:r>
        <w:br w:type="page"/>
      </w:r>
    </w:p>
    <w:p>
      <w:pPr>
        <w:pStyle w:val="CompanyHeading"/>
      </w:pPr>
      <w:r>
        <w:t>Kottackal Technologies QFZ LLC</w:t>
      </w:r>
    </w:p>
    <w:p>
      <w:r>
        <w:rPr>
          <w:i/>
          <w:color w:val="858585"/>
        </w:rPr>
        <w:t>📊 Cohort 2024</w:t>
      </w:r>
    </w:p>
    <w:p>
      <w:pPr>
        <w:pStyle w:val="SectionHeading"/>
      </w:pPr>
      <w:r>
        <w:t>🏢 Company Overview</w:t>
      </w:r>
    </w:p>
    <w:p>
      <w:r>
        <w:rPr>
          <w:b/>
        </w:rPr>
        <w:t xml:space="preserve">🌐 Website: </w:t>
      </w:r>
      <w:r>
        <w:t>https://www.kottackal.org</w:t>
      </w:r>
    </w:p>
    <w:p>
      <w:r>
        <w:rPr>
          <w:b/>
        </w:rPr>
        <w:t xml:space="preserve">📅 Founded: </w:t>
      </w:r>
      <w:r>
        <w:t>2024</w:t>
      </w:r>
    </w:p>
    <w:p>
      <w:r>
        <w:rPr>
          <w:b/>
        </w:rPr>
        <w:t xml:space="preserve">📋 Description: </w:t>
      </w:r>
      <w:r>
        <w:t>We have developed an Energy hub platform called GreenPoint that connects Energy producers with Energy consumers in Energy hubs like smart city, ports or fleets.</w:t>
        <w:br/>
        <w:br/>
        <w:t>GreenPoint provides the below value:</w:t>
        <w:br/>
        <w:br/>
        <w:t>1) Single interface for energy concentration hub manager / owner to operate, manage and plan their facility</w:t>
        <w:br/>
        <w:t>2) Data aggregation for all the energy data that passes through the facility</w:t>
        <w:br/>
        <w:br/>
        <w:t>For this innovation, we were one of the finalist in the AEMOB Innovation forum, Qatar. We are also piloting the platform with Hamad Bin Khalifa University in Qatar.</w:t>
      </w:r>
    </w:p>
    <w:p>
      <w:r>
        <w:rPr>
          <w:b/>
        </w:rPr>
        <w:t xml:space="preserve">🎯 Problem Statement: </w:t>
      </w:r>
      <w:r>
        <w:t>Today, the energy - mobility sector requires a prior trust relationship before any services could be availed. For example, for charging, the user needs prior registration and approval by the service providers.</w:t>
        <w:br/>
        <w:br/>
        <w:t>Further the data is siloed and stored with the respective service provider.</w:t>
        <w:br/>
        <w:br/>
        <w:t xml:space="preserve">This means that the facility manager of an energy concentration hub like smart city or port would need to access the indivitual applications to access the data. </w:t>
        <w:br/>
        <w:br/>
        <w:t>This is cumbersome and inefficient.</w:t>
        <w:br/>
        <w:br/>
        <w:t>GreenPoint aggregates energy data across platform and provides a single interface for the facility manager.</w:t>
      </w:r>
    </w:p>
    <w:p>
      <w:pPr>
        <w:pStyle w:val="SectionHeading"/>
      </w:pPr>
      <w:r>
        <w:t>👥 Team Analysis</w:t>
      </w:r>
    </w:p>
    <w:p>
      <w:r>
        <w:rPr>
          <w:b/>
        </w:rPr>
        <w:t xml:space="preserve">⭐ Score: </w:t>
      </w:r>
      <w:r>
        <w:rPr>
          <w:b/>
          <w:color w:val="F39C12"/>
        </w:rPr>
        <w:t>3/5</w:t>
      </w:r>
    </w:p>
    <w:p>
      <w:r>
        <w:rPr>
          <w:b/>
        </w:rPr>
        <w:t xml:space="preserve">📝 Analysis: </w:t>
      </w:r>
      <w:r>
        <w:t>The team is currently led by a single founder, Jacob Ninan, who has developed the GreenPoint platform in-house. While the founder has demonstrated technical capability and innovation, the lack of a co-founding team with complementary skills could be a limitation in scaling the business.</w:t>
      </w:r>
    </w:p>
    <w:p>
      <w:r>
        <w:rPr>
          <w:b/>
        </w:rPr>
        <w:t xml:space="preserve">  • Business Model Strength: </w:t>
      </w:r>
      <w:r>
        <w:t>The business model is B2B, charging fees based on cost savings for customers. This model aligns with industry practices but lacks clarity on pricing structure and scalability.</w:t>
      </w:r>
    </w:p>
    <w:p>
      <w:r>
        <w:rPr>
          <w:b/>
        </w:rPr>
        <w:t xml:space="preserve">  • Market Positioning: </w:t>
      </w:r>
      <w:r>
        <w:t>The company positions itself as a data aggregator for energy hubs, offering a unique value proposition in simplifying data access for facility managers.</w:t>
      </w:r>
    </w:p>
    <w:p>
      <w:r>
        <w:rPr>
          <w:b/>
        </w:rPr>
        <w:t xml:space="preserve">  • Execution Capability: </w:t>
      </w:r>
      <w:r>
        <w:t>The team has successfully developed and piloted the platform, indicating execution capability. However, scaling operations with a small team could be challenging.</w:t>
      </w:r>
    </w:p>
    <w:p>
      <w:r>
        <w:rPr>
          <w:b/>
        </w:rPr>
        <w:t xml:space="preserve">  • Strategic Vision: </w:t>
      </w:r>
      <w:r>
        <w:t>The strategic vision is focused on leveraging data analytics for future AI use-cases, which is forward-thinking but requires further validation and market fit.</w:t>
      </w:r>
    </w:p>
    <w:p>
      <w:pPr>
        <w:pStyle w:val="Heading3"/>
      </w:pPr>
      <w:r>
        <w:t>👤 Founder Profiles</w:t>
      </w:r>
    </w:p>
    <w:p>
      <w:r>
        <w:rPr>
          <w:b/>
        </w:rPr>
        <w:t>▶ Jacob Ninan</w:t>
      </w:r>
      <w:r>
        <w:t xml:space="preserve"> - Founder</w:t>
      </w:r>
    </w:p>
    <w:p>
      <w:r>
        <w:rPr>
          <w:b/>
        </w:rPr>
        <w:t xml:space="preserve">    • Background: </w:t>
      </w:r>
      <w:r>
        <w:t>Jacob Ninan has a background in technology and innovation, with experience in developing platforms from scratch.</w:t>
      </w:r>
    </w:p>
    <w:p>
      <w:r>
        <w:rPr>
          <w:b/>
        </w:rPr>
        <w:t xml:space="preserve">    • Domain Expertise: </w:t>
      </w:r>
      <w:r>
        <w:t>Expertise in energy data aggregation and platform development.</w:t>
      </w:r>
    </w:p>
    <w:p>
      <w:r>
        <w:rPr>
          <w:b/>
        </w:rPr>
        <w:t xml:space="preserve">    • Notable Achievements: </w:t>
      </w:r>
      <w:r>
        <w:t>Finalist in the AEMOB Innovation forum, Qatar.</w:t>
      </w:r>
    </w:p>
    <w:p>
      <w:pPr>
        <w:pStyle w:val="SectionHeading"/>
      </w:pPr>
      <w:r>
        <w:t>⚙️ Technology Analysis</w:t>
      </w:r>
    </w:p>
    <w:p>
      <w:r>
        <w:rPr>
          <w:b/>
        </w:rPr>
        <w:t xml:space="preserve">⭐ Score: </w:t>
      </w:r>
      <w:r>
        <w:rPr>
          <w:b/>
          <w:color w:val="27AE60"/>
        </w:rPr>
        <w:t>4/5</w:t>
      </w:r>
    </w:p>
    <w:p>
      <w:r>
        <w:rPr>
          <w:b/>
        </w:rPr>
        <w:t xml:space="preserve">📝 Analysis: </w:t>
      </w:r>
      <w:r>
        <w:t>The technology is innovative, focusing on data aggregation and future AI applications. The in-house development indicates strong technical capability, but scalability and integration with existing systems need further validation.</w:t>
      </w:r>
    </w:p>
    <w:p>
      <w:pPr>
        <w:pStyle w:val="SectionHeading"/>
      </w:pPr>
      <w:r>
        <w:t>�� Traction &amp; Growth</w:t>
      </w:r>
    </w:p>
    <w:p>
      <w:r>
        <w:rPr>
          <w:b/>
        </w:rPr>
        <w:t xml:space="preserve">⭐ Score: </w:t>
      </w:r>
      <w:r>
        <w:rPr>
          <w:b/>
          <w:color w:val="E74C3C"/>
        </w:rPr>
        <w:t>2/5</w:t>
      </w:r>
    </w:p>
    <w:p>
      <w:r>
        <w:rPr>
          <w:b/>
        </w:rPr>
        <w:t xml:space="preserve">📝 Analysis: </w:t>
      </w:r>
      <w:r>
        <w:t>The company is in the early stages with a single pilot project. While this demonstrates initial traction, broader market validation and customer acquisition are needed.</w:t>
      </w:r>
    </w:p>
    <w:p>
      <w:r>
        <w:br w:type="page"/>
      </w:r>
    </w:p>
    <w:p>
      <w:pPr>
        <w:pStyle w:val="CompanyHeading"/>
      </w:pPr>
      <w:r>
        <w:t>Lilac Software</w:t>
      </w:r>
    </w:p>
    <w:p>
      <w:r>
        <w:rPr>
          <w:i/>
          <w:color w:val="858585"/>
        </w:rPr>
        <w:t>📊 Cohort 2023</w:t>
      </w:r>
    </w:p>
    <w:p>
      <w:pPr>
        <w:pStyle w:val="SectionHeading"/>
      </w:pPr>
      <w:r>
        <w:t>🏢 Company Overview</w:t>
      </w:r>
    </w:p>
    <w:p>
      <w:r>
        <w:rPr>
          <w:b/>
        </w:rPr>
        <w:t xml:space="preserve">🌐 Website: </w:t>
      </w:r>
      <w:r>
        <w:t>http://www.lilacsoftware.com</w:t>
      </w:r>
    </w:p>
    <w:p>
      <w:r>
        <w:rPr>
          <w:b/>
        </w:rPr>
        <w:t xml:space="preserve">📅 Founded: </w:t>
      </w:r>
      <w:r>
        <w:t>2023</w:t>
      </w:r>
    </w:p>
    <w:p>
      <w:r>
        <w:rPr>
          <w:b/>
        </w:rPr>
        <w:t xml:space="preserve">📋 Description: </w:t>
      </w:r>
      <w:r>
        <w:t>Lilac Software is transforming how health plans operate by combining a modern data platform with cutting-edge agentic AI. Lilac's cloud-native infrastructure unifies messy, siloed data to power real-time decision-making and workflow automation across clinical quality, pharmacy, and operations.</w:t>
      </w:r>
    </w:p>
    <w:p>
      <w:r>
        <w:rPr>
          <w:b/>
        </w:rPr>
        <w:t xml:space="preserve">🎯 Problem Statement: </w:t>
      </w:r>
      <w:r>
        <w:t>Payors have fragmented and messy data that is holding them back from efficient operations and analytics and useful AI ROI. This leaves payors in a growing market with compressing margins. The transformation is coming and Lilac will be one of the leading players in the space.</w:t>
      </w:r>
    </w:p>
    <w:p>
      <w:pPr>
        <w:pStyle w:val="SectionHeading"/>
      </w:pPr>
      <w:r>
        <w:t>👥 Team Analysis</w:t>
      </w:r>
    </w:p>
    <w:p>
      <w:r>
        <w:rPr>
          <w:b/>
        </w:rPr>
        <w:t xml:space="preserve">⭐ Score: </w:t>
      </w:r>
      <w:r>
        <w:rPr>
          <w:b/>
          <w:color w:val="27AE60"/>
        </w:rPr>
        <w:t>4/5</w:t>
      </w:r>
    </w:p>
    <w:p>
      <w:r>
        <w:rPr>
          <w:b/>
        </w:rPr>
        <w:t xml:space="preserve">📝 Analysis: </w:t>
      </w:r>
      <w:r>
        <w:t>The founding team of Lilac Software demonstrates strong execution ability and domain expertise. Neetu Rajpal, Alex Schaefer, and Marc S. Ryan bring complementary skills in technology, sales, and healthcare solutions, respectively. Their deliberate approach to forming the company and their combined experience in the industry are positive indicators of their capability to lead and scale the business.</w:t>
      </w:r>
    </w:p>
    <w:p>
      <w:r>
        <w:rPr>
          <w:b/>
        </w:rPr>
        <w:t xml:space="preserve">  • Business Model Strength: </w:t>
      </w:r>
      <w:r>
        <w:t>Lilac Software's business model is based on an annual subscription that scales with membership, providing a predictable revenue stream. The model is scalable and aligns well with industry standards.</w:t>
      </w:r>
    </w:p>
    <w:p>
      <w:r>
        <w:rPr>
          <w:b/>
        </w:rPr>
        <w:t xml:space="preserve">  • Market Positioning: </w:t>
      </w:r>
      <w:r>
        <w:t>The company positions itself as a comprehensive solution provider for health plans, focusing on data aggregation and insights for Stars Performance. This differentiation is crucial in a market where competitors focus more on dashboarding.</w:t>
      </w:r>
    </w:p>
    <w:p>
      <w:r>
        <w:rPr>
          <w:b/>
        </w:rPr>
        <w:t xml:space="preserve">  • Execution Capability: </w:t>
      </w:r>
      <w:r>
        <w:t>The team has demonstrated execution capability by launching a product in the market and securing contracts with two health plans. Their technical expertise and understanding of health plan data are significant assets.</w:t>
      </w:r>
    </w:p>
    <w:p>
      <w:r>
        <w:rPr>
          <w:b/>
        </w:rPr>
        <w:t xml:space="preserve">  • Strategic Vision: </w:t>
      </w:r>
      <w:r>
        <w:t>The leadership has a clear strategic vision to become a leading player in transforming health plan operations through AI and data integration.</w:t>
      </w:r>
    </w:p>
    <w:p>
      <w:pPr>
        <w:pStyle w:val="Heading3"/>
      </w:pPr>
      <w:r>
        <w:t>👤 Founder Profiles</w:t>
      </w:r>
    </w:p>
    <w:p>
      <w:r>
        <w:rPr>
          <w:b/>
        </w:rPr>
        <w:t>▶ Neetu Rajpal</w:t>
      </w:r>
      <w:r>
        <w:t xml:space="preserve"> - CEO &amp; CoFounder</w:t>
      </w:r>
    </w:p>
    <w:p>
      <w:r>
        <w:rPr>
          <w:b/>
        </w:rPr>
        <w:t xml:space="preserve">    • Background: </w:t>
      </w:r>
      <w:r>
        <w:t>Neetu has a strong technical background with experience in leading technology teams and developing enterprise solutions.</w:t>
      </w:r>
    </w:p>
    <w:p>
      <w:r>
        <w:rPr>
          <w:b/>
        </w:rPr>
        <w:t xml:space="preserve">    • Domain Expertise: </w:t>
      </w:r>
      <w:r>
        <w:t>Expertise in data platforms and AI, particularly in healthcare applications.</w:t>
      </w:r>
    </w:p>
    <w:p>
      <w:r>
        <w:rPr>
          <w:b/>
        </w:rPr>
        <w:t xml:space="preserve">    • Notable Achievements: </w:t>
      </w:r>
      <w:r>
        <w:t>Successfully led technology teams in previous roles.</w:t>
      </w:r>
    </w:p>
    <w:p>
      <w:r>
        <w:rPr>
          <w:b/>
        </w:rPr>
        <w:t>▶ Alex Schaefer</w:t>
      </w:r>
      <w:r>
        <w:t xml:space="preserve"> - Chief Commercial Officer &amp; CoFounder</w:t>
      </w:r>
    </w:p>
    <w:p>
      <w:r>
        <w:rPr>
          <w:b/>
        </w:rPr>
        <w:t xml:space="preserve">    • Background: </w:t>
      </w:r>
      <w:r>
        <w:t>Alex has a background in enterprise sales and commercial strategy.</w:t>
      </w:r>
    </w:p>
    <w:p>
      <w:r>
        <w:rPr>
          <w:b/>
        </w:rPr>
        <w:t xml:space="preserve">    • Domain Expertise: </w:t>
      </w:r>
      <w:r>
        <w:t>Strong understanding of sales processes and market penetration strategies.</w:t>
      </w:r>
    </w:p>
    <w:p>
      <w:r>
        <w:rPr>
          <w:b/>
        </w:rPr>
        <w:t xml:space="preserve">    • Notable Achievements: </w:t>
      </w:r>
      <w:r>
        <w:t>Led successful sales teams in previous roles.</w:t>
      </w:r>
    </w:p>
    <w:p>
      <w:r>
        <w:rPr>
          <w:b/>
        </w:rPr>
        <w:t>▶ Marc S. Ryan</w:t>
      </w:r>
      <w:r>
        <w:t xml:space="preserve"> - Chief Solutions Officer &amp; CoFounder</w:t>
      </w:r>
    </w:p>
    <w:p>
      <w:r>
        <w:rPr>
          <w:b/>
        </w:rPr>
        <w:t xml:space="preserve">    • Background: </w:t>
      </w:r>
      <w:r>
        <w:t>Marc has extensive experience in healthcare solutions and data integration.</w:t>
      </w:r>
    </w:p>
    <w:p>
      <w:r>
        <w:rPr>
          <w:b/>
        </w:rPr>
        <w:t xml:space="preserve">    • Domain Expertise: </w:t>
      </w:r>
      <w:r>
        <w:t>Deep knowledge of healthcare data and operational workflows.</w:t>
      </w:r>
    </w:p>
    <w:p>
      <w:r>
        <w:rPr>
          <w:b/>
        </w:rPr>
        <w:t xml:space="preserve">    • Notable Achievements: </w:t>
      </w:r>
      <w:r>
        <w:t>Recognized for innovative solutions in healthcare data management.</w:t>
      </w:r>
    </w:p>
    <w:p>
      <w:pPr>
        <w:pStyle w:val="SectionHeading"/>
      </w:pPr>
      <w:r>
        <w:t>⚙️ Technology Analysis</w:t>
      </w:r>
    </w:p>
    <w:p>
      <w:r>
        <w:rPr>
          <w:b/>
        </w:rPr>
        <w:t xml:space="preserve">⭐ Score: </w:t>
      </w:r>
      <w:r>
        <w:rPr>
          <w:b/>
          <w:color w:val="27AE60"/>
        </w:rPr>
        <w:t>5/5</w:t>
      </w:r>
    </w:p>
    <w:p>
      <w:r>
        <w:rPr>
          <w:b/>
        </w:rPr>
        <w:t xml:space="preserve">📝 Analysis: </w:t>
      </w:r>
      <w:r>
        <w:t>Lilac Software's technology is highly differentiated, with a focus on comprehensive data aggregation and agentic AI. The technical team is experienced, and the platform is already in the market.</w:t>
      </w:r>
    </w:p>
    <w:p>
      <w:pPr>
        <w:pStyle w:val="SectionHeading"/>
      </w:pPr>
      <w:r>
        <w:t>�� Traction &amp; Growth</w:t>
      </w:r>
    </w:p>
    <w:p>
      <w:r>
        <w:rPr>
          <w:b/>
        </w:rPr>
        <w:t xml:space="preserve">⭐ Score: </w:t>
      </w:r>
      <w:r>
        <w:rPr>
          <w:b/>
          <w:color w:val="27AE60"/>
        </w:rPr>
        <w:t>4/5</w:t>
      </w:r>
    </w:p>
    <w:p>
      <w:r>
        <w:rPr>
          <w:b/>
        </w:rPr>
        <w:t xml:space="preserve">📝 Analysis: </w:t>
      </w:r>
      <w:r>
        <w:t>Lilac Software has demonstrated strong early traction with two closed contracts and a robust pipeline. The company's ability to secure contracts with health plans validates its product-market fit.</w:t>
      </w:r>
    </w:p>
    <w:p>
      <w:r>
        <w:br w:type="page"/>
      </w:r>
    </w:p>
    <w:p>
      <w:pPr>
        <w:pStyle w:val="CompanyHeading"/>
      </w:pPr>
      <w:r>
        <w:t>Lockwell Inc</w:t>
      </w:r>
    </w:p>
    <w:p>
      <w:r>
        <w:rPr>
          <w:i/>
          <w:color w:val="858585"/>
        </w:rPr>
        <w:t>📊 Cohort 2022</w:t>
      </w:r>
    </w:p>
    <w:p>
      <w:pPr>
        <w:pStyle w:val="SectionHeading"/>
      </w:pPr>
      <w:r>
        <w:t>🏢 Company Overview</w:t>
      </w:r>
    </w:p>
    <w:p>
      <w:r>
        <w:rPr>
          <w:b/>
        </w:rPr>
        <w:t xml:space="preserve">🌐 Website: </w:t>
      </w:r>
      <w:r>
        <w:t>https://www.lockwell.co</w:t>
      </w:r>
    </w:p>
    <w:p>
      <w:r>
        <w:rPr>
          <w:b/>
        </w:rPr>
        <w:t xml:space="preserve">📅 Founded: </w:t>
      </w:r>
      <w:r>
        <w:t>2022</w:t>
      </w:r>
    </w:p>
    <w:p>
      <w:r>
        <w:rPr>
          <w:b/>
        </w:rPr>
        <w:t xml:space="preserve">📋 Description: </w:t>
      </w:r>
      <w:r>
        <w:t>Lockwell's AI-managed, all-in-one Security Operations (SecOps) Platform is the easiest and most affordable way to secure your organization, gain compliance, and drive revenue. Our customers go from zero to NIST Compliant in 7 days at 1/10th the cost and 20x faster than comparable solutions.</w:t>
      </w:r>
    </w:p>
    <w:p>
      <w:r>
        <w:rPr>
          <w:b/>
        </w:rPr>
        <w:t xml:space="preserve">🎯 Problem Statement: </w:t>
      </w:r>
      <w:r>
        <w:t>Basic cyber defenses are inaccessible to the vast majority of small businesses. We help any-sized organization access the security they need to stay safe in a world where cyber threats are growing exponentially.</w:t>
      </w:r>
    </w:p>
    <w:p>
      <w:pPr>
        <w:pStyle w:val="SectionHeading"/>
      </w:pPr>
      <w:r>
        <w:t>👥 Team Analysis</w:t>
      </w:r>
    </w:p>
    <w:p>
      <w:r>
        <w:rPr>
          <w:b/>
        </w:rPr>
        <w:t xml:space="preserve">⭐ Score: </w:t>
      </w:r>
      <w:r>
        <w:rPr>
          <w:b/>
          <w:color w:val="27AE60"/>
        </w:rPr>
        <w:t>4/5</w:t>
      </w:r>
    </w:p>
    <w:p>
      <w:r>
        <w:rPr>
          <w:b/>
        </w:rPr>
        <w:t xml:space="preserve">📝 Analysis: </w:t>
      </w:r>
      <w:r>
        <w:t>The founding team of Lockwell Inc demonstrates strong execution ability and domain expertise. Emerson Ravyn, the CEO, has leveraged his previous business success to bootstrap the company, indicating a strong entrepreneurial spirit and commitment. The team has complementary skills with Emerson's leadership, Ryan Margono's technical expertise, Grant Anderson's design acumen, and Tae Shin's cybersecurity advisory experience.</w:t>
      </w:r>
    </w:p>
    <w:p>
      <w:r>
        <w:rPr>
          <w:b/>
        </w:rPr>
        <w:t xml:space="preserve">  • Business Model Strength: </w:t>
      </w:r>
      <w:r>
        <w:t>Lockwell operates a SaaS model with per-seat pricing, which is scalable and aligns well with industry standards. The model allows for future expansion into utilization costs, providing additional revenue streams.</w:t>
      </w:r>
    </w:p>
    <w:p>
      <w:r>
        <w:rPr>
          <w:b/>
        </w:rPr>
        <w:t xml:space="preserve">  • Market Positioning: </w:t>
      </w:r>
      <w:r>
        <w:t>Lockwell positions itself as an affordable and fast solution for SMBs to achieve cybersecurity compliance, differentiating itself from MSSPs by focusing on AI-managed solutions.</w:t>
      </w:r>
    </w:p>
    <w:p>
      <w:r>
        <w:rPr>
          <w:b/>
        </w:rPr>
        <w:t xml:space="preserve">  • Execution Capability: </w:t>
      </w:r>
      <w:r>
        <w:t>The team has demonstrated execution capability by achieving significant traction, including 200K ARR and partnerships with notable companies like Paychex.</w:t>
      </w:r>
    </w:p>
    <w:p>
      <w:r>
        <w:rPr>
          <w:b/>
        </w:rPr>
        <w:t xml:space="preserve">  • Strategic Vision: </w:t>
      </w:r>
      <w:r>
        <w:t>Lockwell's strategic vision is to democratize cybersecurity for SMBs, leveraging AI to provide scalable and cost-effective solutions.</w:t>
      </w:r>
    </w:p>
    <w:p>
      <w:pPr>
        <w:pStyle w:val="Heading3"/>
      </w:pPr>
      <w:r>
        <w:t>👤 Founder Profiles</w:t>
      </w:r>
    </w:p>
    <w:p>
      <w:r>
        <w:rPr>
          <w:b/>
        </w:rPr>
        <w:t>▶ Emerson Ravyn</w:t>
      </w:r>
      <w:r>
        <w:t xml:space="preserve"> - CEO</w:t>
      </w:r>
    </w:p>
    <w:p>
      <w:r>
        <w:rPr>
          <w:b/>
        </w:rPr>
        <w:t xml:space="preserve">    • Background: </w:t>
      </w:r>
      <w:r>
        <w:t>Emerson has a strong entrepreneurial background with previous business success, which he has leveraged to bootstrap Lockwell.</w:t>
      </w:r>
    </w:p>
    <w:p>
      <w:r>
        <w:rPr>
          <w:b/>
        </w:rPr>
        <w:t xml:space="preserve">    • Domain Expertise: </w:t>
      </w:r>
      <w:r>
        <w:t>Expertise in business leadership and cybersecurity solutions.</w:t>
      </w:r>
    </w:p>
    <w:p>
      <w:r>
        <w:rPr>
          <w:b/>
        </w:rPr>
        <w:t xml:space="preserve">    • Notable Achievements: </w:t>
      </w:r>
      <w:r>
        <w:t>Successfully bootstrapped Lockwell and secured pre-seed funding.</w:t>
      </w:r>
    </w:p>
    <w:p>
      <w:r>
        <w:rPr>
          <w:b/>
        </w:rPr>
        <w:t>▶ Ryan Margono</w:t>
      </w:r>
      <w:r>
        <w:t xml:space="preserve"> - CTO</w:t>
      </w:r>
    </w:p>
    <w:p>
      <w:r>
        <w:rPr>
          <w:b/>
        </w:rPr>
        <w:t xml:space="preserve">    • Background: </w:t>
      </w:r>
      <w:r>
        <w:t>Technical background with expertise in AI and cybersecurity.</w:t>
      </w:r>
    </w:p>
    <w:p>
      <w:r>
        <w:rPr>
          <w:b/>
        </w:rPr>
        <w:t xml:space="preserve">    • Domain Expertise: </w:t>
      </w:r>
      <w:r>
        <w:t>Strong technical expertise in AI and cybersecurity solutions.</w:t>
      </w:r>
    </w:p>
    <w:p>
      <w:r>
        <w:rPr>
          <w:b/>
        </w:rPr>
        <w:t xml:space="preserve">    • Notable Achievements: </w:t>
      </w:r>
      <w:r>
        <w:t>Developed the AI-managed SecOps Platform.</w:t>
      </w:r>
    </w:p>
    <w:p>
      <w:pPr>
        <w:pStyle w:val="SectionHeading"/>
      </w:pPr>
      <w:r>
        <w:t>⚙️ Technology Analysis</w:t>
      </w:r>
    </w:p>
    <w:p>
      <w:r>
        <w:rPr>
          <w:b/>
        </w:rPr>
        <w:t xml:space="preserve">⭐ Score: </w:t>
      </w:r>
      <w:r>
        <w:rPr>
          <w:b/>
          <w:color w:val="27AE60"/>
        </w:rPr>
        <w:t>4/5</w:t>
      </w:r>
    </w:p>
    <w:p>
      <w:r>
        <w:rPr>
          <w:b/>
        </w:rPr>
        <w:t xml:space="preserve">📝 Analysis: </w:t>
      </w:r>
      <w:r>
        <w:t>Lockwell's technology is defensible and differentiated by its AI-driven approach, offering scalability and integration capabilities.</w:t>
      </w:r>
    </w:p>
    <w:p>
      <w:pPr>
        <w:pStyle w:val="SectionHeading"/>
      </w:pPr>
      <w:r>
        <w:t>�� Traction &amp; Growth</w:t>
      </w:r>
    </w:p>
    <w:p>
      <w:r>
        <w:rPr>
          <w:b/>
        </w:rPr>
        <w:t xml:space="preserve">⭐ Score: </w:t>
      </w:r>
      <w:r>
        <w:rPr>
          <w:b/>
          <w:color w:val="27AE60"/>
        </w:rPr>
        <w:t>5/5</w:t>
      </w:r>
    </w:p>
    <w:p>
      <w:r>
        <w:rPr>
          <w:b/>
        </w:rPr>
        <w:t xml:space="preserve">📝 Analysis: </w:t>
      </w:r>
      <w:r>
        <w:t>Lockwell has demonstrated strong traction with significant ARR growth, customer acquisition, and strategic partnerships.</w:t>
      </w:r>
    </w:p>
    <w:p>
      <w:r>
        <w:br w:type="page"/>
      </w:r>
    </w:p>
    <w:p>
      <w:pPr>
        <w:pStyle w:val="CompanyHeading"/>
      </w:pPr>
      <w:r>
        <w:t>LOGISTIFY AI</w:t>
      </w:r>
    </w:p>
    <w:p>
      <w:r>
        <w:rPr>
          <w:i/>
          <w:color w:val="858585"/>
        </w:rPr>
        <w:t>📊 Early Stage Cohort</w:t>
      </w:r>
    </w:p>
    <w:p>
      <w:pPr>
        <w:pStyle w:val="SectionHeading"/>
      </w:pPr>
      <w:r>
        <w:t>🏢 Company Overview</w:t>
      </w:r>
    </w:p>
    <w:p>
      <w:r>
        <w:rPr>
          <w:b/>
        </w:rPr>
        <w:t xml:space="preserve">🌐 Website: </w:t>
      </w:r>
      <w:r>
        <w:t>https://www.logistify.ai/</w:t>
      </w:r>
    </w:p>
    <w:p>
      <w:r>
        <w:rPr>
          <w:b/>
        </w:rPr>
        <w:t xml:space="preserve">📅 Founded: </w:t>
      </w:r>
      <w:r>
        <w:t>2021</w:t>
      </w:r>
    </w:p>
    <w:p>
      <w:r>
        <w:rPr>
          <w:b/>
        </w:rPr>
        <w:t xml:space="preserve">📋 Description: </w:t>
      </w:r>
      <w:r>
        <w:t>Full-stack AI Commodity Brokerage</w:t>
      </w:r>
    </w:p>
    <w:p>
      <w:r>
        <w:rPr>
          <w:b/>
        </w:rPr>
        <w:t xml:space="preserve">🎯 Problem Statement: </w:t>
      </w:r>
      <w:r>
        <w:t>We are a full-stack AI commodity brokerage using AI agents to automate the entire Lead-to-Cash (L2C) cycle—sales, ordering, invoicing, payments, and debt collection—for agro-commodity trading. We operate as a brokerage, connecting African suppliers with buyers in the USA, UK, Europe, and the Middle East.</w:t>
      </w:r>
    </w:p>
    <w:p>
      <w:pPr>
        <w:pStyle w:val="SectionHeading"/>
      </w:pPr>
      <w:r>
        <w:t>👥 Team Analysis</w:t>
      </w:r>
    </w:p>
    <w:p>
      <w:r>
        <w:rPr>
          <w:b/>
        </w:rPr>
        <w:t xml:space="preserve">⭐ Score: </w:t>
      </w:r>
      <w:r>
        <w:rPr>
          <w:b/>
          <w:color w:val="27AE60"/>
        </w:rPr>
        <w:t>4/5</w:t>
      </w:r>
    </w:p>
    <w:p>
      <w:r>
        <w:rPr>
          <w:b/>
        </w:rPr>
        <w:t xml:space="preserve">📝 Analysis: </w:t>
      </w:r>
      <w:r>
        <w:t>The founding team consists of three brothers with complementary skills in technology, sales, and operations. Their long-standing relationship and shared vision provide a strong foundation for collaboration and execution. The CEO, Daniel Emaasit, has a technical background and is responsible for building the technology, indicating strong domain expertise.</w:t>
      </w:r>
    </w:p>
    <w:p>
      <w:r>
        <w:rPr>
          <w:b/>
        </w:rPr>
        <w:t xml:space="preserve">  • Business Model Strength: </w:t>
      </w:r>
      <w:r>
        <w:t>The business model is based on a subscription and commission structure, which is scalable and aligns with industry standards. The model leverages AI to reduce inefficiencies in the commodity brokerage market.</w:t>
      </w:r>
    </w:p>
    <w:p>
      <w:r>
        <w:rPr>
          <w:b/>
        </w:rPr>
        <w:t xml:space="preserve">  • Market Positioning: </w:t>
      </w:r>
      <w:r>
        <w:t>Logistify AI positions itself as a tech-driven alternative to legacy brokerages, offering enhanced market access through AI. This differentiation is crucial in a market plagued by information asymmetry.</w:t>
      </w:r>
    </w:p>
    <w:p>
      <w:r>
        <w:rPr>
          <w:b/>
        </w:rPr>
        <w:t xml:space="preserve">  • Execution Capability: </w:t>
      </w:r>
      <w:r>
        <w:t>The team has demonstrated execution capability by acquiring 13 customers, including 4 paying ones, within a short period. The quick sales cycle of one day is a testament to their efficient processes.</w:t>
      </w:r>
    </w:p>
    <w:p>
      <w:r>
        <w:rPr>
          <w:b/>
        </w:rPr>
        <w:t xml:space="preserve">  • Strategic Vision: </w:t>
      </w:r>
      <w:r>
        <w:t>The strategic vision is clear, focusing on automating the L2C cycle and expanding market access for African suppliers. The pivot from on-demand warehousing to AI agents shows adaptability and strategic foresight.</w:t>
      </w:r>
    </w:p>
    <w:p>
      <w:pPr>
        <w:pStyle w:val="Heading3"/>
      </w:pPr>
      <w:r>
        <w:t>👤 Founder Profiles</w:t>
      </w:r>
    </w:p>
    <w:p>
      <w:r>
        <w:rPr>
          <w:b/>
        </w:rPr>
        <w:t>▶ Daniel Emaasit</w:t>
      </w:r>
      <w:r>
        <w:t xml:space="preserve"> - CEO &amp; CTO</w:t>
      </w:r>
    </w:p>
    <w:p>
      <w:r>
        <w:rPr>
          <w:b/>
        </w:rPr>
        <w:t xml:space="preserve">    • Background: </w:t>
      </w:r>
      <w:r>
        <w:t>Daniel has a strong technical background, having built the company's technology. His expertise in AI and software development is crucial for the company's success.</w:t>
      </w:r>
    </w:p>
    <w:p>
      <w:r>
        <w:rPr>
          <w:b/>
        </w:rPr>
        <w:t xml:space="preserve">    • Domain Expertise: </w:t>
      </w:r>
      <w:r>
        <w:t>Expert in AI and software development, with a focus on automating business processes.</w:t>
      </w:r>
    </w:p>
    <w:p>
      <w:r>
        <w:rPr>
          <w:b/>
        </w:rPr>
        <w:t xml:space="preserve">    • Notable Achievements: </w:t>
      </w:r>
      <w:r>
        <w:t>Successfully pivoted the company from an unscalable model to a promising AI-driven approach.</w:t>
      </w:r>
    </w:p>
    <w:p>
      <w:pPr>
        <w:pStyle w:val="SectionHeading"/>
      </w:pPr>
      <w:r>
        <w:t>⚙️ Technology Analysis</w:t>
      </w:r>
    </w:p>
    <w:p>
      <w:r>
        <w:rPr>
          <w:b/>
        </w:rPr>
        <w:t xml:space="preserve">⭐ Score: </w:t>
      </w:r>
      <w:r>
        <w:rPr>
          <w:b/>
          <w:color w:val="27AE60"/>
        </w:rPr>
        <w:t>4/5</w:t>
      </w:r>
    </w:p>
    <w:p>
      <w:r>
        <w:rPr>
          <w:b/>
        </w:rPr>
        <w:t xml:space="preserve">📝 Analysis: </w:t>
      </w:r>
      <w:r>
        <w:t>Logistify AI's technology leverages AI to automate the L2C cycle, providing a strong competitive moat. The proprietary nature of the AI agents and the focus on integration with existing systems enhance defensibility.</w:t>
      </w:r>
    </w:p>
    <w:p>
      <w:pPr>
        <w:pStyle w:val="SectionHeading"/>
      </w:pPr>
      <w:r>
        <w:t>�� Traction &amp; Growth</w:t>
      </w:r>
    </w:p>
    <w:p>
      <w:r>
        <w:rPr>
          <w:b/>
        </w:rPr>
        <w:t xml:space="preserve">⭐ Score: </w:t>
      </w:r>
      <w:r>
        <w:rPr>
          <w:b/>
          <w:color w:val="F39C12"/>
        </w:rPr>
        <w:t>3/5</w:t>
      </w:r>
    </w:p>
    <w:p>
      <w:r>
        <w:rPr>
          <w:b/>
        </w:rPr>
        <w:t xml:space="preserve">📝 Analysis: </w:t>
      </w:r>
      <w:r>
        <w:t>The company has shown initial traction with 13 customers, including 4 paying ones. The quick sales cycle and revenue model are promising, but further validation is needed to ensure scalability.</w:t>
      </w:r>
    </w:p>
    <w:p>
      <w:r>
        <w:br w:type="page"/>
      </w:r>
    </w:p>
    <w:p>
      <w:pPr>
        <w:pStyle w:val="CompanyHeading"/>
      </w:pPr>
      <w:r>
        <w:t>LUCY</w:t>
      </w:r>
    </w:p>
    <w:p>
      <w:r>
        <w:rPr>
          <w:i/>
          <w:color w:val="858585"/>
        </w:rPr>
        <w:t>📊 Cohort 2024</w:t>
      </w:r>
    </w:p>
    <w:p>
      <w:pPr>
        <w:pStyle w:val="SectionHeading"/>
      </w:pPr>
      <w:r>
        <w:t>🏢 Company Overview</w:t>
      </w:r>
    </w:p>
    <w:p>
      <w:r>
        <w:rPr>
          <w:b/>
        </w:rPr>
        <w:t xml:space="preserve">🌐 Website: </w:t>
      </w:r>
      <w:r>
        <w:t>https://www.heylucy.io</w:t>
      </w:r>
    </w:p>
    <w:p>
      <w:r>
        <w:rPr>
          <w:b/>
        </w:rPr>
        <w:t xml:space="preserve">📅 Founded: </w:t>
      </w:r>
      <w:r>
        <w:t>2025</w:t>
      </w:r>
    </w:p>
    <w:p>
      <w:r>
        <w:rPr>
          <w:b/>
        </w:rPr>
        <w:t xml:space="preserve">📋 Description: </w:t>
      </w:r>
      <w:r>
        <w:t>Lucy is the anti-credit card providing interest-free, payroll-integrated financing for health, wellness, family care, and emergency expenses—eliminating credit checks, hidden fees, and interest. Employers gain a powerful retention and productivity tool with zero financial liability, while employees access care, affordably, improving overall wellbeing and workplace performance.</w:t>
      </w:r>
    </w:p>
    <w:p>
      <w:r>
        <w:rPr>
          <w:b/>
        </w:rPr>
        <w:t xml:space="preserve">🎯 Problem Statement: </w:t>
      </w:r>
      <w:r>
        <w:t>Rising out-of-pocket costs leave 60% of employees living paycheck-to-paycheck, unable to handle a $500 emergency. This financial stress is the top workplace stressor, draining productivity and increasing turnover. Existing tools are costly, predatory, or poorly aligned with employer needs.</w:t>
      </w:r>
    </w:p>
    <w:p>
      <w:pPr>
        <w:pStyle w:val="SectionHeading"/>
      </w:pPr>
      <w:r>
        <w:t>👥 Team Analysis</w:t>
      </w:r>
    </w:p>
    <w:p>
      <w:r>
        <w:rPr>
          <w:b/>
        </w:rPr>
        <w:t xml:space="preserve">⭐ Score: </w:t>
      </w:r>
      <w:r>
        <w:rPr>
          <w:b/>
          <w:color w:val="27AE60"/>
        </w:rPr>
        <w:t>4/5</w:t>
      </w:r>
    </w:p>
    <w:p>
      <w:r>
        <w:rPr>
          <w:b/>
        </w:rPr>
        <w:t xml:space="preserve">📝 Analysis: </w:t>
      </w:r>
      <w:r>
        <w:t>The founding team has a strong balance of technical and sales expertise, with a clear understanding of the market needs and a strategic vision for growth. The CEO and COO have complementary skills that enhance the company's execution capability.</w:t>
      </w:r>
    </w:p>
    <w:p>
      <w:r>
        <w:rPr>
          <w:b/>
        </w:rPr>
        <w:t xml:space="preserve">  • Business Model Strength: </w:t>
      </w:r>
      <w:r>
        <w:t>Lucy's business model is robust, leveraging a subscription fee and interchange fees. The model is scalable and aligns well with employer needs, providing a competitive edge over traditional credit solutions.</w:t>
      </w:r>
    </w:p>
    <w:p>
      <w:r>
        <w:rPr>
          <w:b/>
        </w:rPr>
        <w:t xml:space="preserve">  • Market Positioning: </w:t>
      </w:r>
      <w:r>
        <w:t>Lucy positions itself uniquely by eliminating credit checks and interest, focusing on payroll integration. This differentiation is crucial in a market dominated by traditional credit solutions.</w:t>
      </w:r>
    </w:p>
    <w:p>
      <w:r>
        <w:rPr>
          <w:b/>
        </w:rPr>
        <w:t xml:space="preserve">  • Execution Capability: </w:t>
      </w:r>
      <w:r>
        <w:t>The team has demonstrated strong execution capability by achieving $50K MRR within 5 months of market entry, indicating effective product delivery and market penetration.</w:t>
      </w:r>
    </w:p>
    <w:p>
      <w:r>
        <w:rPr>
          <w:b/>
        </w:rPr>
        <w:t xml:space="preserve">  • Strategic Vision: </w:t>
      </w:r>
      <w:r>
        <w:t>The leadership has a clear strategic vision to expand product offerings and build strategic partnerships, which aligns with long-term growth objectives.</w:t>
      </w:r>
    </w:p>
    <w:p>
      <w:pPr>
        <w:pStyle w:val="Heading3"/>
      </w:pPr>
      <w:r>
        <w:t>👤 Founder Profiles</w:t>
      </w:r>
    </w:p>
    <w:p>
      <w:r>
        <w:rPr>
          <w:b/>
        </w:rPr>
        <w:t>▶ Colin McDonnell</w:t>
      </w:r>
      <w:r>
        <w:t xml:space="preserve"> - CEO</w:t>
      </w:r>
    </w:p>
    <w:p>
      <w:r>
        <w:rPr>
          <w:b/>
        </w:rPr>
        <w:t xml:space="preserve">    • Background: </w:t>
      </w:r>
      <w:r>
        <w:t>Colin has a background in engineering and product development, with experience in building scalable technology solutions.</w:t>
      </w:r>
    </w:p>
    <w:p>
      <w:r>
        <w:rPr>
          <w:b/>
        </w:rPr>
        <w:t xml:space="preserve">    • Domain Expertise: </w:t>
      </w:r>
      <w:r>
        <w:t>Expertise in fintech and payroll integration, with a focus on creating user-centric financial solutions.</w:t>
      </w:r>
    </w:p>
    <w:p>
      <w:r>
        <w:rPr>
          <w:b/>
        </w:rPr>
        <w:t xml:space="preserve">    • Notable Achievements: </w:t>
      </w:r>
      <w:r>
        <w:t>Successfully launched Lucy and achieved significant traction in a short period.</w:t>
      </w:r>
    </w:p>
    <w:p>
      <w:r>
        <w:rPr>
          <w:b/>
        </w:rPr>
        <w:t>▶ Matt Townsley</w:t>
      </w:r>
      <w:r>
        <w:t xml:space="preserve"> - COO</w:t>
      </w:r>
    </w:p>
    <w:p>
      <w:r>
        <w:rPr>
          <w:b/>
        </w:rPr>
        <w:t xml:space="preserve">    • Background: </w:t>
      </w:r>
      <w:r>
        <w:t>Matt has a strong network and experience in sales and go-to-market strategies.</w:t>
      </w:r>
    </w:p>
    <w:p>
      <w:r>
        <w:rPr>
          <w:b/>
        </w:rPr>
        <w:t xml:space="preserve">    • Domain Expertise: </w:t>
      </w:r>
      <w:r>
        <w:t>Expertise in sales and operations, with a focus on scaling businesses.</w:t>
      </w:r>
    </w:p>
    <w:p>
      <w:r>
        <w:rPr>
          <w:b/>
        </w:rPr>
        <w:t xml:space="preserve">    • Notable Achievements: </w:t>
      </w:r>
      <w:r>
        <w:t>Instrumental in driving early sales and customer acquisition.</w:t>
      </w:r>
    </w:p>
    <w:p>
      <w:pPr>
        <w:pStyle w:val="SectionHeading"/>
      </w:pPr>
      <w:r>
        <w:t>⚙️ Technology Analysis</w:t>
      </w:r>
    </w:p>
    <w:p>
      <w:r>
        <w:rPr>
          <w:b/>
        </w:rPr>
        <w:t xml:space="preserve">⭐ Score: </w:t>
      </w:r>
      <w:r>
        <w:rPr>
          <w:b/>
          <w:color w:val="27AE60"/>
        </w:rPr>
        <w:t>4/5</w:t>
      </w:r>
    </w:p>
    <w:p>
      <w:r>
        <w:rPr>
          <w:b/>
        </w:rPr>
        <w:t xml:space="preserve">📝 Analysis: </w:t>
      </w:r>
      <w:r>
        <w:t>Lucy's technology is innovative, focusing on payroll integration and interest-free financing. The technical architecture supports scalability, but there are no significant IP protections mentioned.</w:t>
      </w:r>
    </w:p>
    <w:p>
      <w:pPr>
        <w:pStyle w:val="SectionHeading"/>
      </w:pPr>
      <w:r>
        <w:t>�� Traction &amp; Growth</w:t>
      </w:r>
    </w:p>
    <w:p>
      <w:r>
        <w:rPr>
          <w:b/>
        </w:rPr>
        <w:t xml:space="preserve">⭐ Score: </w:t>
      </w:r>
      <w:r>
        <w:rPr>
          <w:b/>
          <w:color w:val="27AE60"/>
        </w:rPr>
        <w:t>4/5</w:t>
      </w:r>
    </w:p>
    <w:p>
      <w:r>
        <w:rPr>
          <w:b/>
        </w:rPr>
        <w:t xml:space="preserve">📝 Analysis: </w:t>
      </w:r>
      <w:r>
        <w:t>Strong early traction with $50K MRR and over 1,000 employees onboarded. The sales pipeline is promising, with additional customers in queue.</w:t>
      </w:r>
    </w:p>
    <w:p>
      <w:r>
        <w:br w:type="page"/>
      </w:r>
    </w:p>
    <w:p>
      <w:pPr>
        <w:pStyle w:val="CompanyHeading"/>
      </w:pPr>
      <w:r>
        <w:t>LyfebloodDAO</w:t>
      </w:r>
    </w:p>
    <w:p>
      <w:r>
        <w:rPr>
          <w:i/>
          <w:color w:val="858585"/>
        </w:rPr>
        <w:t>📊 Early Stage Cohort</w:t>
      </w:r>
    </w:p>
    <w:p>
      <w:pPr>
        <w:pStyle w:val="SectionHeading"/>
      </w:pPr>
      <w:r>
        <w:t>🏢 Company Overview</w:t>
      </w:r>
    </w:p>
    <w:p>
      <w:r>
        <w:rPr>
          <w:b/>
        </w:rPr>
        <w:t xml:space="preserve">🌐 Website: </w:t>
      </w:r>
      <w:r>
        <w:t>https://lyfeblood.com/</w:t>
      </w:r>
    </w:p>
    <w:p>
      <w:r>
        <w:rPr>
          <w:b/>
        </w:rPr>
        <w:t xml:space="preserve">📅 Founded: </w:t>
      </w:r>
      <w:r>
        <w:t>2017</w:t>
      </w:r>
    </w:p>
    <w:p>
      <w:r>
        <w:rPr>
          <w:b/>
        </w:rPr>
        <w:t xml:space="preserve">📋 Description: </w:t>
      </w:r>
      <w:r>
        <w:t>LyfebloodDAI is a social media DAO utilizing a DEX &amp; NFT marketplace.</w:t>
      </w:r>
    </w:p>
    <w:p>
      <w:r>
        <w:rPr>
          <w:b/>
        </w:rPr>
        <w:t xml:space="preserve">🎯 Problem Statement: </w:t>
      </w:r>
      <w:r>
        <w:t>The problem I'm solving is providing a reliable brand in crypto transactions and offering additional services where it lacks in rising economies in Africa.</w:t>
      </w:r>
    </w:p>
    <w:p>
      <w:pPr>
        <w:pStyle w:val="SectionHeading"/>
      </w:pPr>
      <w:r>
        <w:t>👥 Team Analysis</w:t>
      </w:r>
    </w:p>
    <w:p>
      <w:r>
        <w:rPr>
          <w:b/>
        </w:rPr>
        <w:t xml:space="preserve">⭐ Score: </w:t>
      </w:r>
      <w:r>
        <w:rPr>
          <w:b/>
          <w:color w:val="E74C3C"/>
        </w:rPr>
        <w:t>2/5</w:t>
      </w:r>
    </w:p>
    <w:p>
      <w:r>
        <w:rPr>
          <w:b/>
        </w:rPr>
        <w:t xml:space="preserve">📝 Analysis: </w:t>
      </w:r>
      <w:r>
        <w:t>The team is currently small with only three members, and the founder is seeking additional support for backend development. The founder has not demonstrated significant prior entrepreneurial success or domain expertise in the crypto space.</w:t>
      </w:r>
    </w:p>
    <w:p>
      <w:r>
        <w:rPr>
          <w:b/>
        </w:rPr>
        <w:t xml:space="preserve">  • Business Model Strength: </w:t>
      </w:r>
      <w:r>
        <w:t>The business model relies on generating revenue through DEX and NFT fees, which is common in the industry but lacks differentiation.</w:t>
      </w:r>
    </w:p>
    <w:p>
      <w:r>
        <w:rPr>
          <w:b/>
        </w:rPr>
        <w:t xml:space="preserve">  • Market Positioning: </w:t>
      </w:r>
      <w:r>
        <w:t>The company aims to position itself as a reliable brand in crypto transactions in Africa, but lacks a clear differentiation strategy against established competitors.</w:t>
      </w:r>
    </w:p>
    <w:p>
      <w:r>
        <w:rPr>
          <w:b/>
        </w:rPr>
        <w:t xml:space="preserve">  • Execution Capability: </w:t>
      </w:r>
      <w:r>
        <w:t>The team is in the design phase with no product in the market, indicating limited execution capability at this stage.</w:t>
      </w:r>
    </w:p>
    <w:p>
      <w:r>
        <w:rPr>
          <w:b/>
        </w:rPr>
        <w:t xml:space="preserve">  • Strategic Vision: </w:t>
      </w:r>
      <w:r>
        <w:t>The strategic vision is to expand beyond crypto into societal developments, but lacks concrete plans or evidence of strategic thinking.</w:t>
      </w:r>
    </w:p>
    <w:p>
      <w:pPr>
        <w:pStyle w:val="Heading3"/>
      </w:pPr>
      <w:r>
        <w:t>👤 Founder Profiles</w:t>
      </w:r>
    </w:p>
    <w:p>
      <w:r>
        <w:rPr>
          <w:b/>
        </w:rPr>
        <w:t>▶ Nova Phoenix</w:t>
      </w:r>
      <w:r>
        <w:t xml:space="preserve"> - Founder</w:t>
      </w:r>
    </w:p>
    <w:p>
      <w:r>
        <w:rPr>
          <w:b/>
        </w:rPr>
        <w:t xml:space="preserve">    • Background: </w:t>
      </w:r>
      <w:r>
        <w:t>No detailed educational or professional background provided.</w:t>
      </w:r>
    </w:p>
    <w:p>
      <w:r>
        <w:rPr>
          <w:b/>
        </w:rPr>
        <w:t xml:space="preserve">    • Domain Expertise: </w:t>
      </w:r>
      <w:r>
        <w:t>Limited evidence of domain expertise in crypto or blockchain technology.</w:t>
      </w:r>
    </w:p>
    <w:p>
      <w:r>
        <w:rPr>
          <w:b/>
        </w:rPr>
        <w:t xml:space="preserve">    • Notable Achievements: </w:t>
      </w:r>
      <w:r>
        <w:t>No notable achievements or recognitions provided.</w:t>
      </w:r>
    </w:p>
    <w:p>
      <w:pPr>
        <w:pStyle w:val="SectionHeading"/>
      </w:pPr>
      <w:r>
        <w:t>⚙️ Technology Analysis</w:t>
      </w:r>
    </w:p>
    <w:p>
      <w:r>
        <w:rPr>
          <w:b/>
        </w:rPr>
        <w:t xml:space="preserve">⭐ Score: </w:t>
      </w:r>
      <w:r>
        <w:rPr>
          <w:b/>
          <w:color w:val="E74C3C"/>
        </w:rPr>
        <w:t>2/5</w:t>
      </w:r>
    </w:p>
    <w:p>
      <w:r>
        <w:rPr>
          <w:b/>
        </w:rPr>
        <w:t xml:space="preserve">📝 Analysis: </w:t>
      </w:r>
      <w:r>
        <w:t>The company is in the design phase with no proprietary technology or defensibility demonstrated.</w:t>
      </w:r>
    </w:p>
    <w:p>
      <w:pPr>
        <w:pStyle w:val="SectionHeading"/>
      </w:pPr>
      <w:r>
        <w:t>�� Traction &amp; Growth</w:t>
      </w:r>
    </w:p>
    <w:p>
      <w:r>
        <w:rPr>
          <w:b/>
        </w:rPr>
        <w:t xml:space="preserve">⭐ Score: </w:t>
      </w:r>
      <w:r>
        <w:rPr>
          <w:b/>
          <w:color w:val="E74C3C"/>
        </w:rPr>
        <w:t>1/5</w:t>
      </w:r>
    </w:p>
    <w:p>
      <w:r>
        <w:rPr>
          <w:b/>
        </w:rPr>
        <w:t xml:space="preserve">📝 Analysis: </w:t>
      </w:r>
      <w:r>
        <w:t>The company has no traction, product-market fit signals, or customer validation.</w:t>
      </w:r>
    </w:p>
    <w:p>
      <w:r>
        <w:br w:type="page"/>
      </w:r>
    </w:p>
    <w:p>
      <w:pPr>
        <w:pStyle w:val="CompanyHeading"/>
      </w:pPr>
      <w:r>
        <w:t>Magier AI</w:t>
      </w:r>
    </w:p>
    <w:p>
      <w:r>
        <w:rPr>
          <w:i/>
          <w:color w:val="858585"/>
        </w:rPr>
        <w:t>📊 Cohort 2024</w:t>
      </w:r>
    </w:p>
    <w:p>
      <w:pPr>
        <w:pStyle w:val="SectionHeading"/>
      </w:pPr>
      <w:r>
        <w:t>🏢 Company Overview</w:t>
      </w:r>
    </w:p>
    <w:p>
      <w:r>
        <w:rPr>
          <w:b/>
        </w:rPr>
        <w:t xml:space="preserve">🌐 Website: </w:t>
      </w:r>
      <w:r>
        <w:t>https://www.magier.ai/</w:t>
      </w:r>
    </w:p>
    <w:p>
      <w:r>
        <w:rPr>
          <w:b/>
        </w:rPr>
        <w:t xml:space="preserve">📅 Founded: </w:t>
      </w:r>
      <w:r>
        <w:t>2024</w:t>
      </w:r>
    </w:p>
    <w:p>
      <w:r>
        <w:rPr>
          <w:b/>
        </w:rPr>
        <w:t xml:space="preserve">📋 Description: </w:t>
      </w:r>
      <w:r>
        <w:t>Magier AI is an enterprise-grade AI DLP platform that lets employers unlock GenAI productivity without risking HIPAA or GDPR leaks. Our real-time engine scrubs 150+ PII types in ≤30 ms, integrates with any LLM or browser, and equips brokers and health plans to deploy AI safely—trusted by gener8tor firms.</w:t>
      </w:r>
    </w:p>
    <w:p>
      <w:r>
        <w:rPr>
          <w:b/>
        </w:rPr>
        <w:t xml:space="preserve">🎯 Problem Statement: </w:t>
      </w:r>
      <w:r>
        <w:t>Generative-AI adoption is racing ahead of security: 75% of employees already paste customer or patient data into ChatGPT-style tools. Each prompt can exfiltrate HIPAA- or GDPR-protected PII/PHI, exposing employers, brokers, and health plans to average breach costs of $4.45 M, $50k-per-record fines, and lost IP. Legacy DLP can’t scan natural-language prompts or respond in real time, so CISOs either ban GenAI—surrendering a projected 30% productivity lift—or accept existential risk. Magier eliminates the trade-off by redacting 150+ sensitive data types in ≤30 ms at the browser and API layer, letting organizations unlock GenAI safely and compliantly.</w:t>
      </w:r>
    </w:p>
    <w:p>
      <w:pPr>
        <w:pStyle w:val="SectionHeading"/>
      </w:pPr>
      <w:r>
        <w:t>👥 Team Analysis</w:t>
      </w:r>
    </w:p>
    <w:p>
      <w:r>
        <w:rPr>
          <w:b/>
        </w:rPr>
        <w:t xml:space="preserve">⭐ Score: </w:t>
      </w:r>
      <w:r>
        <w:rPr>
          <w:b/>
          <w:color w:val="27AE60"/>
        </w:rPr>
        <w:t>4/5</w:t>
      </w:r>
    </w:p>
    <w:p>
      <w:r>
        <w:rPr>
          <w:b/>
        </w:rPr>
        <w:t xml:space="preserve">📝 Analysis: </w:t>
      </w:r>
      <w:r>
        <w:t>The founding team of Magier AI demonstrates strong execution ability and domain expertise. Ranice Brown, the CEO, brings enterprise-security relationships and product instinct from her experience at Meta Reality Labs. Arnob Hossain, the CTO, has over seven years of experience in building low-latency AI inference pipelines, which is crucial for the company's core technology. The team has complementary skills, with Donyã Green focusing on UX/UI and front-end engineering. The team has shown leadership and the ability to execute on their vision, as evidenced by their rapid pivot from a consumer app to an enterprise solution.</w:t>
      </w:r>
    </w:p>
    <w:p>
      <w:r>
        <w:rPr>
          <w:b/>
        </w:rPr>
        <w:t xml:space="preserve">  • Business Model Strength: </w:t>
      </w:r>
      <w:r>
        <w:t>Magier AI employs an enterprise SaaS model with a land-and-expand strategy. The revenue model includes annual subscriptions, usage-based API add-ons, and OEM/broker channels, which provide scalability and predictable ARR.</w:t>
      </w:r>
    </w:p>
    <w:p>
      <w:r>
        <w:rPr>
          <w:b/>
        </w:rPr>
        <w:t xml:space="preserve">  • Market Positioning: </w:t>
      </w:r>
      <w:r>
        <w:t>The company positions itself as a real-time AI DLP solution that allows organizations to safely leverage GenAI. Its unique value proposition lies in its ability to redact sensitive data in less than 30 ms, differentiating it from competitors.</w:t>
      </w:r>
    </w:p>
    <w:p>
      <w:r>
        <w:rPr>
          <w:b/>
        </w:rPr>
        <w:t xml:space="preserve">  • Execution Capability: </w:t>
      </w:r>
      <w:r>
        <w:t>The team has demonstrated strong execution capability by securing paying customers, signing pilots, and achieving product milestones such as SOC-2 compliance and API launches.</w:t>
      </w:r>
    </w:p>
    <w:p>
      <w:r>
        <w:rPr>
          <w:b/>
        </w:rPr>
        <w:t xml:space="preserve">  • Strategic Vision: </w:t>
      </w:r>
      <w:r>
        <w:t>Magier AI has a clear strategic vision to become a leader in AI DLP by focusing on healthcare, insurance, and financial services, leveraging broker and TPA channels for distribution.</w:t>
      </w:r>
    </w:p>
    <w:p>
      <w:pPr>
        <w:pStyle w:val="Heading3"/>
      </w:pPr>
      <w:r>
        <w:t>👤 Founder Profiles</w:t>
      </w:r>
    </w:p>
    <w:p>
      <w:r>
        <w:rPr>
          <w:b/>
        </w:rPr>
        <w:t>▶ Ranice Brown</w:t>
      </w:r>
      <w:r>
        <w:t xml:space="preserve"> - Founder &amp; Chief Executive Officer</w:t>
      </w:r>
    </w:p>
    <w:p>
      <w:r>
        <w:rPr>
          <w:b/>
        </w:rPr>
        <w:t xml:space="preserve">    • Background: </w:t>
      </w:r>
      <w:r>
        <w:t>Ranice Brown has a background in product strategy and security/compliance from her time at Meta Reality Labs.</w:t>
      </w:r>
    </w:p>
    <w:p>
      <w:r>
        <w:rPr>
          <w:b/>
        </w:rPr>
        <w:t xml:space="preserve">    • Domain Expertise: </w:t>
      </w:r>
      <w:r>
        <w:t>Enterprise security and AI privacy.</w:t>
      </w:r>
    </w:p>
    <w:p>
      <w:r>
        <w:rPr>
          <w:b/>
        </w:rPr>
        <w:t xml:space="preserve">    • Notable Achievements: </w:t>
      </w:r>
      <w:r>
        <w:t>Led the pivot from a consumer app to an enterprise solution, securing initial pilots and customers.</w:t>
      </w:r>
    </w:p>
    <w:p>
      <w:r>
        <w:rPr>
          <w:b/>
        </w:rPr>
        <w:t>▶ Arnob Hossain</w:t>
      </w:r>
      <w:r>
        <w:t xml:space="preserve"> - Co-Founder &amp; Chief Technology Officer</w:t>
      </w:r>
    </w:p>
    <w:p>
      <w:r>
        <w:rPr>
          <w:b/>
        </w:rPr>
        <w:t xml:space="preserve">    • Background: </w:t>
      </w:r>
      <w:r>
        <w:t>Arnob Hossain has over seven years of experience in building AI inference pipelines.</w:t>
      </w:r>
    </w:p>
    <w:p>
      <w:r>
        <w:rPr>
          <w:b/>
        </w:rPr>
        <w:t xml:space="preserve">    • Domain Expertise: </w:t>
      </w:r>
      <w:r>
        <w:t>AI inference and low-latency systems.</w:t>
      </w:r>
    </w:p>
    <w:p>
      <w:r>
        <w:rPr>
          <w:b/>
        </w:rPr>
        <w:t xml:space="preserve">    • Notable Achievements: </w:t>
      </w:r>
      <w:r>
        <w:t>Architected the sub-30 ms token-stream engine for Magier AI.</w:t>
      </w:r>
    </w:p>
    <w:p>
      <w:pPr>
        <w:pStyle w:val="SectionHeading"/>
      </w:pPr>
      <w:r>
        <w:t>⚙️ Technology Analysis</w:t>
      </w:r>
    </w:p>
    <w:p>
      <w:r>
        <w:rPr>
          <w:b/>
        </w:rPr>
        <w:t xml:space="preserve">⭐ Score: </w:t>
      </w:r>
      <w:r>
        <w:rPr>
          <w:b/>
          <w:color w:val="27AE60"/>
        </w:rPr>
        <w:t>5/5</w:t>
      </w:r>
    </w:p>
    <w:p>
      <w:r>
        <w:rPr>
          <w:b/>
        </w:rPr>
        <w:t xml:space="preserve">📝 Analysis: </w:t>
      </w:r>
      <w:r>
        <w:t>Magier AI's technology is highly defensible, with a proprietary engine capable of redacting 150+ PII types in less than 30 ms. The use of proprietary models and microservices stored in private repositories adds to the technical moat.</w:t>
      </w:r>
    </w:p>
    <w:p>
      <w:pPr>
        <w:pStyle w:val="SectionHeading"/>
      </w:pPr>
      <w:r>
        <w:t>�� Traction &amp; Growth</w:t>
      </w:r>
    </w:p>
    <w:p>
      <w:r>
        <w:rPr>
          <w:b/>
        </w:rPr>
        <w:t xml:space="preserve">⭐ Score: </w:t>
      </w:r>
      <w:r>
        <w:rPr>
          <w:b/>
          <w:color w:val="27AE60"/>
        </w:rPr>
        <w:t>4/5</w:t>
      </w:r>
    </w:p>
    <w:p>
      <w:r>
        <w:rPr>
          <w:b/>
        </w:rPr>
        <w:t xml:space="preserve">📝 Analysis: </w:t>
      </w:r>
      <w:r>
        <w:t>Magier AI has demonstrated strong traction with three paying customers and four signed pilots. The company has achieved significant milestones, including product launches and compliance audits, indicating strong product-market fit.</w:t>
      </w:r>
    </w:p>
    <w:p>
      <w:r>
        <w:br w:type="page"/>
      </w:r>
    </w:p>
    <w:p>
      <w:pPr>
        <w:pStyle w:val="CompanyHeading"/>
      </w:pPr>
      <w:r>
        <w:t>Mandala for Us Inc.</w:t>
      </w:r>
    </w:p>
    <w:p>
      <w:r>
        <w:rPr>
          <w:i/>
          <w:color w:val="858585"/>
        </w:rPr>
        <w:t>📊 Early Stage Cohort</w:t>
      </w:r>
    </w:p>
    <w:p>
      <w:pPr>
        <w:pStyle w:val="SectionHeading"/>
      </w:pPr>
      <w:r>
        <w:t>🏢 Company Overview</w:t>
      </w:r>
    </w:p>
    <w:p>
      <w:r>
        <w:rPr>
          <w:b/>
        </w:rPr>
        <w:t xml:space="preserve">🌐 Website: </w:t>
      </w:r>
      <w:r>
        <w:t>https://mandalaforus.ai</w:t>
      </w:r>
    </w:p>
    <w:p>
      <w:r>
        <w:rPr>
          <w:b/>
        </w:rPr>
        <w:t xml:space="preserve">📅 Founded: </w:t>
      </w:r>
      <w:r>
        <w:t>2021</w:t>
      </w:r>
    </w:p>
    <w:p>
      <w:r>
        <w:rPr>
          <w:b/>
        </w:rPr>
        <w:t xml:space="preserve">📋 Description: </w:t>
      </w:r>
      <w:r>
        <w:t>Mandala is an AI Leadership Coach that lives in Slack and helps employees prioritize, give feedback, and build resilience—right inside their workflow.</w:t>
      </w:r>
    </w:p>
    <w:p>
      <w:r>
        <w:rPr>
          <w:b/>
        </w:rPr>
        <w:t xml:space="preserve">🎯 Problem Statement: </w:t>
      </w:r>
      <w:r>
        <w:t>69% of U.S. employees are disengaged at work, costing the global economy $8.8 trillion. The largest driver of engagement is the manager, but 55% of managers are burnt out and ill-equipped to coach their teams. While traditional leadership training and executive coaching exist, they either don’t scale or don’t stick. Mandala solves this by embedding leadership coaching directly into employees’ daily flow of work, helping them prioritize better, give clearer feedback, and build emotional resilience—all via Slack and Teams.</w:t>
      </w:r>
    </w:p>
    <w:p>
      <w:pPr>
        <w:pStyle w:val="SectionHeading"/>
      </w:pPr>
      <w:r>
        <w:t>👥 Team Analysis</w:t>
      </w:r>
    </w:p>
    <w:p>
      <w:r>
        <w:rPr>
          <w:b/>
        </w:rPr>
        <w:t xml:space="preserve">⭐ Score: </w:t>
      </w:r>
      <w:r>
        <w:rPr>
          <w:b/>
          <w:color w:val="F39C12"/>
        </w:rPr>
        <w:t>3/5</w:t>
      </w:r>
    </w:p>
    <w:p>
      <w:r>
        <w:rPr>
          <w:b/>
        </w:rPr>
        <w:t xml:space="preserve">📝 Analysis: </w:t>
      </w:r>
      <w:r>
        <w:t>The founding team is led by a solo founder, Tarun Galagali, who has significant experience in management training and partnerships with major companies like Google and Microsoft. However, the lack of a technical co-founder is a notable gap, and the reliance on a fractional CTO and external development team could pose risks in scaling and technical execution.</w:t>
      </w:r>
    </w:p>
    <w:p>
      <w:r>
        <w:rPr>
          <w:b/>
        </w:rPr>
        <w:t xml:space="preserve">  • Business Model Strength: </w:t>
      </w:r>
      <w:r>
        <w:t>The SaaS-based pricing model at $240/user/year is competitive and scalable, but the transition from pilot to paid contracts is still in progress.</w:t>
      </w:r>
    </w:p>
    <w:p>
      <w:r>
        <w:rPr>
          <w:b/>
        </w:rPr>
        <w:t xml:space="preserve">  • Market Positioning: </w:t>
      </w:r>
      <w:r>
        <w:t>Mandala positions itself as a workflow-native, behavior-focused, and neuroscience-backed solution, differentiating from competitors by embedding directly into Slack and Teams.</w:t>
      </w:r>
    </w:p>
    <w:p>
      <w:r>
        <w:rPr>
          <w:b/>
        </w:rPr>
        <w:t xml:space="preserve">  • Execution Capability: </w:t>
      </w:r>
      <w:r>
        <w:t>The company has demonstrated initial traction with 8 pilot customers and $635K in live coaching revenue, indicating execution capability.</w:t>
      </w:r>
    </w:p>
    <w:p>
      <w:r>
        <w:rPr>
          <w:b/>
        </w:rPr>
        <w:t xml:space="preserve">  • Strategic Vision: </w:t>
      </w:r>
      <w:r>
        <w:t>The strategic vision to democratize leadership coaching and embed it into daily workflows is compelling and aligns with market needs.</w:t>
      </w:r>
    </w:p>
    <w:p>
      <w:pPr>
        <w:pStyle w:val="Heading3"/>
      </w:pPr>
      <w:r>
        <w:t>👤 Founder Profiles</w:t>
      </w:r>
    </w:p>
    <w:p>
      <w:r>
        <w:rPr>
          <w:b/>
        </w:rPr>
        <w:t>▶ Tarun Galagali</w:t>
      </w:r>
      <w:r>
        <w:t xml:space="preserve"> - CEO &amp; Founder</w:t>
      </w:r>
    </w:p>
    <w:p>
      <w:r>
        <w:rPr>
          <w:b/>
        </w:rPr>
        <w:t xml:space="preserve">    • Background: </w:t>
      </w:r>
      <w:r>
        <w:t>Tarun has a background in management training and has partnered with major tech companies for live coaching programs.</w:t>
      </w:r>
    </w:p>
    <w:p>
      <w:r>
        <w:rPr>
          <w:b/>
        </w:rPr>
        <w:t xml:space="preserve">    • Domain Expertise: </w:t>
      </w:r>
      <w:r>
        <w:t>Expertise in leadership development and coaching, with a focus on integrating AI into workflow tools.</w:t>
      </w:r>
    </w:p>
    <w:p>
      <w:r>
        <w:rPr>
          <w:b/>
        </w:rPr>
        <w:t xml:space="preserve">    • Notable Achievements: </w:t>
      </w:r>
      <w:r>
        <w:t>Built a management training company with partnerships with Google, Microsoft, and others.</w:t>
      </w:r>
    </w:p>
    <w:p>
      <w:pPr>
        <w:pStyle w:val="SectionHeading"/>
      </w:pPr>
      <w:r>
        <w:t>⚙️ Technology Analysis</w:t>
      </w:r>
    </w:p>
    <w:p>
      <w:r>
        <w:rPr>
          <w:b/>
        </w:rPr>
        <w:t xml:space="preserve">⭐ Score: </w:t>
      </w:r>
      <w:r>
        <w:rPr>
          <w:b/>
          <w:color w:val="F39C12"/>
        </w:rPr>
        <w:t>3/5</w:t>
      </w:r>
    </w:p>
    <w:p>
      <w:r>
        <w:rPr>
          <w:b/>
        </w:rPr>
        <w:t xml:space="preserve">📝 Analysis: </w:t>
      </w:r>
      <w:r>
        <w:t>The technology is innovative, integrating AI coaching into Slack and Teams, but the lack of a technical co-founder and reliance on external teams could impact scalability and defensibility.</w:t>
      </w:r>
    </w:p>
    <w:p>
      <w:pPr>
        <w:pStyle w:val="SectionHeading"/>
      </w:pPr>
      <w:r>
        <w:t>�� Traction &amp; Growth</w:t>
      </w:r>
    </w:p>
    <w:p>
      <w:r>
        <w:rPr>
          <w:b/>
        </w:rPr>
        <w:t xml:space="preserve">⭐ Score: </w:t>
      </w:r>
      <w:r>
        <w:rPr>
          <w:b/>
          <w:color w:val="27AE60"/>
        </w:rPr>
        <w:t>4/5</w:t>
      </w:r>
    </w:p>
    <w:p>
      <w:r>
        <w:rPr>
          <w:b/>
        </w:rPr>
        <w:t xml:space="preserve">📝 Analysis: </w:t>
      </w:r>
      <w:r>
        <w:t>Strong initial traction with $635K in live coaching revenue and 8 pilot customers. The transition to paid contracts and scaling beyond pilots are key next steps.</w:t>
      </w:r>
    </w:p>
    <w:p>
      <w:r>
        <w:br w:type="page"/>
      </w:r>
    </w:p>
    <w:p>
      <w:pPr>
        <w:pStyle w:val="CompanyHeading"/>
      </w:pPr>
      <w:r>
        <w:t>Mandala.AI</w:t>
      </w:r>
    </w:p>
    <w:p>
      <w:r>
        <w:rPr>
          <w:i/>
          <w:color w:val="858585"/>
        </w:rPr>
        <w:t>📊 Cohort 2022</w:t>
      </w:r>
    </w:p>
    <w:p>
      <w:pPr>
        <w:pStyle w:val="SectionHeading"/>
      </w:pPr>
      <w:r>
        <w:t>🏢 Company Overview</w:t>
      </w:r>
    </w:p>
    <w:p>
      <w:r>
        <w:rPr>
          <w:b/>
        </w:rPr>
        <w:t xml:space="preserve">🌐 Website: </w:t>
      </w:r>
      <w:r>
        <w:t>https://www.mandalaforus.com</w:t>
      </w:r>
    </w:p>
    <w:p>
      <w:r>
        <w:rPr>
          <w:b/>
        </w:rPr>
        <w:t xml:space="preserve">📅 Founded: </w:t>
      </w:r>
      <w:r>
        <w:t>2022</w:t>
      </w:r>
    </w:p>
    <w:p>
      <w:r>
        <w:rPr>
          <w:b/>
        </w:rPr>
        <w:t xml:space="preserve">📋 Description: </w:t>
      </w:r>
      <w:r>
        <w:t>Cursor for Managers; Mandala builds AI that automatically writes perf reviews, and preps 1:1 agendas —eliminating 210 hours/year of manager busywork while improving review accuracy and reducing bias.</w:t>
      </w:r>
    </w:p>
    <w:p>
      <w:r>
        <w:rPr>
          <w:b/>
        </w:rPr>
        <w:t xml:space="preserve">🎯 Problem Statement: </w:t>
      </w:r>
      <w:r>
        <w:t>We're solving the performance management crisis that's costing enterprises billions while burning out managers. Research shows managers spend 210 hours annually on performance reviews alone -- time stolen from actual leadership. Despite companies spending $2.35 billion globally on performance management software, only 2% of CHROs think their performance management system works. The root cause? Current tools still require managers to manually input, remember, and synthesize performance data. It's like asking developers to code in Notepad when they could use an IDE. Mandala solves this by automatically generating performance artifacts from behavioral signals. Our AI analyzes Slack communication patterns, calendar collaboration data, and project contributions to write reviews, prep 1:1s, and compile promotion cases -- eliminating manual work while improving accuracy and reducing recency bias. This matters now because leader and manager development is the top HR priority for 2025 for the third consecutive year, while managers spend only 28% of their time actually managing employees.</w:t>
      </w:r>
    </w:p>
    <w:p>
      <w:pPr>
        <w:pStyle w:val="SectionHeading"/>
      </w:pPr>
      <w:r>
        <w:t>👥 Team Analysis</w:t>
      </w:r>
    </w:p>
    <w:p>
      <w:r>
        <w:rPr>
          <w:b/>
        </w:rPr>
        <w:t xml:space="preserve">⭐ Score: </w:t>
      </w:r>
      <w:r>
        <w:rPr>
          <w:b/>
          <w:color w:val="27AE60"/>
        </w:rPr>
        <w:t>4/5</w:t>
      </w:r>
    </w:p>
    <w:p>
      <w:r>
        <w:rPr>
          <w:b/>
        </w:rPr>
        <w:t xml:space="preserve">📝 Analysis: </w:t>
      </w:r>
      <w:r>
        <w:t>The founding team demonstrates strong execution ability and domain expertise. Tarun Galagali has proven market demand with $630K ARR in performance coaching, and Vijay Ventrapragada brings deep ML expertise from Google. Their complementary skills and shared vision for automation over augmentation are compelling.</w:t>
      </w:r>
    </w:p>
    <w:p>
      <w:r>
        <w:rPr>
          <w:b/>
        </w:rPr>
        <w:t xml:space="preserve">  • Business Model Strength: </w:t>
      </w:r>
      <w:r>
        <w:t>Mandala.AI's business model is based on a SaaS subscription with a clear path to scaling through enterprise customers. The pricing strategy is competitive, and the focus on eliminating manual input is a strong differentiator.</w:t>
      </w:r>
    </w:p>
    <w:p>
      <w:r>
        <w:rPr>
          <w:b/>
        </w:rPr>
        <w:t xml:space="preserve">  • Market Positioning: </w:t>
      </w:r>
      <w:r>
        <w:t>The company positions itself as a disruptor in the performance management space by automating the creation of performance reviews and agendas, which is a unique value proposition.</w:t>
      </w:r>
    </w:p>
    <w:p>
      <w:r>
        <w:rPr>
          <w:b/>
        </w:rPr>
        <w:t xml:space="preserve">  • Execution Capability: </w:t>
      </w:r>
      <w:r>
        <w:t>The team has demonstrated the ability to execute by launching a product in enterprise environments and achieving 80% weekly active usage.</w:t>
      </w:r>
    </w:p>
    <w:p>
      <w:r>
        <w:rPr>
          <w:b/>
        </w:rPr>
        <w:t xml:space="preserve">  • Strategic Vision: </w:t>
      </w:r>
      <w:r>
        <w:t>The leadership has a clear strategic vision to expand product features and explore strategic partnerships with major HRIS providers.</w:t>
      </w:r>
    </w:p>
    <w:p>
      <w:pPr>
        <w:pStyle w:val="Heading3"/>
      </w:pPr>
      <w:r>
        <w:t>👤 Founder Profiles</w:t>
      </w:r>
    </w:p>
    <w:p>
      <w:r>
        <w:rPr>
          <w:b/>
        </w:rPr>
        <w:t>▶ Tarun Galagali</w:t>
      </w:r>
      <w:r>
        <w:t xml:space="preserve"> - CEO</w:t>
      </w:r>
    </w:p>
    <w:p>
      <w:r>
        <w:rPr>
          <w:b/>
        </w:rPr>
        <w:t xml:space="preserve">    • Background: </w:t>
      </w:r>
      <w:r>
        <w:t>Proven track record in performance coaching with $630K ARR. Strong sales and market validation experience.</w:t>
      </w:r>
    </w:p>
    <w:p>
      <w:r>
        <w:rPr>
          <w:b/>
        </w:rPr>
        <w:t xml:space="preserve">    • Domain Expertise: </w:t>
      </w:r>
      <w:r>
        <w:t>Expertise in performance management and HR tech.</w:t>
      </w:r>
    </w:p>
    <w:p>
      <w:r>
        <w:rPr>
          <w:b/>
        </w:rPr>
        <w:t xml:space="preserve">    • Notable Achievements: </w:t>
      </w:r>
      <w:r>
        <w:t>Successfully validated market demand for performance management solutions.</w:t>
      </w:r>
    </w:p>
    <w:p>
      <w:r>
        <w:rPr>
          <w:b/>
        </w:rPr>
        <w:t>▶ Vijay Ventrapragada</w:t>
      </w:r>
      <w:r>
        <w:t xml:space="preserve"> - CTO</w:t>
      </w:r>
    </w:p>
    <w:p>
      <w:r>
        <w:rPr>
          <w:b/>
        </w:rPr>
        <w:t xml:space="preserve">    • Background: </w:t>
      </w:r>
      <w:r>
        <w:t>Ex-Google ML, YC alum with expertise in scaling recommendation systems.</w:t>
      </w:r>
    </w:p>
    <w:p>
      <w:r>
        <w:rPr>
          <w:b/>
        </w:rPr>
        <w:t xml:space="preserve">    • Domain Expertise: </w:t>
      </w:r>
      <w:r>
        <w:t>Deep expertise in machine learning and AI.</w:t>
      </w:r>
    </w:p>
    <w:p>
      <w:r>
        <w:rPr>
          <w:b/>
        </w:rPr>
        <w:t xml:space="preserve">    • Notable Achievements: </w:t>
      </w:r>
      <w:r>
        <w:t>Scaled recommendation systems at Google.</w:t>
      </w:r>
    </w:p>
    <w:p>
      <w:pPr>
        <w:pStyle w:val="SectionHeading"/>
      </w:pPr>
      <w:r>
        <w:t>⚙️ Technology Analysis</w:t>
      </w:r>
    </w:p>
    <w:p>
      <w:r>
        <w:rPr>
          <w:b/>
        </w:rPr>
        <w:t xml:space="preserve">⭐ Score: </w:t>
      </w:r>
      <w:r>
        <w:rPr>
          <w:b/>
          <w:color w:val="27AE60"/>
        </w:rPr>
        <w:t>5/5</w:t>
      </w:r>
    </w:p>
    <w:p>
      <w:r>
        <w:rPr>
          <w:b/>
        </w:rPr>
        <w:t xml:space="preserve">📝 Analysis: </w:t>
      </w:r>
      <w:r>
        <w:t>Mandala.AI's technology is highly differentiated with proprietary AI algorithms that automate performance management tasks, providing a strong competitive moat.</w:t>
      </w:r>
    </w:p>
    <w:p>
      <w:pPr>
        <w:pStyle w:val="SectionHeading"/>
      </w:pPr>
      <w:r>
        <w:t>�� Traction &amp; Growth</w:t>
      </w:r>
    </w:p>
    <w:p>
      <w:r>
        <w:rPr>
          <w:b/>
        </w:rPr>
        <w:t xml:space="preserve">⭐ Score: </w:t>
      </w:r>
      <w:r>
        <w:rPr>
          <w:b/>
          <w:color w:val="27AE60"/>
        </w:rPr>
        <w:t>4/5</w:t>
      </w:r>
    </w:p>
    <w:p>
      <w:r>
        <w:rPr>
          <w:b/>
        </w:rPr>
        <w:t xml:space="preserve">📝 Analysis: </w:t>
      </w:r>
      <w:r>
        <w:t>The company has demonstrated strong early traction with 5 enterprise customers and 80% weekly active usage, indicating product-market fit.</w:t>
      </w:r>
    </w:p>
    <w:p>
      <w:r>
        <w:br w:type="page"/>
      </w:r>
    </w:p>
    <w:p>
      <w:pPr>
        <w:pStyle w:val="CompanyHeading"/>
      </w:pPr>
      <w:r>
        <w:t>MediaUClips Corporation</w:t>
      </w:r>
    </w:p>
    <w:p>
      <w:r>
        <w:rPr>
          <w:i/>
          <w:color w:val="858585"/>
        </w:rPr>
        <w:t>📊 Cohort 2022</w:t>
      </w:r>
    </w:p>
    <w:p>
      <w:pPr>
        <w:pStyle w:val="SectionHeading"/>
      </w:pPr>
      <w:r>
        <w:t>🏢 Company Overview</w:t>
      </w:r>
    </w:p>
    <w:p>
      <w:r>
        <w:rPr>
          <w:b/>
        </w:rPr>
        <w:t xml:space="preserve">🌐 Website: </w:t>
      </w:r>
      <w:r>
        <w:t>https://www.mediauclips.com</w:t>
      </w:r>
    </w:p>
    <w:p>
      <w:r>
        <w:rPr>
          <w:b/>
        </w:rPr>
        <w:t xml:space="preserve">📅 Founded: </w:t>
      </w:r>
      <w:r>
        <w:t>2022</w:t>
      </w:r>
    </w:p>
    <w:p>
      <w:r>
        <w:rPr>
          <w:b/>
        </w:rPr>
        <w:t xml:space="preserve">📋 Description: </w:t>
      </w:r>
      <w:r>
        <w:t>MediaUClips is a digital health video platform empowering creators to share wellness content via live streams, shorts, and shoppable media centered on monetization, equity, impact, and cultural relevance.</w:t>
      </w:r>
    </w:p>
    <w:p>
      <w:r>
        <w:rPr>
          <w:b/>
        </w:rPr>
        <w:t xml:space="preserve">🎯 Problem Statement: </w:t>
      </w:r>
      <w:r>
        <w:t>MediaUClips addresses the lack of accessible, culturally relevant, and monetizable wellness content for diverse creators and audiences. By bridging health education with creator economy tools, we empower underrepresented voices, improve health literacy, and drive equitable economic opportunities in the digital wellness space.</w:t>
      </w:r>
    </w:p>
    <w:p>
      <w:pPr>
        <w:pStyle w:val="SectionHeading"/>
      </w:pPr>
      <w:r>
        <w:t>👥 Team Analysis</w:t>
      </w:r>
    </w:p>
    <w:p>
      <w:r>
        <w:rPr>
          <w:b/>
        </w:rPr>
        <w:t xml:space="preserve">⭐ Score: </w:t>
      </w:r>
      <w:r>
        <w:rPr>
          <w:b/>
          <w:color w:val="F39C12"/>
        </w:rPr>
        <w:t>3/5</w:t>
      </w:r>
    </w:p>
    <w:p>
      <w:r>
        <w:rPr>
          <w:b/>
        </w:rPr>
        <w:t xml:space="preserve">📝 Analysis: </w:t>
      </w:r>
      <w:r>
        <w:t>The founding team has a strong personal connection and shared values, which is a positive indicator of cohesion. However, the team size is very small, and there is a lack of detailed information on their execution ability and prior wins in similar ventures.</w:t>
      </w:r>
    </w:p>
    <w:p>
      <w:r>
        <w:rPr>
          <w:b/>
        </w:rPr>
        <w:t xml:space="preserve">  • Business Model Strength: </w:t>
      </w:r>
      <w:r>
        <w:t>The business model is focused on monetization through transaction fees, subscriptions, and advertising. However, the lack of current paying customers raises concerns about the immediate viability of this model.</w:t>
      </w:r>
    </w:p>
    <w:p>
      <w:r>
        <w:rPr>
          <w:b/>
        </w:rPr>
        <w:t xml:space="preserve">  • Market Positioning: </w:t>
      </w:r>
      <w:r>
        <w:t>MediaUClips positions itself as a culturally relevant platform for wellness content, differentiating from general video platforms and wellness apps by focusing on underrepresented creators.</w:t>
      </w:r>
    </w:p>
    <w:p>
      <w:r>
        <w:rPr>
          <w:b/>
        </w:rPr>
        <w:t xml:space="preserve">  • Execution Capability: </w:t>
      </w:r>
      <w:r>
        <w:t>The team has managed to launch the platform and gain initial traction, but the small team size and reliance on external partners for technical development may hinder rapid scaling.</w:t>
      </w:r>
    </w:p>
    <w:p>
      <w:r>
        <w:rPr>
          <w:b/>
        </w:rPr>
        <w:t xml:space="preserve">  • Strategic Vision: </w:t>
      </w:r>
      <w:r>
        <w:t>The strategic vision is clear in terms of empowering diverse creators and focusing on monetization, but the roadmap for achieving sustainable growth and scaling is not fully detailed.</w:t>
      </w:r>
    </w:p>
    <w:p>
      <w:pPr>
        <w:pStyle w:val="Heading3"/>
      </w:pPr>
      <w:r>
        <w:t>👤 Founder Profiles</w:t>
      </w:r>
    </w:p>
    <w:p>
      <w:r>
        <w:rPr>
          <w:b/>
        </w:rPr>
        <w:t>▶ Khadijah Murarsheed</w:t>
      </w:r>
      <w:r>
        <w:t xml:space="preserve"> - Co-Founder &amp; Vice President of Operations</w:t>
      </w:r>
    </w:p>
    <w:p>
      <w:r>
        <w:rPr>
          <w:b/>
        </w:rPr>
        <w:t xml:space="preserve">    • Background: </w:t>
      </w:r>
      <w:r>
        <w:t>Khadijah has a background in health and wellness, with experience in digital platforms.</w:t>
      </w:r>
    </w:p>
    <w:p>
      <w:r>
        <w:rPr>
          <w:b/>
        </w:rPr>
        <w:t xml:space="preserve">    • Domain Expertise: </w:t>
      </w:r>
      <w:r>
        <w:t>Expertise in health media and digital content platforms.</w:t>
      </w:r>
    </w:p>
    <w:p>
      <w:r>
        <w:rPr>
          <w:b/>
        </w:rPr>
        <w:t xml:space="preserve">    • Notable Achievements: </w:t>
      </w:r>
      <w:r>
        <w:t>No specific awards or recognitions mentioned.</w:t>
      </w:r>
    </w:p>
    <w:p>
      <w:pPr>
        <w:pStyle w:val="SectionHeading"/>
      </w:pPr>
      <w:r>
        <w:t>⚙️ Technology Analysis</w:t>
      </w:r>
    </w:p>
    <w:p>
      <w:r>
        <w:rPr>
          <w:b/>
        </w:rPr>
        <w:t xml:space="preserve">⭐ Score: </w:t>
      </w:r>
      <w:r>
        <w:rPr>
          <w:b/>
          <w:color w:val="F39C12"/>
        </w:rPr>
        <w:t>3/5</w:t>
      </w:r>
    </w:p>
    <w:p>
      <w:r>
        <w:rPr>
          <w:b/>
        </w:rPr>
        <w:t xml:space="preserve">📝 Analysis: </w:t>
      </w:r>
      <w:r>
        <w:t>The platform leverages live streaming and shoppable media, but the reliance on external partners for key technology components raises concerns about defensibility.</w:t>
      </w:r>
    </w:p>
    <w:p>
      <w:pPr>
        <w:pStyle w:val="SectionHeading"/>
      </w:pPr>
      <w:r>
        <w:t>�� Traction &amp; Growth</w:t>
      </w:r>
    </w:p>
    <w:p>
      <w:r>
        <w:rPr>
          <w:b/>
        </w:rPr>
        <w:t xml:space="preserve">⭐ Score: </w:t>
      </w:r>
      <w:r>
        <w:rPr>
          <w:b/>
          <w:color w:val="F39C12"/>
        </w:rPr>
        <w:t>3/5</w:t>
      </w:r>
    </w:p>
    <w:p>
      <w:r>
        <w:rPr>
          <w:b/>
        </w:rPr>
        <w:t xml:space="preserve">📝 Analysis: </w:t>
      </w:r>
      <w:r>
        <w:t>The platform has achieved initial traction with 4 million visits and 3,300 registered users, but lacks paying customers and detailed growth metrics.</w:t>
      </w:r>
    </w:p>
    <w:p>
      <w:r>
        <w:br w:type="page"/>
      </w:r>
    </w:p>
    <w:p>
      <w:pPr>
        <w:pStyle w:val="CompanyHeading"/>
      </w:pPr>
      <w:r>
        <w:t>Mila Health</w:t>
      </w:r>
    </w:p>
    <w:p>
      <w:r>
        <w:rPr>
          <w:i/>
          <w:color w:val="858585"/>
        </w:rPr>
        <w:t>📊 Cohort 2023</w:t>
      </w:r>
    </w:p>
    <w:p>
      <w:pPr>
        <w:pStyle w:val="SectionHeading"/>
      </w:pPr>
      <w:r>
        <w:t>🏢 Company Overview</w:t>
      </w:r>
    </w:p>
    <w:p>
      <w:r>
        <w:rPr>
          <w:b/>
        </w:rPr>
        <w:t xml:space="preserve">🌐 Website: </w:t>
      </w:r>
      <w:r>
        <w:t>https://www.milahealth.com</w:t>
      </w:r>
    </w:p>
    <w:p>
      <w:r>
        <w:rPr>
          <w:b/>
        </w:rPr>
        <w:t xml:space="preserve">📅 Founded: </w:t>
      </w:r>
      <w:r>
        <w:t>2023</w:t>
      </w:r>
    </w:p>
    <w:p>
      <w:r>
        <w:rPr>
          <w:b/>
        </w:rPr>
        <w:t xml:space="preserve">📋 Description: </w:t>
      </w:r>
      <w:r>
        <w:t>We are addressing the shortage of healthcare workers with the first platform that scales personalized care by creating safe AI Healthcare workers. Mila Health APIs are customizable and integrate into EMR to autonomously guide patients through medication adherence, symptom tracking, vital checks, and appointments in text and voice.</w:t>
      </w:r>
    </w:p>
    <w:p>
      <w:r>
        <w:rPr>
          <w:b/>
        </w:rPr>
        <w:t xml:space="preserve">🎯 Problem Statement: </w:t>
      </w:r>
      <w:r>
        <w:t>Health care staff shortages are causing suboptimal patient care plan adherence, increased burnout, and reduced revenue at health systems. This is a $234 billion opportunity.</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proven track record in healthcare and technology, having worked together at AWS and UHG. Their complementary skills and deep trust in each other's capabilities are significant assets.</w:t>
      </w:r>
    </w:p>
    <w:p>
      <w:r>
        <w:rPr>
          <w:b/>
        </w:rPr>
        <w:t xml:space="preserve">  • Business Model Strength: </w:t>
      </w:r>
      <w:r>
        <w:t>Mila Health's subscription-based model with task-based pricing ($2-$10/task) is scalable and aligns well with healthcare providers' needs to optimize revenue and reduce costs.</w:t>
      </w:r>
    </w:p>
    <w:p>
      <w:r>
        <w:rPr>
          <w:b/>
        </w:rPr>
        <w:t xml:space="preserve">  • Market Positioning: </w:t>
      </w:r>
      <w:r>
        <w:t>The company positions itself uniquely by focusing on clinically anchored patient engagement and leveraging an API-driven strategy for scalability.</w:t>
      </w:r>
    </w:p>
    <w:p>
      <w:r>
        <w:rPr>
          <w:b/>
        </w:rPr>
        <w:t xml:space="preserve">  • Execution Capability: </w:t>
      </w:r>
      <w:r>
        <w:t>The team has demonstrated strong execution capability with 11 signed customers and an 8x revenue increase in the last 3 months.</w:t>
      </w:r>
    </w:p>
    <w:p>
      <w:r>
        <w:rPr>
          <w:b/>
        </w:rPr>
        <w:t xml:space="preserve">  • Strategic Vision: </w:t>
      </w:r>
      <w:r>
        <w:t>The leadership's vision to create an intelligent, autonomous operating system of care reflects strategic thinking and ambition.</w:t>
      </w:r>
    </w:p>
    <w:p>
      <w:pPr>
        <w:pStyle w:val="Heading3"/>
      </w:pPr>
      <w:r>
        <w:t>👤 Founder Profiles</w:t>
      </w:r>
    </w:p>
    <w:p>
      <w:r>
        <w:rPr>
          <w:b/>
        </w:rPr>
        <w:t>▶ Shailu Verma</w:t>
      </w:r>
      <w:r>
        <w:t xml:space="preserve"> - Co-Founder, CEO</w:t>
      </w:r>
    </w:p>
    <w:p>
      <w:r>
        <w:rPr>
          <w:b/>
        </w:rPr>
        <w:t xml:space="preserve">    • Background: </w:t>
      </w:r>
      <w:r>
        <w:t>Extensive experience in healthcare technology, previously at AWS and UHG.</w:t>
      </w:r>
    </w:p>
    <w:p>
      <w:r>
        <w:rPr>
          <w:b/>
        </w:rPr>
        <w:t xml:space="preserve">    • Domain Expertise: </w:t>
      </w:r>
      <w:r>
        <w:t>Strong expertise in healthcare systems and AI technology.</w:t>
      </w:r>
    </w:p>
    <w:p>
      <w:r>
        <w:rPr>
          <w:b/>
        </w:rPr>
        <w:t xml:space="preserve">    • Notable Achievements: </w:t>
      </w:r>
      <w:r>
        <w:t>Led significant projects at AWS and UHG.</w:t>
      </w:r>
    </w:p>
    <w:p>
      <w:pPr>
        <w:pStyle w:val="SectionHeading"/>
      </w:pPr>
      <w:r>
        <w:t>⚙️ Technology Analysis</w:t>
      </w:r>
    </w:p>
    <w:p>
      <w:r>
        <w:rPr>
          <w:b/>
        </w:rPr>
        <w:t xml:space="preserve">⭐ Score: </w:t>
      </w:r>
      <w:r>
        <w:rPr>
          <w:b/>
          <w:color w:val="27AE60"/>
        </w:rPr>
        <w:t>5/5</w:t>
      </w:r>
    </w:p>
    <w:p>
      <w:r>
        <w:rPr>
          <w:b/>
        </w:rPr>
        <w:t xml:space="preserve">📝 Analysis: </w:t>
      </w:r>
      <w:r>
        <w:t>Mila Health's technology is highly differentiated with proprietary AI algorithms and a focus on clinical integration.</w:t>
      </w:r>
    </w:p>
    <w:p>
      <w:pPr>
        <w:pStyle w:val="SectionHeading"/>
      </w:pPr>
      <w:r>
        <w:t>�� Traction &amp; Growth</w:t>
      </w:r>
    </w:p>
    <w:p>
      <w:r>
        <w:rPr>
          <w:b/>
        </w:rPr>
        <w:t xml:space="preserve">⭐ Score: </w:t>
      </w:r>
      <w:r>
        <w:rPr>
          <w:b/>
          <w:color w:val="27AE60"/>
        </w:rPr>
        <w:t>4/5</w:t>
      </w:r>
    </w:p>
    <w:p>
      <w:r>
        <w:rPr>
          <w:b/>
        </w:rPr>
        <w:t xml:space="preserve">📝 Analysis: </w:t>
      </w:r>
      <w:r>
        <w:t>Strong traction with 11 signed customers, 8x revenue growth, and a projected $2M ARR by EOY.</w:t>
      </w:r>
    </w:p>
    <w:p>
      <w:r>
        <w:br w:type="page"/>
      </w:r>
    </w:p>
    <w:p>
      <w:pPr>
        <w:pStyle w:val="CompanyHeading"/>
      </w:pPr>
      <w:r>
        <w:t>Multiply</w:t>
      </w:r>
    </w:p>
    <w:p>
      <w:r>
        <w:rPr>
          <w:i/>
          <w:color w:val="858585"/>
        </w:rPr>
        <w:t>📊 Cohort 2022</w:t>
      </w:r>
    </w:p>
    <w:p>
      <w:pPr>
        <w:pStyle w:val="SectionHeading"/>
      </w:pPr>
      <w:r>
        <w:t>🏢 Company Overview</w:t>
      </w:r>
    </w:p>
    <w:p>
      <w:r>
        <w:rPr>
          <w:b/>
        </w:rPr>
        <w:t xml:space="preserve">🌐 Website: </w:t>
      </w:r>
      <w:r>
        <w:t>https://www.multiplymortgage.com</w:t>
      </w:r>
    </w:p>
    <w:p>
      <w:r>
        <w:rPr>
          <w:b/>
        </w:rPr>
        <w:t xml:space="preserve">📅 Founded: </w:t>
      </w:r>
      <w:r>
        <w:t>2022</w:t>
      </w:r>
    </w:p>
    <w:p>
      <w:r>
        <w:rPr>
          <w:b/>
        </w:rPr>
        <w:t xml:space="preserve">📋 Description: </w:t>
      </w:r>
      <w:r>
        <w:t>Multiply helps employees navigate the largest purchase of their life: buying a home. Its financial wellness benefit offers mortgage interest rate discounts of up to 0.75%, unlimited 1:1s with mortgage expert advisors, and employee education sessions covering the home purchase and financing process, all with zero cost for the company.</w:t>
      </w:r>
    </w:p>
    <w:p>
      <w:r>
        <w:rPr>
          <w:b/>
        </w:rPr>
        <w:t xml:space="preserve">🎯 Problem Statement: </w:t>
      </w:r>
      <w:r>
        <w:t>Almost two-thirds of Americans feel priced out of home ownership due to rising home prices and interest rates. Many are intimidated by a complex and consequential transaction that they don’t know how to navigate, which can distract and erode performance at work. We are solving affordability, access, and stress in homeownership through a first-of-its-kind mortgage employee benefit program.</w:t>
      </w:r>
    </w:p>
    <w:p>
      <w:pPr>
        <w:pStyle w:val="SectionHeading"/>
      </w:pPr>
      <w:r>
        <w:t>👥 Team Analysis</w:t>
      </w:r>
    </w:p>
    <w:p>
      <w:r>
        <w:rPr>
          <w:b/>
        </w:rPr>
        <w:t xml:space="preserve">⭐ Score: </w:t>
      </w:r>
      <w:r>
        <w:rPr>
          <w:b/>
          <w:color w:val="27AE60"/>
        </w:rPr>
        <w:t>4/5</w:t>
      </w:r>
    </w:p>
    <w:p>
      <w:r>
        <w:rPr>
          <w:b/>
        </w:rPr>
        <w:t xml:space="preserve">📝 Analysis: </w:t>
      </w:r>
      <w:r>
        <w:t>The founding team of Multiply has strong domain expertise and a track record of success in relevant industries. Michael White and Gautam Gupta bring experience from high-growth companies like Square, DoorDash, Uber, and Opendoor, which is indicative of their ability to scale operations and execute on strategic visions.</w:t>
      </w:r>
    </w:p>
    <w:p>
      <w:r>
        <w:rPr>
          <w:b/>
        </w:rPr>
        <w:t xml:space="preserve">  • Business Model Strength: </w:t>
      </w:r>
      <w:r>
        <w:t>Multiply's revenue model is based on earning commissions from mortgage origination, which is scalable and aligns with their value proposition of offering a free benefit to companies and employees.</w:t>
      </w:r>
    </w:p>
    <w:p>
      <w:r>
        <w:rPr>
          <w:b/>
        </w:rPr>
        <w:t xml:space="preserve">  • Market Positioning: </w:t>
      </w:r>
      <w:r>
        <w:t>The company positions itself uniquely by offering a mortgage benefit program that is free to employers and employees, differentiating itself from traditional lenders.</w:t>
      </w:r>
    </w:p>
    <w:p>
      <w:r>
        <w:rPr>
          <w:b/>
        </w:rPr>
        <w:t xml:space="preserve">  • Execution Capability: </w:t>
      </w:r>
      <w:r>
        <w:t>The team has demonstrated strong execution capability by launching their product and rapidly expanding their customer base.</w:t>
      </w:r>
    </w:p>
    <w:p>
      <w:r>
        <w:rPr>
          <w:b/>
        </w:rPr>
        <w:t xml:space="preserve">  • Strategic Vision: </w:t>
      </w:r>
      <w:r>
        <w:t>Multiply has a clear strategic vision to leverage channel partners for scaled employer acquisition, which aligns with their long-term growth objectives.</w:t>
      </w:r>
    </w:p>
    <w:p>
      <w:pPr>
        <w:pStyle w:val="Heading3"/>
      </w:pPr>
      <w:r>
        <w:t>👤 Founder Profiles</w:t>
      </w:r>
    </w:p>
    <w:p>
      <w:r>
        <w:rPr>
          <w:b/>
        </w:rPr>
        <w:t>▶ Michael White</w:t>
      </w:r>
      <w:r>
        <w:t xml:space="preserve"> - Co-founder and CEO</w:t>
      </w:r>
    </w:p>
    <w:p>
      <w:r>
        <w:rPr>
          <w:b/>
        </w:rPr>
        <w:t xml:space="preserve">    • Background: </w:t>
      </w:r>
      <w:r>
        <w:t>Michael has a background in high-growth tech companies, having worked at Square, DoorDash, and Uber.</w:t>
      </w:r>
    </w:p>
    <w:p>
      <w:r>
        <w:rPr>
          <w:b/>
        </w:rPr>
        <w:t xml:space="preserve">    • Domain Expertise: </w:t>
      </w:r>
      <w:r>
        <w:t>Strong expertise in fintech and employee benefits.</w:t>
      </w:r>
    </w:p>
    <w:p>
      <w:r>
        <w:rPr>
          <w:b/>
        </w:rPr>
        <w:t xml:space="preserve">    • Notable Achievements: </w:t>
      </w:r>
      <w:r>
        <w:t>Successfully pivoted the company from a liquidity product to a mortgage benefit program.</w:t>
      </w:r>
    </w:p>
    <w:p>
      <w:r>
        <w:rPr>
          <w:b/>
        </w:rPr>
        <w:t>▶ Gautam Gupta</w:t>
      </w:r>
      <w:r>
        <w:t xml:space="preserve"> - Co-founder and Board Member</w:t>
      </w:r>
    </w:p>
    <w:p>
      <w:r>
        <w:rPr>
          <w:b/>
        </w:rPr>
        <w:t xml:space="preserve">    • Background: </w:t>
      </w:r>
      <w:r>
        <w:t>Gautam has experience in venture capital and tech startups.</w:t>
      </w:r>
    </w:p>
    <w:p>
      <w:r>
        <w:rPr>
          <w:b/>
        </w:rPr>
        <w:t xml:space="preserve">    • Domain Expertise: </w:t>
      </w:r>
      <w:r>
        <w:t>Expertise in scaling startups and strategic planning.</w:t>
      </w:r>
    </w:p>
    <w:p>
      <w:r>
        <w:rPr>
          <w:b/>
        </w:rPr>
        <w:t xml:space="preserve">    • Notable Achievements: </w:t>
      </w:r>
      <w:r>
        <w:t>Played a key role in the company's pivot and strategic direction.</w:t>
      </w:r>
    </w:p>
    <w:p>
      <w:pPr>
        <w:pStyle w:val="SectionHeading"/>
      </w:pPr>
      <w:r>
        <w:t>⚙️ Technology Analysis</w:t>
      </w:r>
    </w:p>
    <w:p>
      <w:r>
        <w:rPr>
          <w:b/>
        </w:rPr>
        <w:t xml:space="preserve">⭐ Score: </w:t>
      </w:r>
      <w:r>
        <w:rPr>
          <w:b/>
          <w:color w:val="27AE60"/>
        </w:rPr>
        <w:t>4/5</w:t>
      </w:r>
    </w:p>
    <w:p>
      <w:r>
        <w:rPr>
          <w:b/>
        </w:rPr>
        <w:t xml:space="preserve">📝 Analysis: </w:t>
      </w:r>
      <w:r>
        <w:t>Multiply's technology leverages AI for efficient transaction fulfillment and offers a seamless user experience, providing a competitive moat.</w:t>
      </w:r>
    </w:p>
    <w:p>
      <w:pPr>
        <w:pStyle w:val="SectionHeading"/>
      </w:pPr>
      <w:r>
        <w:t>�� Traction &amp; Growth</w:t>
      </w:r>
    </w:p>
    <w:p>
      <w:r>
        <w:rPr>
          <w:b/>
        </w:rPr>
        <w:t xml:space="preserve">⭐ Score: </w:t>
      </w:r>
      <w:r>
        <w:rPr>
          <w:b/>
          <w:color w:val="27AE60"/>
        </w:rPr>
        <w:t>5/5</w:t>
      </w:r>
    </w:p>
    <w:p>
      <w:r>
        <w:rPr>
          <w:b/>
        </w:rPr>
        <w:t xml:space="preserve">📝 Analysis: </w:t>
      </w:r>
      <w:r>
        <w:t>Multiply has demonstrated strong traction with rapid growth in company partnerships and positive customer feedback, indicating strong product-market fit.</w:t>
      </w:r>
    </w:p>
    <w:p>
      <w:r>
        <w:br w:type="page"/>
      </w:r>
    </w:p>
    <w:p>
      <w:pPr>
        <w:pStyle w:val="CompanyHeading"/>
      </w:pPr>
      <w:r>
        <w:t>My Benefit Options</w:t>
      </w:r>
    </w:p>
    <w:p>
      <w:r>
        <w:rPr>
          <w:i/>
          <w:color w:val="858585"/>
        </w:rPr>
        <w:t>📊 Cohort 2024</w:t>
      </w:r>
    </w:p>
    <w:p>
      <w:pPr>
        <w:pStyle w:val="SectionHeading"/>
      </w:pPr>
      <w:r>
        <w:t>🏢 Company Overview</w:t>
      </w:r>
    </w:p>
    <w:p>
      <w:r>
        <w:rPr>
          <w:b/>
        </w:rPr>
        <w:t xml:space="preserve">🌐 Website: </w:t>
      </w:r>
      <w:r>
        <w:t>https://mybenefitoptions.com/</w:t>
      </w:r>
    </w:p>
    <w:p>
      <w:r>
        <w:rPr>
          <w:b/>
        </w:rPr>
        <w:t xml:space="preserve">📅 Founded: </w:t>
      </w:r>
      <w:r>
        <w:t>2024</w:t>
      </w:r>
    </w:p>
    <w:p>
      <w:r>
        <w:rPr>
          <w:b/>
        </w:rPr>
        <w:t xml:space="preserve">📋 Description: </w:t>
      </w:r>
      <w:r>
        <w:t>My Benefit Options is a startup revolutionizing employee benefits. It tackles low voluntary benefit utilization and high turnover by offering a cloud-based "Pick your own benefits" platform.</w:t>
        <w:br/>
        <w:br/>
        <w:t>Employees choose personalized benefits, boosting engagement. Employers centralize costs and save significantly ($25,000-$37,500 annually per employee). With tiered PEPM pricing.</w:t>
      </w:r>
    </w:p>
    <w:p>
      <w:r>
        <w:rPr>
          <w:b/>
        </w:rPr>
        <w:t xml:space="preserve">🎯 Problem Statement: </w:t>
      </w:r>
      <w:r>
        <w:t>The platform and proprietary approach provides a solution to employers' challenge of rising cost of turnover with low utilized and expensive voluntary benefits by providing employees to choose what works for them</w:t>
      </w:r>
    </w:p>
    <w:p>
      <w:pPr>
        <w:pStyle w:val="SectionHeading"/>
      </w:pPr>
      <w:r>
        <w:t>👥 Team Analysis</w:t>
      </w:r>
    </w:p>
    <w:p>
      <w:r>
        <w:rPr>
          <w:b/>
        </w:rPr>
        <w:t xml:space="preserve">⭐ Score: </w:t>
      </w:r>
      <w:r>
        <w:rPr>
          <w:b/>
          <w:color w:val="E74C3C"/>
        </w:rPr>
        <w:t>2/5</w:t>
      </w:r>
    </w:p>
    <w:p>
      <w:r>
        <w:rPr>
          <w:b/>
        </w:rPr>
        <w:t xml:space="preserve">📝 Analysis: </w:t>
      </w:r>
      <w:r>
        <w:t>The team is led by a sole founder, Qualenta Kivett, who has significant experience as a healthcare executive. However, the lack of a co-founder or a broader leadership team may limit the company's ability to scale and execute effectively. The founder's background in benefits and healthcare is a positive, but the absence of a technical co-founder or in-house tech team is a concern.</w:t>
      </w:r>
    </w:p>
    <w:p>
      <w:r>
        <w:rPr>
          <w:b/>
        </w:rPr>
        <w:t xml:space="preserve">  • Business Model Strength: </w:t>
      </w:r>
      <w:r>
        <w:t>The business model is based on a per employee per month (PEPM) pricing structure, which is common in the industry. However, the lack of current customers and revenue makes it difficult to assess the strength of the model.</w:t>
      </w:r>
    </w:p>
    <w:p>
      <w:r>
        <w:rPr>
          <w:b/>
        </w:rPr>
        <w:t xml:space="preserve">  • Market Positioning: </w:t>
      </w:r>
      <w:r>
        <w:t>The company positions itself as a unique player in the employee benefits space, focusing on personalized benefits. However, the claim of no competitors is questionable as there are established players in the broader benefits management space.</w:t>
      </w:r>
    </w:p>
    <w:p>
      <w:r>
        <w:rPr>
          <w:b/>
        </w:rPr>
        <w:t xml:space="preserve">  • Execution Capability: </w:t>
      </w:r>
      <w:r>
        <w:t>The company is pre-seed with no product in the market yet, which raises concerns about execution capability. The founder's experience is a positive, but the lack of a team and product limits this assessment.</w:t>
      </w:r>
    </w:p>
    <w:p>
      <w:r>
        <w:rPr>
          <w:b/>
        </w:rPr>
        <w:t xml:space="preserve">  • Strategic Vision: </w:t>
      </w:r>
      <w:r>
        <w:t>The strategic vision is to reduce turnover and increase benefit utilization, which is a compelling value proposition. However, the lack of a detailed go-to-market strategy is a concern.</w:t>
      </w:r>
    </w:p>
    <w:p>
      <w:pPr>
        <w:pStyle w:val="Heading3"/>
      </w:pPr>
      <w:r>
        <w:t>👤 Founder Profiles</w:t>
      </w:r>
    </w:p>
    <w:p>
      <w:r>
        <w:rPr>
          <w:b/>
        </w:rPr>
        <w:t>▶ Qualenta Kivett</w:t>
      </w:r>
      <w:r>
        <w:t xml:space="preserve"> - CEO and Founder</w:t>
      </w:r>
    </w:p>
    <w:p>
      <w:r>
        <w:rPr>
          <w:b/>
        </w:rPr>
        <w:t xml:space="preserve">    • Background: </w:t>
      </w:r>
      <w:r>
        <w:t>Qualenta Kivett has a background as a healthcare executive with over a decade of experience in benefits management.</w:t>
      </w:r>
    </w:p>
    <w:p>
      <w:r>
        <w:rPr>
          <w:b/>
        </w:rPr>
        <w:t xml:space="preserve">    • Domain Expertise: </w:t>
      </w:r>
      <w:r>
        <w:t>Significant expertise in healthcare and benefits management.</w:t>
      </w:r>
    </w:p>
    <w:p>
      <w:r>
        <w:rPr>
          <w:b/>
        </w:rPr>
        <w:t xml:space="preserve">    • Notable Achievements: </w:t>
      </w:r>
      <w:r>
        <w:t>Experience as a healthcare executive and benefits plan executive.</w:t>
      </w:r>
    </w:p>
    <w:p>
      <w:pPr>
        <w:pStyle w:val="SectionHeading"/>
      </w:pPr>
      <w:r>
        <w:t>⚙️ Technology Analysis</w:t>
      </w:r>
    </w:p>
    <w:p>
      <w:r>
        <w:rPr>
          <w:b/>
        </w:rPr>
        <w:t xml:space="preserve">⭐ Score: </w:t>
      </w:r>
      <w:r>
        <w:rPr>
          <w:b/>
          <w:color w:val="E74C3C"/>
        </w:rPr>
        <w:t>2/5</w:t>
      </w:r>
    </w:p>
    <w:p>
      <w:r>
        <w:rPr>
          <w:b/>
        </w:rPr>
        <w:t xml:space="preserve">📝 Analysis: </w:t>
      </w:r>
      <w:r>
        <w:t>The technology is being developed by an external company, which raises concerns about control and IP ownership. The platform's technical defensibility and scalability are not clearly demonstrated.</w:t>
      </w:r>
    </w:p>
    <w:p>
      <w:pPr>
        <w:pStyle w:val="SectionHeading"/>
      </w:pPr>
      <w:r>
        <w:t>�� Traction &amp; Growth</w:t>
      </w:r>
    </w:p>
    <w:p>
      <w:r>
        <w:rPr>
          <w:b/>
        </w:rPr>
        <w:t xml:space="preserve">⭐ Score: </w:t>
      </w:r>
      <w:r>
        <w:rPr>
          <w:b/>
          <w:color w:val="E74C3C"/>
        </w:rPr>
        <w:t>1/5</w:t>
      </w:r>
    </w:p>
    <w:p>
      <w:r>
        <w:rPr>
          <w:b/>
        </w:rPr>
        <w:t xml:space="preserve">📝 Analysis: </w:t>
      </w:r>
      <w:r>
        <w:t>The company is pre-revenue with no product in the market. While there is interest from potential clients, there is no concrete traction or customer validation.</w:t>
      </w:r>
    </w:p>
    <w:p>
      <w:r>
        <w:br w:type="page"/>
      </w:r>
    </w:p>
    <w:p>
      <w:pPr>
        <w:pStyle w:val="CompanyHeading"/>
      </w:pPr>
      <w:r>
        <w:t>Newlane University</w:t>
      </w:r>
    </w:p>
    <w:p>
      <w:r>
        <w:rPr>
          <w:i/>
          <w:color w:val="858585"/>
        </w:rPr>
        <w:t>📊 Early Stage Cohort</w:t>
      </w:r>
    </w:p>
    <w:p>
      <w:pPr>
        <w:pStyle w:val="SectionHeading"/>
      </w:pPr>
      <w:r>
        <w:t>🏢 Company Overview</w:t>
      </w:r>
    </w:p>
    <w:p>
      <w:r>
        <w:rPr>
          <w:b/>
        </w:rPr>
        <w:t xml:space="preserve">🌐 Website: </w:t>
      </w:r>
      <w:r>
        <w:t>http://www.newlane.edu</w:t>
      </w:r>
    </w:p>
    <w:p>
      <w:r>
        <w:rPr>
          <w:b/>
        </w:rPr>
        <w:t xml:space="preserve">📅 Founded: </w:t>
      </w:r>
      <w:r>
        <w:t>2017</w:t>
      </w:r>
    </w:p>
    <w:p>
      <w:r>
        <w:rPr>
          <w:b/>
        </w:rPr>
        <w:t xml:space="preserve">📋 Description: </w:t>
      </w:r>
      <w:r>
        <w:t>Newlane University is an accredited institution delivering affordable, flexible, technology-powered degrees to underserved learners. Our self-paced, competency-based learning process is a revolution - it lets students move as fast or as slow as they need - and the best part is it brings the cost of a bachelor’s degree down to $3,000.</w:t>
      </w:r>
    </w:p>
    <w:p>
      <w:r>
        <w:rPr>
          <w:b/>
        </w:rPr>
        <w:t xml:space="preserve">🎯 Problem Statement: </w:t>
      </w:r>
      <w:r>
        <w:t>More than half of U.S. college students leave school without a degree, creating 42M people with “some college” but no credential. The main cause is the rigid, outdated structure - 15-week semesters, required attendance, and process over outcomes. Newlane solves this with modern solutions like self-paced and competency-based learning, and is the means to unlock an incredible amount of human potential.</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educational technology and philosophy, with a clear understanding of the market needs. The team is small but has demonstrated the ability to execute and achieve accreditation, a significant milestone.</w:t>
      </w:r>
    </w:p>
    <w:p>
      <w:r>
        <w:rPr>
          <w:b/>
        </w:rPr>
        <w:t xml:space="preserve">  • Business Model Strength: </w:t>
      </w:r>
      <w:r>
        <w:t>Newlane's revenue model is based on affordable, subscription-based pricing, which is scalable and attractive to its target market. The model is competitive due to its low cost and flexibility.</w:t>
      </w:r>
    </w:p>
    <w:p>
      <w:r>
        <w:rPr>
          <w:b/>
        </w:rPr>
        <w:t xml:space="preserve">  • Market Positioning: </w:t>
      </w:r>
      <w:r>
        <w:t>Newlane positions itself as a flexible, low-cost alternative to traditional universities, targeting underserved learners. Its unique value proposition is the combination of accreditation and affordability.</w:t>
      </w:r>
    </w:p>
    <w:p>
      <w:r>
        <w:rPr>
          <w:b/>
        </w:rPr>
        <w:t xml:space="preserve">  • Execution Capability: </w:t>
      </w:r>
      <w:r>
        <w:t>The team has successfully launched and scaled the product to 700 students, demonstrating execution capability. However, operational bandwidth is a concern.</w:t>
      </w:r>
    </w:p>
    <w:p>
      <w:r>
        <w:rPr>
          <w:b/>
        </w:rPr>
        <w:t xml:space="preserve">  • Strategic Vision: </w:t>
      </w:r>
      <w:r>
        <w:t>The leadership has a clear vision to disrupt traditional higher education models and expand into specific markets like paraprofessionals.</w:t>
      </w:r>
    </w:p>
    <w:p>
      <w:pPr>
        <w:pStyle w:val="Heading3"/>
      </w:pPr>
      <w:r>
        <w:t>👤 Founder Profiles</w:t>
      </w:r>
    </w:p>
    <w:p>
      <w:r>
        <w:rPr>
          <w:b/>
        </w:rPr>
        <w:t>▶ Josh Stanley</w:t>
      </w:r>
      <w:r>
        <w:t xml:space="preserve"> - CEO</w:t>
      </w:r>
    </w:p>
    <w:p>
      <w:r>
        <w:rPr>
          <w:b/>
        </w:rPr>
        <w:t xml:space="preserve">    • Background: </w:t>
      </w:r>
      <w:r>
        <w:t>Josh has a background in educational technology and philosophy, with experience in product development.</w:t>
      </w:r>
    </w:p>
    <w:p>
      <w:r>
        <w:rPr>
          <w:b/>
        </w:rPr>
        <w:t xml:space="preserve">    • Domain Expertise: </w:t>
      </w:r>
      <w:r>
        <w:t>Strong expertise in educational technology and instructional design.</w:t>
      </w:r>
    </w:p>
    <w:p>
      <w:r>
        <w:rPr>
          <w:b/>
        </w:rPr>
        <w:t xml:space="preserve">    • Notable Achievements: </w:t>
      </w:r>
      <w:r>
        <w:t>Achieved accreditation for Newlane University, a significant milestone.</w:t>
      </w:r>
    </w:p>
    <w:p>
      <w:r>
        <w:rPr>
          <w:b/>
        </w:rPr>
        <w:t>▶ Ben Blair</w:t>
      </w:r>
      <w:r>
        <w:t xml:space="preserve"> - President</w:t>
      </w:r>
    </w:p>
    <w:p>
      <w:r>
        <w:rPr>
          <w:b/>
        </w:rPr>
        <w:t xml:space="preserve">    • Background: </w:t>
      </w:r>
      <w:r>
        <w:t>Ben has a background in educational philosophy and instructional design.</w:t>
      </w:r>
    </w:p>
    <w:p>
      <w:r>
        <w:rPr>
          <w:b/>
        </w:rPr>
        <w:t xml:space="preserve">    • Domain Expertise: </w:t>
      </w:r>
      <w:r>
        <w:t>Expertise in educational philosophy and instructional design.</w:t>
      </w:r>
    </w:p>
    <w:p>
      <w:r>
        <w:rPr>
          <w:b/>
        </w:rPr>
        <w:t xml:space="preserve">    • Notable Achievements: </w:t>
      </w:r>
      <w:r>
        <w:t>Co-founded Newlane University and contributed to its accreditation.</w:t>
      </w:r>
    </w:p>
    <w:p>
      <w:r>
        <w:rPr>
          <w:b/>
        </w:rPr>
        <w:t>▶ Salem Stanley</w:t>
      </w:r>
      <w:r>
        <w:t xml:space="preserve"> - COO</w:t>
      </w:r>
    </w:p>
    <w:p>
      <w:r>
        <w:rPr>
          <w:b/>
        </w:rPr>
        <w:t xml:space="preserve">    • Background: </w:t>
      </w:r>
      <w:r>
        <w:t>Salem has experience in operations and management.</w:t>
      </w:r>
    </w:p>
    <w:p>
      <w:r>
        <w:rPr>
          <w:b/>
        </w:rPr>
        <w:t xml:space="preserve">    • Domain Expertise: </w:t>
      </w:r>
      <w:r>
        <w:t>Operational expertise in managing educational institutions.</w:t>
      </w:r>
    </w:p>
    <w:p>
      <w:r>
        <w:rPr>
          <w:b/>
        </w:rPr>
        <w:t xml:space="preserve">    • Notable Achievements: </w:t>
      </w:r>
      <w:r>
        <w:t>Played a key role in operationalizing Newlane University.</w:t>
      </w:r>
    </w:p>
    <w:p>
      <w:pPr>
        <w:pStyle w:val="SectionHeading"/>
      </w:pPr>
      <w:r>
        <w:t>⚙️ Technology Analysis</w:t>
      </w:r>
    </w:p>
    <w:p>
      <w:r>
        <w:rPr>
          <w:b/>
        </w:rPr>
        <w:t xml:space="preserve">⭐ Score: </w:t>
      </w:r>
      <w:r>
        <w:rPr>
          <w:b/>
          <w:color w:val="F39C12"/>
        </w:rPr>
        <w:t>3/5</w:t>
      </w:r>
    </w:p>
    <w:p>
      <w:r>
        <w:rPr>
          <w:b/>
        </w:rPr>
        <w:t xml:space="preserve">📝 Analysis: </w:t>
      </w:r>
      <w:r>
        <w:t>The technology is effective in delivering self-paced, competency-based learning but lacks significant technical differentiation or defensibility.</w:t>
      </w:r>
    </w:p>
    <w:p>
      <w:pPr>
        <w:pStyle w:val="SectionHeading"/>
      </w:pPr>
      <w:r>
        <w:t>�� Traction &amp; Growth</w:t>
      </w:r>
    </w:p>
    <w:p>
      <w:r>
        <w:rPr>
          <w:b/>
        </w:rPr>
        <w:t xml:space="preserve">⭐ Score: </w:t>
      </w:r>
      <w:r>
        <w:rPr>
          <w:b/>
          <w:color w:val="27AE60"/>
        </w:rPr>
        <w:t>4/5</w:t>
      </w:r>
    </w:p>
    <w:p>
      <w:r>
        <w:rPr>
          <w:b/>
        </w:rPr>
        <w:t xml:space="preserve">📝 Analysis: </w:t>
      </w:r>
      <w:r>
        <w:t>Strong initial traction with 700 students and a clear path to scaling. Accreditation is a significant milestone.</w:t>
      </w:r>
    </w:p>
    <w:p>
      <w:r>
        <w:br w:type="page"/>
      </w:r>
    </w:p>
    <w:p>
      <w:pPr>
        <w:pStyle w:val="CompanyHeading"/>
      </w:pPr>
      <w:r>
        <w:t>NION Neuroscience</w:t>
      </w:r>
    </w:p>
    <w:p>
      <w:r>
        <w:rPr>
          <w:i/>
          <w:color w:val="858585"/>
        </w:rPr>
        <w:t>📊 Cohort 2022</w:t>
      </w:r>
    </w:p>
    <w:p>
      <w:pPr>
        <w:pStyle w:val="SectionHeading"/>
      </w:pPr>
      <w:r>
        <w:t>🏢 Company Overview</w:t>
      </w:r>
    </w:p>
    <w:p>
      <w:r>
        <w:rPr>
          <w:b/>
        </w:rPr>
        <w:t xml:space="preserve">🌐 Website: </w:t>
      </w:r>
      <w:r>
        <w:t>https://www.nionneuroscience.com/</w:t>
      </w:r>
    </w:p>
    <w:p>
      <w:r>
        <w:rPr>
          <w:b/>
        </w:rPr>
        <w:t xml:space="preserve">📅 Founded: </w:t>
      </w:r>
      <w:r>
        <w:t>2022</w:t>
      </w:r>
    </w:p>
    <w:p>
      <w:r>
        <w:rPr>
          <w:b/>
        </w:rPr>
        <w:t xml:space="preserve">📋 Description: </w:t>
      </w:r>
      <w:r>
        <w:t>Safe, Efficient &amp; Immediate Focus Elevation</w:t>
      </w:r>
    </w:p>
    <w:p>
      <w:r>
        <w:rPr>
          <w:b/>
        </w:rPr>
        <w:t xml:space="preserve">🎯 Problem Statement: </w:t>
      </w:r>
      <w:r>
        <w:t>Students Facing ADHD (Ages 21-30) to reclaim their academic potential; people facing Clinical Depression (Age 14-50) to reclaim their harmony; Business Professionals Managing Addictions (Ages 30-55) to strengthen their executive control; Adults Concerned About Cognitive Decline (Ages 55-75) to preserve and enhance their mental sharpness.</w:t>
      </w:r>
    </w:p>
    <w:p>
      <w:pPr>
        <w:pStyle w:val="SectionHeading"/>
      </w:pPr>
      <w:r>
        <w:t>👥 Team Analysis</w:t>
      </w:r>
    </w:p>
    <w:p>
      <w:r>
        <w:rPr>
          <w:b/>
        </w:rPr>
        <w:t xml:space="preserve">⭐ Score: </w:t>
      </w:r>
      <w:r>
        <w:rPr>
          <w:b/>
          <w:color w:val="F39C12"/>
        </w:rPr>
        <w:t>3/5</w:t>
      </w:r>
    </w:p>
    <w:p>
      <w:r>
        <w:rPr>
          <w:b/>
        </w:rPr>
        <w:t xml:space="preserve">📝 Analysis: </w:t>
      </w:r>
      <w:r>
        <w:t>The founding team has a diverse set of skills and backgrounds, with experience in neuroscience, technology, and marketing. However, the team size is small, and there is a lack of demonstrated scaling experience.</w:t>
      </w:r>
    </w:p>
    <w:p>
      <w:r>
        <w:rPr>
          <w:b/>
        </w:rPr>
        <w:t xml:space="preserve">  • Business Model Strength: </w:t>
      </w:r>
      <w:r>
        <w:t>The business model relies on sales commissions and collaborations, which could be scalable but lacks clarity on unit economics.</w:t>
      </w:r>
    </w:p>
    <w:p>
      <w:r>
        <w:rPr>
          <w:b/>
        </w:rPr>
        <w:t xml:space="preserve">  • Market Positioning: </w:t>
      </w:r>
      <w:r>
        <w:t>NION Neuroscience positions itself as a non-prescription, adjustable headband solution, differentiating from chemical competitors.</w:t>
      </w:r>
    </w:p>
    <w:p>
      <w:r>
        <w:rPr>
          <w:b/>
        </w:rPr>
        <w:t xml:space="preserve">  • Execution Capability: </w:t>
      </w:r>
      <w:r>
        <w:t>The team has shown some ability to execute with pre-orders and pilots but lacks significant market traction.</w:t>
      </w:r>
    </w:p>
    <w:p>
      <w:r>
        <w:rPr>
          <w:b/>
        </w:rPr>
        <w:t xml:space="preserve">  • Strategic Vision: </w:t>
      </w:r>
      <w:r>
        <w:t>The strategic vision includes expanding market reach and establishing a medical guarantee, but execution plans are not fully detailed.</w:t>
      </w:r>
    </w:p>
    <w:p>
      <w:pPr>
        <w:pStyle w:val="Heading3"/>
      </w:pPr>
      <w:r>
        <w:t>👤 Founder Profiles</w:t>
      </w:r>
    </w:p>
    <w:p>
      <w:r>
        <w:rPr>
          <w:b/>
        </w:rPr>
        <w:t>▶ Patrik Šlachta</w:t>
      </w:r>
      <w:r>
        <w:t xml:space="preserve"> - CEO</w:t>
      </w:r>
    </w:p>
    <w:p>
      <w:r>
        <w:rPr>
          <w:b/>
        </w:rPr>
        <w:t xml:space="preserve">    • Background: </w:t>
      </w:r>
      <w:r>
        <w:t>Background in neuroscience and technology.</w:t>
      </w:r>
    </w:p>
    <w:p>
      <w:r>
        <w:rPr>
          <w:b/>
        </w:rPr>
        <w:t xml:space="preserve">    • Domain Expertise: </w:t>
      </w:r>
      <w:r>
        <w:t>Expertise in neuroscience applications.</w:t>
      </w:r>
    </w:p>
    <w:p>
      <w:r>
        <w:rPr>
          <w:b/>
        </w:rPr>
        <w:t xml:space="preserve">    • Notable Achievements: </w:t>
      </w:r>
      <w:r>
        <w:t>Led the team to secure pre-orders and pilots.</w:t>
      </w:r>
    </w:p>
    <w:p>
      <w:pPr>
        <w:pStyle w:val="SectionHeading"/>
      </w:pPr>
      <w:r>
        <w:t>⚙️ Technology Analysis</w:t>
      </w:r>
    </w:p>
    <w:p>
      <w:r>
        <w:rPr>
          <w:b/>
        </w:rPr>
        <w:t xml:space="preserve">⭐ Score: </w:t>
      </w:r>
      <w:r>
        <w:rPr>
          <w:b/>
          <w:color w:val="27AE60"/>
        </w:rPr>
        <w:t>4/5</w:t>
      </w:r>
    </w:p>
    <w:p>
      <w:r>
        <w:rPr>
          <w:b/>
        </w:rPr>
        <w:t xml:space="preserve">📝 Analysis: </w:t>
      </w:r>
      <w:r>
        <w:t>The technology offers real-time data measurement and non-prescription use, providing a competitive edge.</w:t>
      </w:r>
    </w:p>
    <w:p>
      <w:pPr>
        <w:pStyle w:val="SectionHeading"/>
      </w:pPr>
      <w:r>
        <w:t>�� Traction &amp; Growth</w:t>
      </w:r>
    </w:p>
    <w:p>
      <w:r>
        <w:rPr>
          <w:b/>
        </w:rPr>
        <w:t xml:space="preserve">⭐ Score: </w:t>
      </w:r>
      <w:r>
        <w:rPr>
          <w:b/>
          <w:color w:val="E74C3C"/>
        </w:rPr>
        <w:t>2/5</w:t>
      </w:r>
    </w:p>
    <w:p>
      <w:r>
        <w:rPr>
          <w:b/>
        </w:rPr>
        <w:t xml:space="preserve">📝 Analysis: </w:t>
      </w:r>
      <w:r>
        <w:t>Limited traction with 10 pre-orders and over 30 pilots, but no significant revenue growth.</w:t>
      </w:r>
    </w:p>
    <w:p>
      <w:r>
        <w:br w:type="page"/>
      </w:r>
    </w:p>
    <w:p>
      <w:pPr>
        <w:pStyle w:val="CompanyHeading"/>
      </w:pPr>
      <w:r>
        <w:t>Nora AI</w:t>
      </w:r>
    </w:p>
    <w:p>
      <w:r>
        <w:rPr>
          <w:i/>
          <w:color w:val="858585"/>
        </w:rPr>
        <w:t>📊 Cohort 2024</w:t>
      </w:r>
    </w:p>
    <w:p>
      <w:pPr>
        <w:pStyle w:val="SectionHeading"/>
      </w:pPr>
      <w:r>
        <w:t>🏢 Company Overview</w:t>
      </w:r>
    </w:p>
    <w:p>
      <w:r>
        <w:rPr>
          <w:b/>
        </w:rPr>
        <w:t xml:space="preserve">🌐 Website: </w:t>
      </w:r>
      <w:r>
        <w:t>https://norahq.com</w:t>
      </w:r>
    </w:p>
    <w:p>
      <w:r>
        <w:rPr>
          <w:b/>
        </w:rPr>
        <w:t xml:space="preserve">📅 Founded: </w:t>
      </w:r>
      <w:r>
        <w:t>2025</w:t>
      </w:r>
    </w:p>
    <w:p>
      <w:r>
        <w:rPr>
          <w:b/>
        </w:rPr>
        <w:t xml:space="preserve">📋 Description: </w:t>
      </w:r>
      <w:r>
        <w:t>Nora AI is an AI interviewer that conducts extremely realistic first-round interviews, handles inbound top-of-funnel screening, and includes cheating detection.</w:t>
      </w:r>
    </w:p>
    <w:p>
      <w:r>
        <w:rPr>
          <w:b/>
        </w:rPr>
        <w:t xml:space="preserve">🎯 Problem Statement: </w:t>
      </w:r>
      <w:r>
        <w:t>High-volume inbound recruitment is broken. With hundreds of inbound applications per position, recruiting teams are overwhelmed by low-quality candidates, candidates cheating, fake candidates, scheduling bottlenecks, and manual screening processes that can't scale - leading to wasted time, money, and loss of good candidates.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complementary skills. The CEO and CTO have a long-standing relationship and a shared vision, which is crucial for early-stage execution. The CTO's expertise in cheating detection technology is a significant asset.</w:t>
      </w:r>
    </w:p>
    <w:p>
      <w:r>
        <w:rPr>
          <w:b/>
        </w:rPr>
        <w:t xml:space="preserve">  • Business Model Strength: </w:t>
      </w:r>
      <w:r>
        <w:t>The business model is subscription-based with tiered pricing, which is scalable and aligns with industry standards. The focus on enterprise clients provides a path to significant revenue growth.</w:t>
      </w:r>
    </w:p>
    <w:p>
      <w:r>
        <w:rPr>
          <w:b/>
        </w:rPr>
        <w:t xml:space="preserve">  • Market Positioning: </w:t>
      </w:r>
      <w:r>
        <w:t>Nora AI positions itself uniquely with a focus on cheating detection and realistic AI interviews, differentiating from traditional and AI-based competitors.</w:t>
      </w:r>
    </w:p>
    <w:p>
      <w:r>
        <w:rPr>
          <w:b/>
        </w:rPr>
        <w:t xml:space="preserve">  • Execution Capability: </w:t>
      </w:r>
      <w:r>
        <w:t>The team has demonstrated the ability to pivot and refine their ICP, leading to improved retention and revenue growth.</w:t>
      </w:r>
    </w:p>
    <w:p>
      <w:r>
        <w:rPr>
          <w:b/>
        </w:rPr>
        <w:t xml:space="preserve">  • Strategic Vision: </w:t>
      </w:r>
      <w:r>
        <w:t>The leadership has a clear vision to address the growing problem of fraudulent candidates in recruitment, with a focus on enterprise clients.</w:t>
      </w:r>
    </w:p>
    <w:p>
      <w:pPr>
        <w:pStyle w:val="Heading3"/>
      </w:pPr>
      <w:r>
        <w:t>👤 Founder Profiles</w:t>
      </w:r>
    </w:p>
    <w:p>
      <w:r>
        <w:rPr>
          <w:b/>
        </w:rPr>
        <w:t>▶ Hannan</w:t>
      </w:r>
      <w:r>
        <w:t xml:space="preserve"> - CEO</w:t>
      </w:r>
    </w:p>
    <w:p>
      <w:r>
        <w:rPr>
          <w:b/>
        </w:rPr>
        <w:t xml:space="preserve">    • Background: </w:t>
      </w:r>
      <w:r>
        <w:t>Hannan has a background in business and technology, with experience in startup environments.</w:t>
      </w:r>
    </w:p>
    <w:p>
      <w:r>
        <w:rPr>
          <w:b/>
        </w:rPr>
        <w:t xml:space="preserve">    • Domain Expertise: </w:t>
      </w:r>
      <w:r>
        <w:t>Strong understanding of recruitment technology and AI applications.</w:t>
      </w:r>
    </w:p>
    <w:p>
      <w:r>
        <w:rPr>
          <w:b/>
        </w:rPr>
        <w:t xml:space="preserve">    • Notable Achievements: </w:t>
      </w:r>
      <w:r>
        <w:t>Successfully raised a pre-seed round and achieved early traction.</w:t>
      </w:r>
    </w:p>
    <w:p>
      <w:r>
        <w:rPr>
          <w:b/>
        </w:rPr>
        <w:t>▶ Brijesh</w:t>
      </w:r>
      <w:r>
        <w:t xml:space="preserve"> - CTO</w:t>
      </w:r>
    </w:p>
    <w:p>
      <w:r>
        <w:rPr>
          <w:b/>
        </w:rPr>
        <w:t xml:space="preserve">    • Background: </w:t>
      </w:r>
      <w:r>
        <w:t>Brijesh has a technical background with expertise in AI and cheating detection technology.</w:t>
      </w:r>
    </w:p>
    <w:p>
      <w:r>
        <w:rPr>
          <w:b/>
        </w:rPr>
        <w:t xml:space="preserve">    • Domain Expertise: </w:t>
      </w:r>
      <w:r>
        <w:t>Expert in AI-driven recruitment solutions and cheating detection.</w:t>
      </w:r>
    </w:p>
    <w:p>
      <w:r>
        <w:rPr>
          <w:b/>
        </w:rPr>
        <w:t xml:space="preserve">    • Notable Achievements: </w:t>
      </w:r>
      <w:r>
        <w:t>Developed proprietary cheating detection technology.</w:t>
      </w:r>
    </w:p>
    <w:p>
      <w:pPr>
        <w:pStyle w:val="SectionHeading"/>
      </w:pPr>
      <w:r>
        <w:t>⚙️ Technology Analysis</w:t>
      </w:r>
    </w:p>
    <w:p>
      <w:r>
        <w:rPr>
          <w:b/>
        </w:rPr>
        <w:t xml:space="preserve">⭐ Score: </w:t>
      </w:r>
      <w:r>
        <w:rPr>
          <w:b/>
          <w:color w:val="27AE60"/>
        </w:rPr>
        <w:t>5/5</w:t>
      </w:r>
    </w:p>
    <w:p>
      <w:r>
        <w:rPr>
          <w:b/>
        </w:rPr>
        <w:t xml:space="preserve">📝 Analysis: </w:t>
      </w:r>
      <w:r>
        <w:t>Nora AI's technology is highly differentiated with strong defensibility due to proprietary cheating detection algorithms and technical expertise.</w:t>
      </w:r>
    </w:p>
    <w:p>
      <w:pPr>
        <w:pStyle w:val="SectionHeading"/>
      </w:pPr>
      <w:r>
        <w:t>�� Traction &amp; Growth</w:t>
      </w:r>
    </w:p>
    <w:p>
      <w:r>
        <w:rPr>
          <w:b/>
        </w:rPr>
        <w:t xml:space="preserve">⭐ Score: </w:t>
      </w:r>
      <w:r>
        <w:rPr>
          <w:b/>
          <w:color w:val="27AE60"/>
        </w:rPr>
        <w:t>4/5</w:t>
      </w:r>
    </w:p>
    <w:p>
      <w:r>
        <w:rPr>
          <w:b/>
        </w:rPr>
        <w:t xml:space="preserve">📝 Analysis: </w:t>
      </w:r>
      <w:r>
        <w:t>Nora AI has demonstrated strong early traction with a clear product-market fit and growing MRR. The pivot to focus on the right ICP has been successful.</w:t>
      </w:r>
    </w:p>
    <w:p>
      <w:r>
        <w:br w:type="page"/>
      </w:r>
    </w:p>
    <w:p>
      <w:pPr>
        <w:pStyle w:val="CompanyHeading"/>
      </w:pPr>
      <w:r>
        <w:t>NuCo Credentialing</w:t>
      </w:r>
    </w:p>
    <w:p>
      <w:r>
        <w:rPr>
          <w:i/>
          <w:color w:val="858585"/>
        </w:rPr>
        <w:t>📊 Early Stage Cohort</w:t>
      </w:r>
    </w:p>
    <w:p>
      <w:pPr>
        <w:pStyle w:val="SectionHeading"/>
      </w:pPr>
      <w:r>
        <w:t>🏢 Company Overview</w:t>
      </w:r>
    </w:p>
    <w:p>
      <w:r>
        <w:rPr>
          <w:b/>
        </w:rPr>
        <w:t xml:space="preserve">🌐 Website: </w:t>
      </w:r>
      <w:r>
        <w:t>https://nucowallet.com</w:t>
      </w:r>
    </w:p>
    <w:p>
      <w:r>
        <w:rPr>
          <w:b/>
        </w:rPr>
        <w:t xml:space="preserve">📅 Founded: </w:t>
      </w:r>
      <w:r>
        <w:t>2021</w:t>
      </w:r>
    </w:p>
    <w:p>
      <w:r>
        <w:rPr>
          <w:b/>
        </w:rPr>
        <w:t xml:space="preserve">📋 Description: </w:t>
      </w:r>
      <w:r>
        <w:t>HealthTech Administration automation of credentialing and payor enrollment.</w:t>
      </w:r>
    </w:p>
    <w:p>
      <w:r>
        <w:rPr>
          <w:b/>
        </w:rPr>
        <w:t xml:space="preserve">🎯 Problem Statement: </w:t>
      </w:r>
      <w:r>
        <w:t>Reducing credentialing and enrollment timeliness to increase the speed of care for patients and revenue for providers</w:t>
      </w:r>
    </w:p>
    <w:p>
      <w:pPr>
        <w:pStyle w:val="SectionHeading"/>
      </w:pPr>
      <w:r>
        <w:t>👥 Team Analysis</w:t>
      </w:r>
    </w:p>
    <w:p>
      <w:r>
        <w:rPr>
          <w:b/>
        </w:rPr>
        <w:t xml:space="preserve">⭐ Score: </w:t>
      </w:r>
      <w:r>
        <w:rPr>
          <w:b/>
          <w:color w:val="F39C12"/>
        </w:rPr>
        <w:t>3/5</w:t>
      </w:r>
    </w:p>
    <w:p>
      <w:r>
        <w:rPr>
          <w:b/>
        </w:rPr>
        <w:t xml:space="preserve">📝 Analysis: </w:t>
      </w:r>
      <w:r>
        <w:t>The founding team has a strong background in consulting and a long-standing professional relationship, which suggests good team dynamics. However, the lack of in-house AI expertise and marketing skills are significant gaps. The team is small, which may limit their ability to scale quickly.</w:t>
      </w:r>
    </w:p>
    <w:p>
      <w:r>
        <w:rPr>
          <w:b/>
        </w:rPr>
        <w:t xml:space="preserve">  • Business Model Strength: </w:t>
      </w:r>
      <w:r>
        <w:t>The business model is based on SaaS and outsourcing, which are scalable. However, the current revenue is low, and the company is in survival mode, indicating challenges in monetization.</w:t>
      </w:r>
    </w:p>
    <w:p>
      <w:r>
        <w:rPr>
          <w:b/>
        </w:rPr>
        <w:t xml:space="preserve">  • Market Positioning: </w:t>
      </w:r>
      <w:r>
        <w:t>NuCo Credentialing positions itself as an AI-driven solution in a fragmented market. The focus on data integrity and automation is a differentiator.</w:t>
      </w:r>
    </w:p>
    <w:p>
      <w:r>
        <w:rPr>
          <w:b/>
        </w:rPr>
        <w:t xml:space="preserve">  • Execution Capability: </w:t>
      </w:r>
      <w:r>
        <w:t>The team has developed a product and secured some paying customers, but the low revenue and survival mode status raise concerns about execution capability.</w:t>
      </w:r>
    </w:p>
    <w:p>
      <w:r>
        <w:rPr>
          <w:b/>
        </w:rPr>
        <w:t xml:space="preserve">  • Strategic Vision: </w:t>
      </w:r>
      <w:r>
        <w:t>The strategic vision is to leverage AI for credentialing automation, but the lack of AI expertise in-house is a barrier to achieving this vision.</w:t>
      </w:r>
    </w:p>
    <w:p>
      <w:pPr>
        <w:pStyle w:val="Heading3"/>
      </w:pPr>
      <w:r>
        <w:t>👤 Founder Profiles</w:t>
      </w:r>
    </w:p>
    <w:p>
      <w:r>
        <w:rPr>
          <w:b/>
        </w:rPr>
        <w:t>▶ Sam Gonzalez</w:t>
      </w:r>
      <w:r>
        <w:t xml:space="preserve"> - Founder</w:t>
      </w:r>
    </w:p>
    <w:p>
      <w:r>
        <w:rPr>
          <w:b/>
        </w:rPr>
        <w:t xml:space="preserve">    • Background: </w:t>
      </w:r>
      <w:r>
        <w:t>Sam has a background in consulting with PwC, providing a strong foundation in business strategy.</w:t>
      </w:r>
    </w:p>
    <w:p>
      <w:r>
        <w:rPr>
          <w:b/>
        </w:rPr>
        <w:t xml:space="preserve">    • Domain Expertise: </w:t>
      </w:r>
      <w:r>
        <w:t>Experience in business consulting but lacks specific HealthTech or AI expertise.</w:t>
      </w:r>
    </w:p>
    <w:p>
      <w:r>
        <w:rPr>
          <w:b/>
        </w:rPr>
        <w:t xml:space="preserve">    • Notable Achievements: </w:t>
      </w:r>
      <w:r>
        <w:t>Successfully bootstrapped the company and developed a product.</w:t>
      </w:r>
    </w:p>
    <w:p>
      <w:r>
        <w:rPr>
          <w:b/>
        </w:rPr>
        <w:t>▶ Ben Shoemate</w:t>
      </w:r>
      <w:r>
        <w:t xml:space="preserve"> - Co-Founder</w:t>
      </w:r>
    </w:p>
    <w:p>
      <w:r>
        <w:rPr>
          <w:b/>
        </w:rPr>
        <w:t xml:space="preserve">    • Background: </w:t>
      </w:r>
      <w:r>
        <w:t>Ben also has a consulting background with PwC.</w:t>
      </w:r>
    </w:p>
    <w:p>
      <w:r>
        <w:rPr>
          <w:b/>
        </w:rPr>
        <w:t xml:space="preserve">    • Domain Expertise: </w:t>
      </w:r>
      <w:r>
        <w:t>Similar to Sam, lacks specific HealthTech or AI expertise.</w:t>
      </w:r>
    </w:p>
    <w:p>
      <w:r>
        <w:rPr>
          <w:b/>
        </w:rPr>
        <w:t xml:space="preserve">    • Notable Achievements: </w:t>
      </w:r>
      <w:r>
        <w:t>Co-founded the company and contributed to product development.</w:t>
      </w:r>
    </w:p>
    <w:p>
      <w:pPr>
        <w:pStyle w:val="SectionHeading"/>
      </w:pPr>
      <w:r>
        <w:t>⚙️ Technology Analysis</w:t>
      </w:r>
    </w:p>
    <w:p>
      <w:r>
        <w:rPr>
          <w:b/>
        </w:rPr>
        <w:t xml:space="preserve">⭐ Score: </w:t>
      </w:r>
      <w:r>
        <w:rPr>
          <w:b/>
          <w:color w:val="F39C12"/>
        </w:rPr>
        <w:t>3/5</w:t>
      </w:r>
    </w:p>
    <w:p>
      <w:r>
        <w:rPr>
          <w:b/>
        </w:rPr>
        <w:t xml:space="preserve">📝 Analysis: </w:t>
      </w:r>
      <w:r>
        <w:t>The technology is promising with a focus on AI and automation, but the lack of in-house AI expertise is a significant gap.</w:t>
      </w:r>
    </w:p>
    <w:p>
      <w:pPr>
        <w:pStyle w:val="SectionHeading"/>
      </w:pPr>
      <w:r>
        <w:t>�� Traction &amp; Growth</w:t>
      </w:r>
    </w:p>
    <w:p>
      <w:r>
        <w:rPr>
          <w:b/>
        </w:rPr>
        <w:t xml:space="preserve">⭐ Score: </w:t>
      </w:r>
      <w:r>
        <w:rPr>
          <w:b/>
          <w:color w:val="E74C3C"/>
        </w:rPr>
        <w:t>2/5</w:t>
      </w:r>
    </w:p>
    <w:p>
      <w:r>
        <w:rPr>
          <w:b/>
        </w:rPr>
        <w:t xml:space="preserve">📝 Analysis: </w:t>
      </w:r>
      <w:r>
        <w:t>Traction is limited with only $8K in revenue and a small customer base. However, there are large prospects in the pipeline.</w:t>
      </w:r>
    </w:p>
    <w:p>
      <w:r>
        <w:br w:type="page"/>
      </w:r>
    </w:p>
    <w:p>
      <w:pPr>
        <w:pStyle w:val="CompanyHeading"/>
      </w:pPr>
      <w:r>
        <w:t>Nutrium</w:t>
      </w:r>
    </w:p>
    <w:p>
      <w:r>
        <w:rPr>
          <w:i/>
          <w:color w:val="858585"/>
        </w:rPr>
        <w:t>📊 Early Stage Cohort</w:t>
      </w:r>
    </w:p>
    <w:p>
      <w:pPr>
        <w:pStyle w:val="SectionHeading"/>
      </w:pPr>
      <w:r>
        <w:t>🏢 Company Overview</w:t>
      </w:r>
    </w:p>
    <w:p>
      <w:r>
        <w:rPr>
          <w:b/>
        </w:rPr>
        <w:t xml:space="preserve">🌐 Website: </w:t>
      </w:r>
      <w:r>
        <w:t>https://nutrium.com/</w:t>
      </w:r>
    </w:p>
    <w:p>
      <w:r>
        <w:rPr>
          <w:b/>
        </w:rPr>
        <w:t xml:space="preserve">📅 Founded: </w:t>
      </w:r>
      <w:r>
        <w:t>2015</w:t>
      </w:r>
    </w:p>
    <w:p>
      <w:r>
        <w:rPr>
          <w:b/>
        </w:rPr>
        <w:t xml:space="preserve">📋 Description: </w:t>
      </w:r>
      <w:r>
        <w:t>We help companies deliver effective and cost-efficient 1:1 nutrition care to their employees, powered by the world’s largest dietitian network and leading tech that enables proactive care. $6M+ ARR, &gt;100% NRR, trusted by Wellhub, Adidas, LinkedIn, and more.</w:t>
      </w:r>
    </w:p>
    <w:p>
      <w:r>
        <w:rPr>
          <w:b/>
        </w:rPr>
        <w:t xml:space="preserve">🎯 Problem Statement: </w:t>
      </w:r>
      <w:r>
        <w:t>We're tackling the US eating habits crisis. The market today is full of solutions that are either economically unviable, like GLPs, or lack meaningful impact. We're bringing effective, scalable, and cost-efficient 1:1 nutrition to US employers. Whether as an alternative to GLPs (at 1/24th of the cost and 2.5x higher adherence) or as a layer that makes covering GLPs a more viable decision.</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technology and nutrition, with a proven track record of scaling operations and achieving significant ARR growth. The team is well-rounded with complementary skills across engineering, operations, and sales.</w:t>
      </w:r>
    </w:p>
    <w:p>
      <w:r>
        <w:rPr>
          <w:b/>
        </w:rPr>
        <w:t xml:space="preserve">  • Business Model Strength: </w:t>
      </w:r>
      <w:r>
        <w:t>Nutrium has a robust business model with multiple revenue streams, including direct sales to companies and indirect partnerships. The model is scalable with high gross margins.</w:t>
      </w:r>
    </w:p>
    <w:p>
      <w:r>
        <w:rPr>
          <w:b/>
        </w:rPr>
        <w:t xml:space="preserve">  • Market Positioning: </w:t>
      </w:r>
      <w:r>
        <w:t>Nutrium positions itself as a cost-effective alternative to GLPs, with a focus on proactive, personalized nutrition care. This differentiation is compelling in a crowded market.</w:t>
      </w:r>
    </w:p>
    <w:p>
      <w:r>
        <w:rPr>
          <w:b/>
        </w:rPr>
        <w:t xml:space="preserve">  • Execution Capability: </w:t>
      </w:r>
      <w:r>
        <w:t>The team has demonstrated strong execution capability, growing ARR from $3.7M to $5.8M in six months, and securing high-profile clients like Adidas and LinkedIn.</w:t>
      </w:r>
    </w:p>
    <w:p>
      <w:r>
        <w:rPr>
          <w:b/>
        </w:rPr>
        <w:t xml:space="preserve">  • Strategic Vision: </w:t>
      </w:r>
      <w:r>
        <w:t>The leadership has a clear strategic vision to expand in the US market and leverage partnerships to accelerate growth.</w:t>
      </w:r>
    </w:p>
    <w:p>
      <w:pPr>
        <w:pStyle w:val="Heading3"/>
      </w:pPr>
      <w:r>
        <w:t>👤 Founder Profiles</w:t>
      </w:r>
    </w:p>
    <w:p>
      <w:r>
        <w:rPr>
          <w:b/>
        </w:rPr>
        <w:t>▶ André Santos</w:t>
      </w:r>
      <w:r>
        <w:t xml:space="preserve"> - Co-founder &amp; CEO</w:t>
      </w:r>
    </w:p>
    <w:p>
      <w:r>
        <w:rPr>
          <w:b/>
        </w:rPr>
        <w:t xml:space="preserve">    • Background: </w:t>
      </w:r>
      <w:r>
        <w:t>Computer Science graduate from the University of Minho with extensive experience in software development and entrepreneurship.</w:t>
      </w:r>
    </w:p>
    <w:p>
      <w:r>
        <w:rPr>
          <w:b/>
        </w:rPr>
        <w:t xml:space="preserve">    • Domain Expertise: </w:t>
      </w:r>
      <w:r>
        <w:t>Expertise in technology and nutrition, with a focus on leveraging tech to improve health outcomes.</w:t>
      </w:r>
    </w:p>
    <w:p>
      <w:r>
        <w:rPr>
          <w:b/>
        </w:rPr>
        <w:t xml:space="preserve">    • Notable Achievements: </w:t>
      </w:r>
      <w:r>
        <w:t>Led Nutrium to achieve $6M+ ARR and &gt;100% NRR.</w:t>
      </w:r>
    </w:p>
    <w:p>
      <w:pPr>
        <w:pStyle w:val="SectionHeading"/>
      </w:pPr>
      <w:r>
        <w:t>⚙️ Technology Analysis</w:t>
      </w:r>
    </w:p>
    <w:p>
      <w:r>
        <w:rPr>
          <w:b/>
        </w:rPr>
        <w:t xml:space="preserve">⭐ Score: </w:t>
      </w:r>
      <w:r>
        <w:rPr>
          <w:b/>
          <w:color w:val="27AE60"/>
        </w:rPr>
        <w:t>4/5</w:t>
      </w:r>
    </w:p>
    <w:p>
      <w:r>
        <w:rPr>
          <w:b/>
        </w:rPr>
        <w:t xml:space="preserve">📝 Analysis: </w:t>
      </w:r>
      <w:r>
        <w:t>Nutrium's technology is robust, with a strong focus on scalability and defensibility through its dietitian network and proprietary CRM.</w:t>
      </w:r>
    </w:p>
    <w:p>
      <w:pPr>
        <w:pStyle w:val="SectionHeading"/>
      </w:pPr>
      <w:r>
        <w:t>�� Traction &amp; Growth</w:t>
      </w:r>
    </w:p>
    <w:p>
      <w:r>
        <w:rPr>
          <w:b/>
        </w:rPr>
        <w:t xml:space="preserve">⭐ Score: </w:t>
      </w:r>
      <w:r>
        <w:rPr>
          <w:b/>
          <w:color w:val="27AE60"/>
        </w:rPr>
        <w:t>5/5</w:t>
      </w:r>
    </w:p>
    <w:p>
      <w:r>
        <w:rPr>
          <w:b/>
        </w:rPr>
        <w:t xml:space="preserve">📝 Analysis: </w:t>
      </w:r>
      <w:r>
        <w:t>Nutrium has demonstrated strong traction with significant ARR growth, high-profile customers, and a robust sales pipeline.</w:t>
      </w:r>
    </w:p>
    <w:p>
      <w:r>
        <w:br w:type="page"/>
      </w:r>
    </w:p>
    <w:p>
      <w:pPr>
        <w:pStyle w:val="CompanyHeading"/>
      </w:pPr>
      <w:r>
        <w:t>OneRange</w:t>
      </w:r>
    </w:p>
    <w:p>
      <w:r>
        <w:rPr>
          <w:i/>
          <w:color w:val="858585"/>
        </w:rPr>
        <w:t>📊 Early Stage Cohort</w:t>
      </w:r>
    </w:p>
    <w:p>
      <w:pPr>
        <w:pStyle w:val="SectionHeading"/>
      </w:pPr>
      <w:r>
        <w:t>🏢 Company Overview</w:t>
      </w:r>
    </w:p>
    <w:p>
      <w:r>
        <w:rPr>
          <w:b/>
        </w:rPr>
        <w:t xml:space="preserve">🌐 Website: </w:t>
      </w:r>
      <w:r>
        <w:t>https://onerange.co</w:t>
      </w:r>
    </w:p>
    <w:p>
      <w:r>
        <w:rPr>
          <w:b/>
        </w:rPr>
        <w:t xml:space="preserve">📅 Founded: </w:t>
      </w:r>
      <w:r>
        <w:t>2021</w:t>
      </w:r>
    </w:p>
    <w:p>
      <w:r>
        <w:rPr>
          <w:b/>
        </w:rPr>
        <w:t xml:space="preserve">📋 Description: </w:t>
      </w:r>
      <w:r>
        <w:t>OneRange is an AI-powered people development platform and global learning marketplace that connects employees with the most relevant, high-impact resources, aligning individual goals with company skill strategies. We combine AI personalization, advanced budget controls, and measurable ROI to transform corporate learning into a driver of internal mobility, retention, and growth.</w:t>
      </w:r>
    </w:p>
    <w:p>
      <w:r>
        <w:rPr>
          <w:b/>
        </w:rPr>
        <w:t xml:space="preserve">🎯 Problem Statement: </w:t>
      </w:r>
      <w:r>
        <w:t>Corporate learning is broken. Despite spending an average of $1,600 per employee annually, companies see low engagement, poor relevance, and little measurable ROI. Traditional LMS platforms push generic content that fails to meet the evolving demands of a workforce facing historic skills gaps, AI-driven job disruption, and a growing need for continuous upskilling. Employees are frustrated by the inability to access the best resources, HR leaders lack visibility into ROI, and budgets are wasted on underused tools. With 94% of employees stating they would stay longer if given better growth opportunities, solving this problem directly impacts retention, performance, and competitiveness. OneRange addresses these issues by curating the world’s best learning resources through our Infinite Marketplace, leveraging AI for personalized recommendations and skills tagging, enabling seamless approvals, and offering a flexible pay-per-use model so companies only pay for what’s used. The result is an engaged workforce, targeted skill development, and a direct link between learning investments and business outcomes.</w:t>
      </w:r>
    </w:p>
    <w:p>
      <w:pPr>
        <w:pStyle w:val="SectionHeading"/>
      </w:pPr>
      <w:r>
        <w:t>👥 Team Analysis</w:t>
      </w:r>
    </w:p>
    <w:p>
      <w:r>
        <w:rPr>
          <w:b/>
        </w:rPr>
        <w:t xml:space="preserve">⭐ Score: </w:t>
      </w:r>
      <w:r>
        <w:rPr>
          <w:b/>
          <w:color w:val="27AE60"/>
        </w:rPr>
        <w:t>4/5</w:t>
      </w:r>
    </w:p>
    <w:p>
      <w:r>
        <w:rPr>
          <w:b/>
        </w:rPr>
        <w:t xml:space="preserve">📝 Analysis: </w:t>
      </w:r>
      <w:r>
        <w:t>The founding team has a strong track record of entrepreneurship and domain expertise. Steve Gilman and Houtan Fanisalek bring complementary skills in business development and technology, respectively. Their previous experiences in scaling ventures and deep understanding of the corporate learning space position them well for success.</w:t>
      </w:r>
    </w:p>
    <w:p>
      <w:r>
        <w:rPr>
          <w:b/>
        </w:rPr>
        <w:t xml:space="preserve">  • Business Model Strength: </w:t>
      </w:r>
      <w:r>
        <w:t>OneRange's hybrid SaaS and marketplace model is robust, allowing for recurring revenue and capturing value from learning transactions. The model is scalable and aligns well with market needs.</w:t>
      </w:r>
    </w:p>
    <w:p>
      <w:r>
        <w:rPr>
          <w:b/>
        </w:rPr>
        <w:t xml:space="preserve">  • Market Positioning: </w:t>
      </w:r>
      <w:r>
        <w:t>The company positions itself uniquely by combining AI personalization with a broad marketplace, differentiating from traditional LMS platforms and content providers.</w:t>
      </w:r>
    </w:p>
    <w:p>
      <w:r>
        <w:rPr>
          <w:b/>
        </w:rPr>
        <w:t xml:space="preserve">  • Execution Capability: </w:t>
      </w:r>
      <w:r>
        <w:t>The team has demonstrated strong execution capability, evidenced by significant traction, strategic partnerships, and a growing customer base.</w:t>
      </w:r>
    </w:p>
    <w:p>
      <w:r>
        <w:rPr>
          <w:b/>
        </w:rPr>
        <w:t xml:space="preserve">  • Strategic Vision: </w:t>
      </w:r>
      <w:r>
        <w:t>The leadership has a clear strategic vision to transform corporate learning into a driver of internal mobility and growth, aligning with market trends.</w:t>
      </w:r>
    </w:p>
    <w:p>
      <w:pPr>
        <w:pStyle w:val="Heading3"/>
      </w:pPr>
      <w:r>
        <w:t>👤 Founder Profiles</w:t>
      </w:r>
    </w:p>
    <w:p>
      <w:r>
        <w:rPr>
          <w:b/>
        </w:rPr>
        <w:t>▶ Steve Gilman</w:t>
      </w:r>
      <w:r>
        <w:t xml:space="preserve"> - Co-Founder &amp; CEO</w:t>
      </w:r>
    </w:p>
    <w:p>
      <w:r>
        <w:rPr>
          <w:b/>
        </w:rPr>
        <w:t xml:space="preserve">    • Background: </w:t>
      </w:r>
      <w:r>
        <w:t>Steve has a background in scaling ventures and a passion for learning and professional growth. He has experience working with the Department of Defense and leading teams in high-pressure environments.</w:t>
      </w:r>
    </w:p>
    <w:p>
      <w:r>
        <w:rPr>
          <w:b/>
        </w:rPr>
        <w:t xml:space="preserve">    • Domain Expertise: </w:t>
      </w:r>
      <w:r>
        <w:t>Corporate learning and development, entrepreneurship</w:t>
      </w:r>
    </w:p>
    <w:p>
      <w:r>
        <w:rPr>
          <w:b/>
        </w:rPr>
        <w:t xml:space="preserve">    • Notable Achievements: </w:t>
      </w:r>
      <w:r>
        <w:t>Successfully scaled Blockparty and developed strong leadership skills</w:t>
      </w:r>
    </w:p>
    <w:p>
      <w:r>
        <w:rPr>
          <w:b/>
        </w:rPr>
        <w:t>▶ Houtan Fanisalek</w:t>
      </w:r>
      <w:r>
        <w:t xml:space="preserve"> - Co-Founder &amp; CTO</w:t>
      </w:r>
    </w:p>
    <w:p>
      <w:r>
        <w:rPr>
          <w:b/>
        </w:rPr>
        <w:t xml:space="preserve">    • Background: </w:t>
      </w:r>
      <w:r>
        <w:t>Houtan has over 20 years of experience in SaaS and fintech, with expertise in AI integrations and software architecture.</w:t>
      </w:r>
    </w:p>
    <w:p>
      <w:r>
        <w:rPr>
          <w:b/>
        </w:rPr>
        <w:t xml:space="preserve">    • Domain Expertise: </w:t>
      </w:r>
      <w:r>
        <w:t>AI, SaaS, software development</w:t>
      </w:r>
    </w:p>
    <w:p>
      <w:r>
        <w:rPr>
          <w:b/>
        </w:rPr>
        <w:t xml:space="preserve">    • Notable Achievements: </w:t>
      </w:r>
      <w:r>
        <w:t>Developed SensorKit and led architecture for OneRange</w:t>
      </w:r>
    </w:p>
    <w:p>
      <w:pPr>
        <w:pStyle w:val="SectionHeading"/>
      </w:pPr>
      <w:r>
        <w:t>⚙️ Technology Analysis</w:t>
      </w:r>
    </w:p>
    <w:p>
      <w:r>
        <w:rPr>
          <w:b/>
        </w:rPr>
        <w:t xml:space="preserve">⭐ Score: </w:t>
      </w:r>
      <w:r>
        <w:rPr>
          <w:b/>
          <w:color w:val="27AE60"/>
        </w:rPr>
        <w:t>4/5</w:t>
      </w:r>
    </w:p>
    <w:p>
      <w:r>
        <w:rPr>
          <w:b/>
        </w:rPr>
        <w:t xml:space="preserve">📝 Analysis: </w:t>
      </w:r>
      <w:r>
        <w:t>OneRange's technology is differentiated by its AI-powered personalization and comprehensive marketplace. The platform is scalable and offers competitive moats through its unique approach.</w:t>
      </w:r>
    </w:p>
    <w:p>
      <w:pPr>
        <w:pStyle w:val="SectionHeading"/>
      </w:pPr>
      <w:r>
        <w:t>�� Traction &amp; Growth</w:t>
      </w:r>
    </w:p>
    <w:p>
      <w:r>
        <w:rPr>
          <w:b/>
        </w:rPr>
        <w:t xml:space="preserve">⭐ Score: </w:t>
      </w:r>
      <w:r>
        <w:rPr>
          <w:b/>
          <w:color w:val="27AE60"/>
        </w:rPr>
        <w:t>5/5</w:t>
      </w:r>
    </w:p>
    <w:p>
      <w:r>
        <w:rPr>
          <w:b/>
        </w:rPr>
        <w:t xml:space="preserve">📝 Analysis: </w:t>
      </w:r>
      <w:r>
        <w:t>OneRange has demonstrated strong traction with significant growth metrics, customer validation, and strategic partnerships. The company's ability to secure enterprise customers and expand accounts is a positive indicator.</w:t>
      </w:r>
    </w:p>
    <w:p>
      <w:r>
        <w:br w:type="page"/>
      </w:r>
    </w:p>
    <w:p>
      <w:pPr>
        <w:pStyle w:val="CompanyHeading"/>
      </w:pPr>
      <w:r>
        <w:t>Osara Health</w:t>
      </w:r>
    </w:p>
    <w:p>
      <w:r>
        <w:rPr>
          <w:i/>
          <w:color w:val="858585"/>
        </w:rPr>
        <w:t>📊 Early Stage Cohort</w:t>
      </w:r>
    </w:p>
    <w:p>
      <w:pPr>
        <w:pStyle w:val="SectionHeading"/>
      </w:pPr>
      <w:r>
        <w:t>🏢 Company Overview</w:t>
      </w:r>
    </w:p>
    <w:p>
      <w:r>
        <w:rPr>
          <w:b/>
        </w:rPr>
        <w:t xml:space="preserve">🌐 Website: </w:t>
      </w:r>
      <w:r>
        <w:t>https://www.osarahealth.com</w:t>
      </w:r>
    </w:p>
    <w:p>
      <w:r>
        <w:rPr>
          <w:b/>
        </w:rPr>
        <w:t xml:space="preserve">📅 Founded: </w:t>
      </w:r>
      <w:r>
        <w:t>2015</w:t>
      </w:r>
    </w:p>
    <w:p>
      <w:r>
        <w:rPr>
          <w:b/>
        </w:rPr>
        <w:t xml:space="preserve">📋 Description: </w:t>
      </w:r>
      <w:r>
        <w:t>Osara Health is a digital health company that helps people affected by cancer achieve better clinical outcomes and return to work sooner. We operate in Australia, New Zealand, Canada, and the US, partnering with top insurers and employers with our proven Cancer Coach and Caregiver programs.</w:t>
      </w:r>
    </w:p>
    <w:p>
      <w:r>
        <w:rPr>
          <w:b/>
        </w:rPr>
        <w:t xml:space="preserve">🎯 Problem Statement: </w:t>
      </w:r>
      <w:r>
        <w:t>For patients</w:t>
        <w:br/>
        <w:t>People with cancer often face unmanaged symptoms, treatment side effects, and emotional strain, leading to poorer clinical outcomes. We provide a dedicated Cancer Coach who guides behavior change, supports symptom tracking, encourages exercise, and improves mental health, helping patients recover faster and avoid preventable complications.</w:t>
        <w:br/>
        <w:br/>
        <w:t>For caregivers</w:t>
        <w:br/>
        <w:t>Family members and friends supporting someone with cancer often experience burnout, anxiety, and health issues of their own. Our Cancer Caregivers program gives them tools, education, and emotional support, improving their wellbeing, resilience, and ability to manage work and caregiving, while improving care for their loved one.</w:t>
        <w:br/>
        <w:br/>
        <w:t>For disability insurers</w:t>
        <w:br/>
        <w:t>Cancer is one of the most costly disability claim conditions. The Cancer Coach program is demonstrated in a peer-reviewed publication to shorten claim durations while improving the member experience.</w:t>
        <w:br/>
        <w:br/>
        <w:t>For health plans</w:t>
        <w:br/>
        <w:t xml:space="preserve">Cancer is consistently a top claim cost. A portion of cancer costs are due to avoidable admissions, which can be ameliorated by a patient having better mental health and more proactively managing their symptoms. </w:t>
        <w:br/>
        <w:br/>
        <w:t>For employers</w:t>
        <w:br/>
        <w:t>Cancer disrupts workforce participation and productivity. We help employees return to work sooner and more sustainably, improving retention and reducing absenteeism. Our programs demonstrate measurable savings in both medical and productivity-related costs.</w:t>
      </w:r>
    </w:p>
    <w:p>
      <w:pPr>
        <w:pStyle w:val="SectionHeading"/>
      </w:pPr>
      <w:r>
        <w:t>👥 Team Analysis</w:t>
      </w:r>
    </w:p>
    <w:p>
      <w:r>
        <w:rPr>
          <w:b/>
        </w:rPr>
        <w:t xml:space="preserve">⭐ Score: </w:t>
      </w:r>
      <w:r>
        <w:rPr>
          <w:b/>
          <w:color w:val="27AE60"/>
        </w:rPr>
        <w:t>4/5</w:t>
      </w:r>
    </w:p>
    <w:p>
      <w:r>
        <w:rPr>
          <w:b/>
        </w:rPr>
        <w:t xml:space="preserve">📝 Analysis: </w:t>
      </w:r>
      <w:r>
        <w:t>The founding team of Osara Health demonstrates strong domain expertise in digital health and oncology, with a proven track record of execution and strategic vision. The co-founders have complementary skills, with Raghav Murali-Ganesh bringing medical expertise and Tim Atkins providing business acumen. The team has successfully pivoted the business model to focus on insurers and employers, showcasing adaptability and strategic foresight.</w:t>
      </w:r>
    </w:p>
    <w:p>
      <w:r>
        <w:rPr>
          <w:b/>
        </w:rPr>
        <w:t xml:space="preserve">  • Business Model Strength: </w:t>
      </w:r>
      <w:r>
        <w:t>Osara Health employs a per-employee-per-month (pepm) revenue model, which is scalable and aligns well with their target market of insurers and employers. The model is supported by peer-reviewed evidence of reducing disability claim durations, providing a strong competitive positioning.</w:t>
      </w:r>
    </w:p>
    <w:p>
      <w:r>
        <w:rPr>
          <w:b/>
        </w:rPr>
        <w:t xml:space="preserve">  • Market Positioning: </w:t>
      </w:r>
      <w:r>
        <w:t>The company positions itself as a specialized cancer coaching provider with a unique focus on reducing disability claim durations. This differentiation is supported by peer-reviewed publications, setting them apart from generic health coaching and navigation services.</w:t>
      </w:r>
    </w:p>
    <w:p>
      <w:r>
        <w:rPr>
          <w:b/>
        </w:rPr>
        <w:t xml:space="preserve">  • Execution Capability: </w:t>
      </w:r>
      <w:r>
        <w:t>The team has demonstrated execution capability by securing contracts with top disability carriers and expanding into multiple international markets. Their ability to pivot and adapt the business model further underscores their execution strength.</w:t>
      </w:r>
    </w:p>
    <w:p>
      <w:r>
        <w:rPr>
          <w:b/>
        </w:rPr>
        <w:t xml:space="preserve">  • Strategic Vision: </w:t>
      </w:r>
      <w:r>
        <w:t>Osara Health's strategic vision is to expand their market presence in the US and unlock the employer TAM. Their focus on demonstrating ROI impact through partnerships with Allstate Benefits indicates a clear long-term strategic direction.</w:t>
      </w:r>
    </w:p>
    <w:p>
      <w:pPr>
        <w:pStyle w:val="Heading3"/>
      </w:pPr>
      <w:r>
        <w:t>👤 Founder Profiles</w:t>
      </w:r>
    </w:p>
    <w:p>
      <w:r>
        <w:rPr>
          <w:b/>
        </w:rPr>
        <w:t>▶ Raghav Murali-Ganesh</w:t>
      </w:r>
      <w:r>
        <w:t xml:space="preserve"> - Co-founder</w:t>
      </w:r>
    </w:p>
    <w:p>
      <w:r>
        <w:rPr>
          <w:b/>
        </w:rPr>
        <w:t xml:space="preserve">    • Background: </w:t>
      </w:r>
      <w:r>
        <w:t>Medical professional with experience in oncology and digital health.</w:t>
      </w:r>
    </w:p>
    <w:p>
      <w:r>
        <w:rPr>
          <w:b/>
        </w:rPr>
        <w:t xml:space="preserve">    • Domain Expertise: </w:t>
      </w:r>
      <w:r>
        <w:t>Extensive expertise in oncology and digital health solutions.</w:t>
      </w:r>
    </w:p>
    <w:p>
      <w:r>
        <w:rPr>
          <w:b/>
        </w:rPr>
        <w:t xml:space="preserve">    • Notable Achievements: </w:t>
      </w:r>
      <w:r>
        <w:t>Co-founded Osara Health and led the pivot to a successful insurer/employer model.</w:t>
      </w:r>
    </w:p>
    <w:p>
      <w:r>
        <w:rPr>
          <w:b/>
        </w:rPr>
        <w:t>▶ Tim Atkins</w:t>
      </w:r>
      <w:r>
        <w:t xml:space="preserve"> - Co-founder</w:t>
      </w:r>
    </w:p>
    <w:p>
      <w:r>
        <w:rPr>
          <w:b/>
        </w:rPr>
        <w:t xml:space="preserve">    • Background: </w:t>
      </w:r>
      <w:r>
        <w:t>Background in corporate law with a transition to health technology.</w:t>
      </w:r>
    </w:p>
    <w:p>
      <w:r>
        <w:rPr>
          <w:b/>
        </w:rPr>
        <w:t xml:space="preserve">    • Domain Expertise: </w:t>
      </w:r>
      <w:r>
        <w:t>Business development and strategic partnerships in health tech.</w:t>
      </w:r>
    </w:p>
    <w:p>
      <w:r>
        <w:rPr>
          <w:b/>
        </w:rPr>
        <w:t xml:space="preserve">    • Notable Achievements: </w:t>
      </w:r>
      <w:r>
        <w:t>Successfully transitioned from corporate law to co-founding Osara Health.</w:t>
      </w:r>
    </w:p>
    <w:p>
      <w:pPr>
        <w:pStyle w:val="SectionHeading"/>
      </w:pPr>
      <w:r>
        <w:t>⚙️ Technology Analysis</w:t>
      </w:r>
    </w:p>
    <w:p>
      <w:r>
        <w:rPr>
          <w:b/>
        </w:rPr>
        <w:t xml:space="preserve">⭐ Score: </w:t>
      </w:r>
      <w:r>
        <w:rPr>
          <w:b/>
          <w:color w:val="F39C12"/>
        </w:rPr>
        <w:t>3/5</w:t>
      </w:r>
    </w:p>
    <w:p>
      <w:r>
        <w:rPr>
          <w:b/>
        </w:rPr>
        <w:t xml:space="preserve">📝 Analysis: </w:t>
      </w:r>
      <w:r>
        <w:t>Osara Health's technology is centered around a digital health platform with a focus on cancer coaching. While the technology is effective, there is limited information on technical differentiation and defensibility.</w:t>
      </w:r>
    </w:p>
    <w:p>
      <w:pPr>
        <w:pStyle w:val="SectionHeading"/>
      </w:pPr>
      <w:r>
        <w:t>�� Traction &amp; Growth</w:t>
      </w:r>
    </w:p>
    <w:p>
      <w:r>
        <w:rPr>
          <w:b/>
        </w:rPr>
        <w:t xml:space="preserve">⭐ Score: </w:t>
      </w:r>
      <w:r>
        <w:rPr>
          <w:b/>
          <w:color w:val="27AE60"/>
        </w:rPr>
        <w:t>4/5</w:t>
      </w:r>
    </w:p>
    <w:p>
      <w:r>
        <w:rPr>
          <w:b/>
        </w:rPr>
        <w:t xml:space="preserve">📝 Analysis: </w:t>
      </w:r>
      <w:r>
        <w:t>Osara Health has demonstrated strong traction with contracts from top disability carriers and expansion into multiple markets. The company is breakeven, indicating financial stability and effective execution.</w:t>
      </w:r>
    </w:p>
    <w:p>
      <w:r>
        <w:br w:type="page"/>
      </w:r>
    </w:p>
    <w:p>
      <w:pPr>
        <w:pStyle w:val="CompanyHeading"/>
      </w:pPr>
      <w:r>
        <w:t>Outro Health</w:t>
      </w:r>
    </w:p>
    <w:p>
      <w:r>
        <w:rPr>
          <w:i/>
          <w:color w:val="858585"/>
        </w:rPr>
        <w:t>📊 Cohort 2022</w:t>
      </w:r>
    </w:p>
    <w:p>
      <w:pPr>
        <w:pStyle w:val="SectionHeading"/>
      </w:pPr>
      <w:r>
        <w:t>🏢 Company Overview</w:t>
      </w:r>
    </w:p>
    <w:p>
      <w:r>
        <w:rPr>
          <w:b/>
        </w:rPr>
        <w:t xml:space="preserve">🌐 Website: </w:t>
      </w:r>
      <w:r>
        <w:t>https://www.outro.com/</w:t>
      </w:r>
    </w:p>
    <w:p>
      <w:r>
        <w:rPr>
          <w:b/>
        </w:rPr>
        <w:t xml:space="preserve">📅 Founded: </w:t>
      </w:r>
      <w:r>
        <w:t>2022</w:t>
      </w:r>
    </w:p>
    <w:p>
      <w:r>
        <w:rPr>
          <w:b/>
        </w:rPr>
        <w:t xml:space="preserve">📋 Description: </w:t>
      </w:r>
      <w:r>
        <w:t>The first virtual platform for deprescribing, starting with the 50M Americans on antidepressants. We leverage the first neuroscience-based tapering method, invented by our co-founder.</w:t>
      </w:r>
    </w:p>
    <w:p>
      <w:r>
        <w:rPr>
          <w:b/>
        </w:rPr>
        <w:t xml:space="preserve">🎯 Problem Statement: </w:t>
      </w:r>
      <w:r>
        <w:t>We're solving the absence of dedicated deprescribing solutions for several drug classes, used by 100M+ people in the western world. Particularly for psychiatric medications: 10s of millions are using the drugs for longer than guidelines recommend - subject to side effects and long-term effects - and withdrawal symptoms keep them trapped on medications (and drives up healthcare costs). We believe that deprescribing will become a revolutionary category of medicine - a response to the epidemic of overprescribing.</w:t>
      </w:r>
    </w:p>
    <w:p>
      <w:pPr>
        <w:pStyle w:val="SectionHeading"/>
      </w:pPr>
      <w:r>
        <w:t>👥 Team Analysis</w:t>
      </w:r>
    </w:p>
    <w:p>
      <w:r>
        <w:rPr>
          <w:b/>
        </w:rPr>
        <w:t xml:space="preserve">⭐ Score: </w:t>
      </w:r>
      <w:r>
        <w:rPr>
          <w:b/>
          <w:color w:val="27AE60"/>
        </w:rPr>
        <w:t>4/5</w:t>
      </w:r>
    </w:p>
    <w:p>
      <w:r>
        <w:rPr>
          <w:b/>
        </w:rPr>
        <w:t xml:space="preserve">📝 Analysis: </w:t>
      </w:r>
      <w:r>
        <w:t>The founding team of Outro Health demonstrates strong domain expertise and complementary skills. Brandon Goode, CEO, has a background in healthcare commercialization, which complements Dr. Mark Horowitz's medical expertise and status as a key opinion leader in deprescribing. The team has shown the ability to scale operations, as evidenced by their growth in clinical staff and revenue.</w:t>
      </w:r>
    </w:p>
    <w:p>
      <w:r>
        <w:rPr>
          <w:b/>
        </w:rPr>
        <w:t xml:space="preserve">  • Business Model Strength: </w:t>
      </w:r>
      <w:r>
        <w:t>Outro Health's business model is based on a subscription service for taper management, with plans to expand into fee-for-service and value-based care models. The model shows potential for scalability and competitive positioning in a niche market.</w:t>
      </w:r>
    </w:p>
    <w:p>
      <w:r>
        <w:rPr>
          <w:b/>
        </w:rPr>
        <w:t xml:space="preserve">  • Market Positioning: </w:t>
      </w:r>
      <w:r>
        <w:t>The company positions itself as a pioneer in the emerging field of deprescribing, leveraging a unique neuroscience-based tapering method. This differentiation is a strong competitive advantage.</w:t>
      </w:r>
    </w:p>
    <w:p>
      <w:r>
        <w:rPr>
          <w:b/>
        </w:rPr>
        <w:t xml:space="preserve">  • Execution Capability: </w:t>
      </w:r>
      <w:r>
        <w:t>The team has demonstrated execution capability by launching in the US, achieving 24% MoM revenue growth, and scaling their clinical team.</w:t>
      </w:r>
    </w:p>
    <w:p>
      <w:r>
        <w:rPr>
          <w:b/>
        </w:rPr>
        <w:t xml:space="preserve">  • Strategic Vision: </w:t>
      </w:r>
      <w:r>
        <w:t>Outro Health has a clear strategic vision to expand its deprescribing platform to include payers and employers, aiming to reduce pharmacy spend and associated healthcare costs.</w:t>
      </w:r>
    </w:p>
    <w:p>
      <w:pPr>
        <w:pStyle w:val="Heading3"/>
      </w:pPr>
      <w:r>
        <w:t>👤 Founder Profiles</w:t>
      </w:r>
    </w:p>
    <w:p>
      <w:r>
        <w:rPr>
          <w:b/>
        </w:rPr>
        <w:t>▶ Brandon Goode</w:t>
      </w:r>
      <w:r>
        <w:t xml:space="preserve"> - CEO</w:t>
      </w:r>
    </w:p>
    <w:p>
      <w:r>
        <w:rPr>
          <w:b/>
        </w:rPr>
        <w:t xml:space="preserve">    • Background: </w:t>
      </w:r>
      <w:r>
        <w:t>Brandon has a background in healthcare commercialization and has worked in the psychedelic therapy space.</w:t>
      </w:r>
    </w:p>
    <w:p>
      <w:r>
        <w:rPr>
          <w:b/>
        </w:rPr>
        <w:t xml:space="preserve">    • Domain Expertise: </w:t>
      </w:r>
      <w:r>
        <w:t>Healthcare commercialization and deprescribing</w:t>
      </w:r>
    </w:p>
    <w:p>
      <w:r>
        <w:rPr>
          <w:b/>
        </w:rPr>
        <w:t xml:space="preserve">    • Notable Achievements: </w:t>
      </w:r>
      <w:r>
        <w:t>Successfully launched a pilot in Canada and expanded to the US market.</w:t>
      </w:r>
    </w:p>
    <w:p>
      <w:r>
        <w:rPr>
          <w:b/>
        </w:rPr>
        <w:t>▶ Dr. Mark Horowitz</w:t>
      </w:r>
      <w:r>
        <w:t xml:space="preserve"> - Head of Research</w:t>
      </w:r>
    </w:p>
    <w:p>
      <w:r>
        <w:rPr>
          <w:b/>
        </w:rPr>
        <w:t xml:space="preserve">    • Background: </w:t>
      </w:r>
      <w:r>
        <w:t>Dr. Horowitz is a recognized expert in deprescribing and has contributed to rewriting UK antidepressant tapering guidelines.</w:t>
      </w:r>
    </w:p>
    <w:p>
      <w:r>
        <w:rPr>
          <w:b/>
        </w:rPr>
        <w:t xml:space="preserve">    • Domain Expertise: </w:t>
      </w:r>
      <w:r>
        <w:t>Psychiatry and deprescribing</w:t>
      </w:r>
    </w:p>
    <w:p>
      <w:r>
        <w:rPr>
          <w:b/>
        </w:rPr>
        <w:t xml:space="preserve">    • Notable Achievements: </w:t>
      </w:r>
      <w:r>
        <w:t>Rewrote UK antidepressant tapering guidelines and published Maudsley Deprescribing Guidelines.</w:t>
      </w:r>
    </w:p>
    <w:p>
      <w:pPr>
        <w:pStyle w:val="SectionHeading"/>
      </w:pPr>
      <w:r>
        <w:t>⚙️ Technology Analysis</w:t>
      </w:r>
    </w:p>
    <w:p>
      <w:r>
        <w:rPr>
          <w:b/>
        </w:rPr>
        <w:t xml:space="preserve">⭐ Score: </w:t>
      </w:r>
      <w:r>
        <w:rPr>
          <w:b/>
          <w:color w:val="27AE60"/>
        </w:rPr>
        <w:t>4/5</w:t>
      </w:r>
    </w:p>
    <w:p>
      <w:r>
        <w:rPr>
          <w:b/>
        </w:rPr>
        <w:t xml:space="preserve">📝 Analysis: </w:t>
      </w:r>
      <w:r>
        <w:t>Outro Health's technology is based on a neuroscience-based tapering method, providing a defensible and differentiated approach. The platform's scalability and integration capabilities are promising.</w:t>
      </w:r>
    </w:p>
    <w:p>
      <w:pPr>
        <w:pStyle w:val="SectionHeading"/>
      </w:pPr>
      <w:r>
        <w:t>�� Traction &amp; Growth</w:t>
      </w:r>
    </w:p>
    <w:p>
      <w:r>
        <w:rPr>
          <w:b/>
        </w:rPr>
        <w:t xml:space="preserve">⭐ Score: </w:t>
      </w:r>
      <w:r>
        <w:rPr>
          <w:b/>
          <w:color w:val="27AE60"/>
        </w:rPr>
        <w:t>4/5</w:t>
      </w:r>
    </w:p>
    <w:p>
      <w:r>
        <w:rPr>
          <w:b/>
        </w:rPr>
        <w:t xml:space="preserve">📝 Analysis: </w:t>
      </w:r>
      <w:r>
        <w:t>Outro Health has demonstrated strong traction with 24% MoM revenue growth, a growing patient base, and a significant waitlist. The company is still in beta but shows promising signs of product-market fit.</w:t>
      </w:r>
    </w:p>
    <w:p>
      <w:r>
        <w:br w:type="page"/>
      </w:r>
    </w:p>
    <w:p>
      <w:pPr>
        <w:pStyle w:val="CompanyHeading"/>
      </w:pPr>
      <w:r>
        <w:t>Paramean Solutions</w:t>
      </w:r>
    </w:p>
    <w:p>
      <w:r>
        <w:rPr>
          <w:i/>
          <w:color w:val="858585"/>
        </w:rPr>
        <w:t>📊 Early Stage Cohort</w:t>
      </w:r>
    </w:p>
    <w:p>
      <w:pPr>
        <w:pStyle w:val="SectionHeading"/>
      </w:pPr>
      <w:r>
        <w:t>🏢 Company Overview</w:t>
      </w:r>
    </w:p>
    <w:p>
      <w:r>
        <w:rPr>
          <w:b/>
        </w:rPr>
        <w:t xml:space="preserve">🌐 Website: </w:t>
      </w:r>
      <w:r>
        <w:t>https://www.parameansolutions.com/</w:t>
      </w:r>
    </w:p>
    <w:p>
      <w:r>
        <w:rPr>
          <w:b/>
        </w:rPr>
        <w:t xml:space="preserve">📅 Founded: </w:t>
      </w:r>
      <w:r>
        <w:t>2021</w:t>
      </w:r>
    </w:p>
    <w:p>
      <w:r>
        <w:rPr>
          <w:b/>
        </w:rPr>
        <w:t xml:space="preserve">📋 Description: </w:t>
      </w:r>
      <w:r>
        <w:t>Paramean Solutions is an integrated InsurTech and analytics company delivering actuarial, financial, and reinsurance solutions to value-based care organizations. We empower at-risk providers with the tools they need to succeed financially while delivering quality care.</w:t>
      </w:r>
    </w:p>
    <w:p>
      <w:r>
        <w:rPr>
          <w:b/>
        </w:rPr>
        <w:t xml:space="preserve">🎯 Problem Statement: </w:t>
      </w:r>
      <w:r>
        <w:t>There is a Lack of Trusted Partners that offer end-to-end financial risk products and solutions in value-based care</w:t>
      </w:r>
    </w:p>
    <w:p>
      <w:pPr>
        <w:pStyle w:val="SectionHeading"/>
      </w:pPr>
      <w:r>
        <w:t>👥 Team Analysis</w:t>
      </w:r>
    </w:p>
    <w:p>
      <w:r>
        <w:rPr>
          <w:b/>
        </w:rPr>
        <w:t xml:space="preserve">⭐ Score: </w:t>
      </w:r>
      <w:r>
        <w:rPr>
          <w:b/>
          <w:color w:val="F39C12"/>
        </w:rPr>
        <w:t>3/5</w:t>
      </w:r>
    </w:p>
    <w:p>
      <w:r>
        <w:rPr>
          <w:b/>
        </w:rPr>
        <w:t xml:space="preserve">📝 Analysis: </w:t>
      </w:r>
      <w:r>
        <w:t>The team is led by a single founder, Isaac Edrah, who has relevant domain expertise in InsurTech and analytics. However, the lack of a co-founder or broader leadership team may limit the company's ability to scale rapidly. The team consists of 8 FTEs, with a significant portion dedicated to functional departments, indicating a focus on product development and execution.</w:t>
      </w:r>
    </w:p>
    <w:p>
      <w:r>
        <w:rPr>
          <w:b/>
        </w:rPr>
        <w:t xml:space="preserve">  • Business Model Strength: </w:t>
      </w:r>
      <w:r>
        <w:t>The business model is based on a percentage of revenue sold and recurring monthly revenue, which provides a stable income stream. However, the scalability of this model depends on the ability to acquire and retain a large customer base.</w:t>
      </w:r>
    </w:p>
    <w:p>
      <w:r>
        <w:rPr>
          <w:b/>
        </w:rPr>
        <w:t xml:space="preserve">  • Market Positioning: </w:t>
      </w:r>
      <w:r>
        <w:t>Paramean Solutions positions itself as an integrated provider of financial risk products in value-based care, differentiating from non-integrated consulting or expensive tech solutions.</w:t>
      </w:r>
    </w:p>
    <w:p>
      <w:r>
        <w:rPr>
          <w:b/>
        </w:rPr>
        <w:t xml:space="preserve">  • Execution Capability: </w:t>
      </w:r>
      <w:r>
        <w:t>The company has demonstrated execution capability with 200% growth in recurring revenue over the last 6 months, indicating strong market traction.</w:t>
      </w:r>
    </w:p>
    <w:p>
      <w:r>
        <w:rPr>
          <w:b/>
        </w:rPr>
        <w:t xml:space="preserve">  • Strategic Vision: </w:t>
      </w:r>
      <w:r>
        <w:t>The strategic vision is focused on scalability and revenue growth, but the lack of a co-founder and broader executive network may hinder strategic planning and execution.</w:t>
      </w:r>
    </w:p>
    <w:p>
      <w:pPr>
        <w:pStyle w:val="Heading3"/>
      </w:pPr>
      <w:r>
        <w:t>👤 Founder Profiles</w:t>
      </w:r>
    </w:p>
    <w:p>
      <w:r>
        <w:rPr>
          <w:b/>
        </w:rPr>
        <w:t>▶ Isaac Edrah</w:t>
      </w:r>
      <w:r>
        <w:t xml:space="preserve"> - Founder</w:t>
      </w:r>
    </w:p>
    <w:p>
      <w:r>
        <w:rPr>
          <w:b/>
        </w:rPr>
        <w:t xml:space="preserve">    • Background: </w:t>
      </w:r>
      <w:r>
        <w:t>Isaac Edrah has a background in InsurTech and analytics, with experience in delivering actuarial and financial solutions.</w:t>
      </w:r>
    </w:p>
    <w:p>
      <w:r>
        <w:rPr>
          <w:b/>
        </w:rPr>
        <w:t xml:space="preserve">    • Domain Expertise: </w:t>
      </w:r>
      <w:r>
        <w:t>Strong expertise in value-based care and financial risk management.</w:t>
      </w:r>
    </w:p>
    <w:p>
      <w:r>
        <w:rPr>
          <w:b/>
        </w:rPr>
        <w:t xml:space="preserve">    • Notable Achievements: </w:t>
      </w:r>
      <w:r>
        <w:t>Successfully grew recurring revenue by 200% in the last 6 months.</w:t>
      </w:r>
    </w:p>
    <w:p>
      <w:pPr>
        <w:pStyle w:val="SectionHeading"/>
      </w:pPr>
      <w:r>
        <w:t>⚙️ Technology Analysis</w:t>
      </w:r>
    </w:p>
    <w:p>
      <w:r>
        <w:rPr>
          <w:b/>
        </w:rPr>
        <w:t xml:space="preserve">⭐ Score: </w:t>
      </w:r>
      <w:r>
        <w:rPr>
          <w:b/>
          <w:color w:val="F39C12"/>
        </w:rPr>
        <w:t>3/5</w:t>
      </w:r>
    </w:p>
    <w:p>
      <w:r>
        <w:rPr>
          <w:b/>
        </w:rPr>
        <w:t xml:space="preserve">📝 Analysis: </w:t>
      </w:r>
      <w:r>
        <w:t>The technology is developed internally, indicating control over the product. However, there is no mention of proprietary algorithms or IP, which may limit defensibility.</w:t>
      </w:r>
    </w:p>
    <w:p>
      <w:pPr>
        <w:pStyle w:val="SectionHeading"/>
      </w:pPr>
      <w:r>
        <w:t>�� Traction &amp; Growth</w:t>
      </w:r>
    </w:p>
    <w:p>
      <w:r>
        <w:rPr>
          <w:b/>
        </w:rPr>
        <w:t xml:space="preserve">⭐ Score: </w:t>
      </w:r>
      <w:r>
        <w:rPr>
          <w:b/>
          <w:color w:val="27AE60"/>
        </w:rPr>
        <w:t>4/5</w:t>
      </w:r>
    </w:p>
    <w:p>
      <w:r>
        <w:rPr>
          <w:b/>
        </w:rPr>
        <w:t xml:space="preserve">📝 Analysis: </w:t>
      </w:r>
      <w:r>
        <w:t>The company has demonstrated strong traction with 200% growth in recurring revenue and 4 active paying customers. The sales pipeline is strong, indicating continued growth potential.</w:t>
      </w:r>
    </w:p>
    <w:p>
      <w:r>
        <w:br w:type="page"/>
      </w:r>
    </w:p>
    <w:p>
      <w:pPr>
        <w:pStyle w:val="CompanyHeading"/>
      </w:pPr>
      <w:r>
        <w:t>Petunia (Petunia Technologies LLC)</w:t>
      </w:r>
    </w:p>
    <w:p>
      <w:r>
        <w:rPr>
          <w:i/>
          <w:color w:val="858585"/>
        </w:rPr>
        <w:t>📊 Cohort 2024</w:t>
      </w:r>
    </w:p>
    <w:p>
      <w:pPr>
        <w:pStyle w:val="SectionHeading"/>
      </w:pPr>
      <w:r>
        <w:t>🏢 Company Overview</w:t>
      </w:r>
    </w:p>
    <w:p>
      <w:r>
        <w:rPr>
          <w:b/>
        </w:rPr>
        <w:t xml:space="preserve">🌐 Website: </w:t>
      </w:r>
      <w:r>
        <w:t>https://www.usepetunia.com</w:t>
      </w:r>
    </w:p>
    <w:p>
      <w:r>
        <w:rPr>
          <w:b/>
        </w:rPr>
        <w:t xml:space="preserve">📅 Founded: </w:t>
      </w:r>
      <w:r>
        <w:t>2024</w:t>
      </w:r>
    </w:p>
    <w:p>
      <w:r>
        <w:rPr>
          <w:b/>
        </w:rPr>
        <w:t xml:space="preserve">📋 Description: </w:t>
      </w:r>
      <w:r>
        <w:t>Petunia is a Wellness Benefit that helps busy families (GenX &amp; Millennials) discover &amp; decide on Senior Living for their Aging Loved Ones. Petunia provides unbiased tools, structure and guidance to help you make a life-changing decision for a Loved One, confidently.</w:t>
      </w:r>
    </w:p>
    <w:p>
      <w:r>
        <w:rPr>
          <w:b/>
        </w:rPr>
        <w:t xml:space="preserve">🎯 Problem Statement: </w:t>
      </w:r>
      <w:r>
        <w:t>When aging in place is not an option or not preferred, choosing where your aging Loved One will live becomes a stressful, high-stakes decision, yet 200,000 families a year face this decision with almost no guidance. Across the 11MM Sandwich Generation employees in the workforce, and with more Baby Boomers turning 80 daily, this problem is accelerating rapidly.</w:t>
        <w:br/>
        <w:br/>
        <w:t>For Families: Today, families have 3 paths to navigate the Assisted Living or Memory Care decision - one they’re making for their Loved One with their Loved One’s money:</w:t>
        <w:br/>
        <w:t>(1) Referral sites and "consultants" who get paid $5-10,000 only when your Loved One moves in. When advisors are incentivized to place your Loved One with a Community where they have a referral fee agreement, are they really working for you?</w:t>
        <w:br/>
        <w:t>(2) Online directories that function like paid advertising platforms; communities pay to boost their listings, so what you see isn't necessarily what's best for your family.</w:t>
        <w:br/>
        <w:t>(3) Google, spreadsheets, and hope - families struggle through 70+ hours of research, tours, and coordination with zero structure or guidance, leading to confusion, frustration, and doubt about such a critical decision.</w:t>
        <w:br/>
        <w:br/>
        <w:t>For Employers: This decision process takes a toll on your workforce. Nearly 2 full work weeks are lost per affected employee as they navigate community tours, appointments, and assessments - all occurring during business hours. Your most valuable mid-career and senior employees (GenX &amp; Millennials) are already stretched thin with Sandwich Generation responsibilities and now face this significant emotional and practical strain. As the largest generation in history ages, a significant portion of your workforce will face this decision in the coming years, making the productivity and retention impact massive.</w:t>
        <w:br/>
        <w:br/>
        <w:t>Why Petunia matters: We step in after families Google "Assisted Living Near Me" and provide tools, structure and unbiased guidance to help them make an informed, confident Senior Living decision on behalf of their Loved One.</w:t>
      </w:r>
    </w:p>
    <w:p>
      <w:pPr>
        <w:pStyle w:val="SectionHeading"/>
      </w:pPr>
      <w:r>
        <w:t>👥 Team Analysis</w:t>
      </w:r>
    </w:p>
    <w:p>
      <w:r>
        <w:rPr>
          <w:b/>
        </w:rPr>
        <w:t xml:space="preserve">⭐ Score: </w:t>
      </w:r>
      <w:r>
        <w:rPr>
          <w:b/>
          <w:color w:val="E74C3C"/>
        </w:rPr>
        <w:t>2/5</w:t>
      </w:r>
    </w:p>
    <w:p>
      <w:r>
        <w:rPr>
          <w:b/>
        </w:rPr>
        <w:t xml:space="preserve">📝 Analysis: </w:t>
      </w:r>
      <w:r>
        <w:t>The team is currently a single founder, Greg Hearn, which presents significant execution risks. While Greg has demonstrated some domain expertise and a strong storytelling ability, the lack of a broader team with complementary skills and experience in scaling startups is a concern.</w:t>
      </w:r>
    </w:p>
    <w:p>
      <w:r>
        <w:rPr>
          <w:b/>
        </w:rPr>
        <w:t xml:space="preserve">  • Business Model Strength: </w:t>
      </w:r>
      <w:r>
        <w:t>The business model is transitioning from B2C to B2B2C, which could provide more scalability. However, the current traction is limited, and the pricing model is still evolving.</w:t>
      </w:r>
    </w:p>
    <w:p>
      <w:r>
        <w:rPr>
          <w:b/>
        </w:rPr>
        <w:t xml:space="preserve">  • Market Positioning: </w:t>
      </w:r>
      <w:r>
        <w:t>Petunia aims to differentiate by offering unbiased guidance in a market dominated by referral fees and paid listings. However, the competitive landscape is crowded, and the unique value proposition needs clearer articulation.</w:t>
      </w:r>
    </w:p>
    <w:p>
      <w:r>
        <w:rPr>
          <w:b/>
        </w:rPr>
        <w:t xml:space="preserve">  • Execution Capability: </w:t>
      </w:r>
      <w:r>
        <w:t>The founder has shown initiative in pivoting the business model and engaging with potential partners, but the lack of a team limits execution capability.</w:t>
      </w:r>
    </w:p>
    <w:p>
      <w:r>
        <w:rPr>
          <w:b/>
        </w:rPr>
        <w:t xml:space="preserve">  • Strategic Vision: </w:t>
      </w:r>
      <w:r>
        <w:t>The strategic vision to address a growing need in the senior living decision-making process is sound, but execution risks remain high due to the limited team.</w:t>
      </w:r>
    </w:p>
    <w:p>
      <w:pPr>
        <w:pStyle w:val="Heading3"/>
      </w:pPr>
      <w:r>
        <w:t>👤 Founder Profiles</w:t>
      </w:r>
    </w:p>
    <w:p>
      <w:r>
        <w:rPr>
          <w:b/>
        </w:rPr>
        <w:t>▶ Greg Hearn</w:t>
      </w:r>
      <w:r>
        <w:t xml:space="preserve"> - Founder</w:t>
      </w:r>
    </w:p>
    <w:p>
      <w:r>
        <w:rPr>
          <w:b/>
        </w:rPr>
        <w:t xml:space="preserve">    • Background: </w:t>
      </w:r>
      <w:r>
        <w:t>Greg has a background in corporate environments, with experience in product launches and storytelling.</w:t>
      </w:r>
    </w:p>
    <w:p>
      <w:r>
        <w:rPr>
          <w:b/>
        </w:rPr>
        <w:t xml:space="preserve">    • Domain Expertise: </w:t>
      </w:r>
      <w:r>
        <w:t>Moderate expertise in the senior living and wellness benefits space.</w:t>
      </w:r>
    </w:p>
    <w:p>
      <w:r>
        <w:rPr>
          <w:b/>
        </w:rPr>
        <w:t xml:space="preserve">    • Notable Achievements: </w:t>
      </w:r>
      <w:r>
        <w:t>Successfully launched products with significant ARR in a corporate setting.</w:t>
      </w:r>
    </w:p>
    <w:p>
      <w:pPr>
        <w:pStyle w:val="SectionHeading"/>
      </w:pPr>
      <w:r>
        <w:t>⚙️ Technology Analysis</w:t>
      </w:r>
    </w:p>
    <w:p>
      <w:r>
        <w:rPr>
          <w:b/>
        </w:rPr>
        <w:t xml:space="preserve">⭐ Score: </w:t>
      </w:r>
      <w:r>
        <w:rPr>
          <w:b/>
          <w:color w:val="E74C3C"/>
        </w:rPr>
        <w:t>2/5</w:t>
      </w:r>
    </w:p>
    <w:p>
      <w:r>
        <w:rPr>
          <w:b/>
        </w:rPr>
        <w:t xml:space="preserve">📝 Analysis: </w:t>
      </w:r>
      <w:r>
        <w:t>The technology is in its early stages, with initial development outsourced. There is limited evidence of technical differentiation or defensibility.</w:t>
      </w:r>
    </w:p>
    <w:p>
      <w:pPr>
        <w:pStyle w:val="SectionHeading"/>
      </w:pPr>
      <w:r>
        <w:t>�� Traction &amp; Growth</w:t>
      </w:r>
    </w:p>
    <w:p>
      <w:r>
        <w:rPr>
          <w:b/>
        </w:rPr>
        <w:t xml:space="preserve">⭐ Score: </w:t>
      </w:r>
      <w:r>
        <w:rPr>
          <w:b/>
          <w:color w:val="E74C3C"/>
        </w:rPr>
        <w:t>2/5</w:t>
      </w:r>
    </w:p>
    <w:p>
      <w:r>
        <w:rPr>
          <w:b/>
        </w:rPr>
        <w:t xml:space="preserve">📝 Analysis: </w:t>
      </w:r>
      <w:r>
        <w:t>Traction is limited with only a few paying customers and a pivot in the business model. The company is still exploring product-market fit.</w:t>
      </w:r>
    </w:p>
    <w:p>
      <w:r>
        <w:br w:type="page"/>
      </w:r>
    </w:p>
    <w:p>
      <w:pPr>
        <w:pStyle w:val="CompanyHeading"/>
      </w:pPr>
      <w:r>
        <w:t>plain</w:t>
      </w:r>
    </w:p>
    <w:p>
      <w:r>
        <w:rPr>
          <w:i/>
          <w:color w:val="858585"/>
        </w:rPr>
        <w:t>📊 Cohort 2024</w:t>
      </w:r>
    </w:p>
    <w:p>
      <w:pPr>
        <w:pStyle w:val="SectionHeading"/>
      </w:pPr>
      <w:r>
        <w:t>🏢 Company Overview</w:t>
      </w:r>
    </w:p>
    <w:p>
      <w:r>
        <w:rPr>
          <w:b/>
        </w:rPr>
        <w:t xml:space="preserve">🌐 Website: </w:t>
      </w:r>
      <w:r>
        <w:t>https://plainedu.net</w:t>
      </w:r>
    </w:p>
    <w:p>
      <w:r>
        <w:rPr>
          <w:b/>
        </w:rPr>
        <w:t xml:space="preserve">📅 Founded: </w:t>
      </w:r>
      <w:r>
        <w:t>2025</w:t>
      </w:r>
    </w:p>
    <w:p>
      <w:r>
        <w:rPr>
          <w:b/>
        </w:rPr>
        <w:t xml:space="preserve">📋 Description: </w:t>
      </w:r>
      <w:r>
        <w:t>plain is an AI-powered learning intelligence platform turning classroom data into precision teaching. By analyzing entry/exit cards, it pinpoints misconceptions, Allows students to generate adaptive quizzes, and delivers targeted recommendations creating a closed feedback loop that boosts student performance and makes every lesson smarter.</w:t>
      </w:r>
    </w:p>
    <w:p>
      <w:r>
        <w:rPr>
          <w:b/>
        </w:rPr>
        <w:t xml:space="preserve">🎯 Problem Statement: </w:t>
      </w:r>
      <w:r>
        <w:t>Teachers often can’t pinpoint exactly where students struggle, leading to wasted class time. Students, meanwhile, use generic study tools like Quizlet that ignore their real weaknesses. plain fixes both, giving teachers precise insights by allowing them to generate entry and exit cards and for students, personalized quizzes based on their actual misconceptions and weak points.</w:t>
      </w:r>
    </w:p>
    <w:p>
      <w:pPr>
        <w:pStyle w:val="SectionHeading"/>
      </w:pPr>
      <w:r>
        <w:t>👥 Team Analysis</w:t>
      </w:r>
    </w:p>
    <w:p>
      <w:r>
        <w:rPr>
          <w:b/>
        </w:rPr>
        <w:t xml:space="preserve">⭐ Score: </w:t>
      </w:r>
      <w:r>
        <w:rPr>
          <w:b/>
          <w:color w:val="E74C3C"/>
        </w:rPr>
        <w:t>2/5</w:t>
      </w:r>
    </w:p>
    <w:p>
      <w:r>
        <w:rPr>
          <w:b/>
        </w:rPr>
        <w:t xml:space="preserve">📝 Analysis: </w:t>
      </w:r>
      <w:r>
        <w:t>The team consists of a single founder, Zarrar Hassan, which presents challenges in terms of scaling and execution. While the founder has demonstrated initiative and domain understanding, the lack of a broader team with complementary skills is a significant concern.</w:t>
      </w:r>
    </w:p>
    <w:p>
      <w:r>
        <w:rPr>
          <w:b/>
        </w:rPr>
        <w:t xml:space="preserve">  • Business Model Strength: </w:t>
      </w:r>
      <w:r>
        <w:t>The business model is currently focused on student subscriptions with plans to expand into enterprise contracts. While this offers potential scalability, the transition from B2C to B2B requires a robust strategy.</w:t>
      </w:r>
    </w:p>
    <w:p>
      <w:r>
        <w:rPr>
          <w:b/>
        </w:rPr>
        <w:t xml:space="preserve">  • Market Positioning: </w:t>
      </w:r>
      <w:r>
        <w:t>plain positions itself as a personalized learning tool, differentiating from competitors by focusing on real-time misconception tracking and adaptive quizzes.</w:t>
      </w:r>
    </w:p>
    <w:p>
      <w:r>
        <w:rPr>
          <w:b/>
        </w:rPr>
        <w:t xml:space="preserve">  • Execution Capability: </w:t>
      </w:r>
      <w:r>
        <w:t>As a one-person team, execution capability is limited. The founder has managed to develop a working product and secure pilot interest, but scaling will require additional resources.</w:t>
      </w:r>
    </w:p>
    <w:p>
      <w:r>
        <w:rPr>
          <w:b/>
        </w:rPr>
        <w:t xml:space="preserve">  • Strategic Vision: </w:t>
      </w:r>
      <w:r>
        <w:t>The strategic vision includes expanding into institutional contracts and LMS integrations, which aligns with market trends but requires significant execution capability.</w:t>
      </w:r>
    </w:p>
    <w:p>
      <w:pPr>
        <w:pStyle w:val="Heading3"/>
      </w:pPr>
      <w:r>
        <w:t>👤 Founder Profiles</w:t>
      </w:r>
    </w:p>
    <w:p>
      <w:r>
        <w:rPr>
          <w:b/>
        </w:rPr>
        <w:t>▶ Zarrar Hassan</w:t>
      </w:r>
      <w:r>
        <w:t xml:space="preserve"> - Founder</w:t>
      </w:r>
    </w:p>
    <w:p>
      <w:r>
        <w:rPr>
          <w:b/>
        </w:rPr>
        <w:t xml:space="preserve">    • Background: </w:t>
      </w:r>
      <w:r>
        <w:t>Zarrar Hassan is the sole founder with a background in education technology.</w:t>
      </w:r>
    </w:p>
    <w:p>
      <w:r>
        <w:rPr>
          <w:b/>
        </w:rPr>
        <w:t xml:space="preserve">    • Domain Expertise: </w:t>
      </w:r>
      <w:r>
        <w:t>Has relevant expertise in EdTech, focusing on AI-driven learning solutions.</w:t>
      </w:r>
    </w:p>
    <w:p>
      <w:r>
        <w:rPr>
          <w:b/>
        </w:rPr>
        <w:t xml:space="preserve">    • Notable Achievements: </w:t>
      </w:r>
      <w:r>
        <w:t>Secured interest from professors at Arizona State University and Saudi Electronic University for pilot programs.</w:t>
      </w:r>
    </w:p>
    <w:p>
      <w:pPr>
        <w:pStyle w:val="SectionHeading"/>
      </w:pPr>
      <w:r>
        <w:t>⚙️ Technology Analysis</w:t>
      </w:r>
    </w:p>
    <w:p>
      <w:r>
        <w:rPr>
          <w:b/>
        </w:rPr>
        <w:t xml:space="preserve">⭐ Score: </w:t>
      </w:r>
      <w:r>
        <w:rPr>
          <w:b/>
          <w:color w:val="F39C12"/>
        </w:rPr>
        <w:t>3/5</w:t>
      </w:r>
    </w:p>
    <w:p>
      <w:r>
        <w:rPr>
          <w:b/>
        </w:rPr>
        <w:t xml:space="preserve">📝 Analysis: </w:t>
      </w:r>
      <w:r>
        <w:t>plain's technology leverages AI for personalized learning, offering differentiation but lacking defensibility without IP protection.</w:t>
      </w:r>
    </w:p>
    <w:p>
      <w:pPr>
        <w:pStyle w:val="SectionHeading"/>
      </w:pPr>
      <w:r>
        <w:t>�� Traction &amp; Growth</w:t>
      </w:r>
    </w:p>
    <w:p>
      <w:r>
        <w:rPr>
          <w:b/>
        </w:rPr>
        <w:t xml:space="preserve">⭐ Score: </w:t>
      </w:r>
      <w:r>
        <w:rPr>
          <w:b/>
          <w:color w:val="E74C3C"/>
        </w:rPr>
        <w:t>2/5</w:t>
      </w:r>
    </w:p>
    <w:p>
      <w:r>
        <w:rPr>
          <w:b/>
        </w:rPr>
        <w:t xml:space="preserve">📝 Analysis: </w:t>
      </w:r>
      <w:r>
        <w:t>Early traction is promising with pilot interest, but pre-revenue status and lack of paying customers are concerns.</w:t>
      </w:r>
    </w:p>
    <w:p>
      <w:r>
        <w:br w:type="page"/>
      </w:r>
    </w:p>
    <w:p>
      <w:pPr>
        <w:pStyle w:val="CompanyHeading"/>
      </w:pPr>
      <w:r>
        <w:t>ProjectSet</w:t>
      </w:r>
    </w:p>
    <w:p>
      <w:r>
        <w:rPr>
          <w:i/>
          <w:color w:val="858585"/>
        </w:rPr>
        <w:t>📊 Early Stage Cohort</w:t>
      </w:r>
    </w:p>
    <w:p>
      <w:pPr>
        <w:pStyle w:val="SectionHeading"/>
      </w:pPr>
      <w:r>
        <w:t>🏢 Company Overview</w:t>
      </w:r>
    </w:p>
    <w:p>
      <w:r>
        <w:rPr>
          <w:b/>
        </w:rPr>
        <w:t xml:space="preserve">🌐 Website: </w:t>
      </w:r>
      <w:r>
        <w:t>https://projectset.com</w:t>
      </w:r>
    </w:p>
    <w:p>
      <w:r>
        <w:rPr>
          <w:b/>
        </w:rPr>
        <w:t xml:space="preserve">📅 Founded: </w:t>
      </w:r>
      <w:r>
        <w:t>2019</w:t>
      </w:r>
    </w:p>
    <w:p>
      <w:r>
        <w:rPr>
          <w:b/>
        </w:rPr>
        <w:t xml:space="preserve">📋 Description: </w:t>
      </w:r>
      <w:r>
        <w:t>70% students graduate w/o the skills employers want. 67% students want work-based learning to build skills - only 2% find them. We give students unlimited, personalized WBL projects based on their career goal.</w:t>
      </w:r>
    </w:p>
    <w:p>
      <w:r>
        <w:rPr>
          <w:b/>
        </w:rPr>
        <w:t xml:space="preserve">🎯 Problem Statement: </w:t>
      </w:r>
      <w:r>
        <w:t>We’re closing the opportunity gap by equipping students with the durable skills they need to succeed in the future of work no matter their background. These skills are the real differentiators in today’s job market, yet they’re often the most overlooked in education. By making soft skill development measurable, visible, and actionable through our platform, we empower students, educators, and institutions to focus on what truly matters for employability. Our work directly contributes to fairer, more inclusive pathways to success helping students not just learn, but thrive.</w:t>
      </w:r>
    </w:p>
    <w:p>
      <w:pPr>
        <w:pStyle w:val="SectionHeading"/>
      </w:pPr>
      <w:r>
        <w:t>👥 Team Analysis</w:t>
      </w:r>
    </w:p>
    <w:p>
      <w:r>
        <w:rPr>
          <w:b/>
        </w:rPr>
        <w:t xml:space="preserve">⭐ Score: </w:t>
      </w:r>
      <w:r>
        <w:rPr>
          <w:b/>
          <w:color w:val="27AE60"/>
        </w:rPr>
        <w:t>4/5</w:t>
      </w:r>
    </w:p>
    <w:p>
      <w:r>
        <w:rPr>
          <w:b/>
        </w:rPr>
        <w:t xml:space="preserve">📝 Analysis: </w:t>
      </w:r>
      <w:r>
        <w:t>The founding team of ProjectSet demonstrates strong execution ability and domain expertise. Dhruva Banerjee, the CEO, has extensive experience in consulting with multinational corporations and has personally coached students in project-based learning. Safa Irfan, the Product Manager, brings experience from a previous startup and has firsthand experience with project-based learning. The team is small but focused, with a clear division of roles across operations, product, engineering, and R&amp;D.</w:t>
      </w:r>
    </w:p>
    <w:p>
      <w:r>
        <w:rPr>
          <w:b/>
        </w:rPr>
        <w:t xml:space="preserve">  • Business Model Strength: </w:t>
      </w:r>
      <w:r>
        <w:t>ProjectSet has a diversified revenue model targeting employers, schools, and universities. The model includes sponsorships, subscriptions, and talent scouting fees, indicating scalability and potential for significant revenue generation.</w:t>
      </w:r>
    </w:p>
    <w:p>
      <w:r>
        <w:rPr>
          <w:b/>
        </w:rPr>
        <w:t xml:space="preserve">  • Market Positioning: </w:t>
      </w:r>
      <w:r>
        <w:t>The company positions itself as a personalized work-based learning platform, differentiating through its focus on soft skill measurement and personalization.</w:t>
      </w:r>
    </w:p>
    <w:p>
      <w:r>
        <w:rPr>
          <w:b/>
        </w:rPr>
        <w:t xml:space="preserve">  • Execution Capability: </w:t>
      </w:r>
      <w:r>
        <w:t>The team has demonstrated strong execution capability with 150% revenue growth and a 100% increase in user base over the last six months.</w:t>
      </w:r>
    </w:p>
    <w:p>
      <w:r>
        <w:rPr>
          <w:b/>
        </w:rPr>
        <w:t xml:space="preserve">  • Strategic Vision: </w:t>
      </w:r>
      <w:r>
        <w:t>ProjectSet has a clear strategic vision to close the opportunity gap in education by focusing on durable skills, with plans to refine its go-to-market strategy and strengthen distribution.</w:t>
      </w:r>
    </w:p>
    <w:p>
      <w:pPr>
        <w:pStyle w:val="Heading3"/>
      </w:pPr>
      <w:r>
        <w:t>👤 Founder Profiles</w:t>
      </w:r>
    </w:p>
    <w:p>
      <w:r>
        <w:rPr>
          <w:b/>
        </w:rPr>
        <w:t>▶ Dhruva Banerjee</w:t>
      </w:r>
      <w:r>
        <w:t xml:space="preserve"> - CEO</w:t>
      </w:r>
    </w:p>
    <w:p>
      <w:r>
        <w:rPr>
          <w:b/>
        </w:rPr>
        <w:t xml:space="preserve">    • Background: </w:t>
      </w:r>
      <w:r>
        <w:t>Dhruva has a background in consulting with multinational corporations and experience in coaching students in project-based learning.</w:t>
      </w:r>
    </w:p>
    <w:p>
      <w:r>
        <w:rPr>
          <w:b/>
        </w:rPr>
        <w:t xml:space="preserve">    • Domain Expertise: </w:t>
      </w:r>
      <w:r>
        <w:t>Education technology and consulting</w:t>
      </w:r>
    </w:p>
    <w:p>
      <w:r>
        <w:rPr>
          <w:b/>
        </w:rPr>
        <w:t xml:space="preserve">    • Notable Achievements: </w:t>
      </w:r>
      <w:r>
        <w:t>Successfully coached students in project-based learning</w:t>
      </w:r>
    </w:p>
    <w:p>
      <w:r>
        <w:rPr>
          <w:b/>
        </w:rPr>
        <w:t>▶ Safa Irfan</w:t>
      </w:r>
      <w:r>
        <w:t xml:space="preserve"> - Product Manager</w:t>
      </w:r>
    </w:p>
    <w:p>
      <w:r>
        <w:rPr>
          <w:b/>
        </w:rPr>
        <w:t xml:space="preserve">    • Background: </w:t>
      </w:r>
      <w:r>
        <w:t>Safa has experience in product management and has been involved in a previous startup.</w:t>
      </w:r>
    </w:p>
    <w:p>
      <w:r>
        <w:rPr>
          <w:b/>
        </w:rPr>
        <w:t xml:space="preserve">    • Domain Expertise: </w:t>
      </w:r>
      <w:r>
        <w:t>Product management and education technology</w:t>
      </w:r>
    </w:p>
    <w:p>
      <w:r>
        <w:rPr>
          <w:b/>
        </w:rPr>
        <w:t xml:space="preserve">    • Notable Achievements: </w:t>
      </w:r>
      <w:r>
        <w:t>Contributed to the company's growth and product development</w:t>
      </w:r>
    </w:p>
    <w:p>
      <w:pPr>
        <w:pStyle w:val="SectionHeading"/>
      </w:pPr>
      <w:r>
        <w:t>⚙️ Technology Analysis</w:t>
      </w:r>
    </w:p>
    <w:p>
      <w:r>
        <w:rPr>
          <w:b/>
        </w:rPr>
        <w:t xml:space="preserve">⭐ Score: </w:t>
      </w:r>
      <w:r>
        <w:rPr>
          <w:b/>
          <w:color w:val="F39C12"/>
        </w:rPr>
        <w:t>3/5</w:t>
      </w:r>
    </w:p>
    <w:p>
      <w:r>
        <w:rPr>
          <w:b/>
        </w:rPr>
        <w:t xml:space="preserve">📝 Analysis: </w:t>
      </w:r>
      <w:r>
        <w:t>ProjectSet's technology focuses on personalization and skill measurement, providing a competitive advantage. However, the technical defensibility and scalability need further validation.</w:t>
      </w:r>
    </w:p>
    <w:p>
      <w:pPr>
        <w:pStyle w:val="SectionHeading"/>
      </w:pPr>
      <w:r>
        <w:t>�� Traction &amp; Growth</w:t>
      </w:r>
    </w:p>
    <w:p>
      <w:r>
        <w:rPr>
          <w:b/>
        </w:rPr>
        <w:t xml:space="preserve">⭐ Score: </w:t>
      </w:r>
      <w:r>
        <w:rPr>
          <w:b/>
          <w:color w:val="27AE60"/>
        </w:rPr>
        <w:t>4/5</w:t>
      </w:r>
    </w:p>
    <w:p>
      <w:r>
        <w:rPr>
          <w:b/>
        </w:rPr>
        <w:t xml:space="preserve">📝 Analysis: </w:t>
      </w:r>
      <w:r>
        <w:t>ProjectSet has demonstrated strong traction with 150% revenue growth and a 100% increase in user base. The company has secured notable B2B customers and partnerships.</w:t>
      </w:r>
    </w:p>
    <w:p>
      <w:r>
        <w:br w:type="page"/>
      </w:r>
    </w:p>
    <w:p>
      <w:pPr>
        <w:pStyle w:val="CompanyHeading"/>
      </w:pPr>
      <w:r>
        <w:t>Protyon</w:t>
      </w:r>
    </w:p>
    <w:p>
      <w:r>
        <w:rPr>
          <w:i/>
          <w:color w:val="858585"/>
        </w:rPr>
        <w:t>📊 Cohort 2022</w:t>
      </w:r>
    </w:p>
    <w:p>
      <w:pPr>
        <w:pStyle w:val="SectionHeading"/>
      </w:pPr>
      <w:r>
        <w:t>🏢 Company Overview</w:t>
      </w:r>
    </w:p>
    <w:p>
      <w:r>
        <w:rPr>
          <w:b/>
        </w:rPr>
        <w:t xml:space="preserve">🌐 Website: </w:t>
      </w:r>
      <w:r>
        <w:t>https://protyon.tech/</w:t>
      </w:r>
    </w:p>
    <w:p>
      <w:r>
        <w:rPr>
          <w:b/>
        </w:rPr>
        <w:t xml:space="preserve">📅 Founded: </w:t>
      </w:r>
      <w:r>
        <w:t>2022</w:t>
      </w:r>
    </w:p>
    <w:p>
      <w:r>
        <w:rPr>
          <w:b/>
        </w:rPr>
        <w:t xml:space="preserve">📋 Description: </w:t>
      </w:r>
      <w:r>
        <w:t>Protyon is a software and service startup using advanced in silico molecular modeling technologies to support oncologists and molecular pathologists in choosing the most effective therapy. Our platform significantly reduces the number of non-responders of expensive advanced targeted therapy drugs by helping interpret rare or previously unseen mutations found in tumor sequencing data.</w:t>
      </w:r>
    </w:p>
    <w:p>
      <w:r>
        <w:rPr>
          <w:b/>
        </w:rPr>
        <w:t xml:space="preserve">🎯 Problem Statement: </w:t>
      </w:r>
      <w:r>
        <w:t>Protyon’s solution addresses the significant waste on misaligned targeted cancer drugs, high therapy costs, and a high percentage of non-responders. The business case highlights substantial issues in cancer treatment: €16B is wasted annually on misaligned advanced targeted drugs, which cost about €0.3M per course. In 2022, there were 2.5M new lung cancer cases and 1.8M deaths. Notably, 40% of patients do not respond to these therapies, and 30% present novel mutations lacking treatment guidelines.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proven track record in the field of oncology and molecular modeling. The team is well-balanced with complementary skills and a history of collaboration, which enhances their execution capability.</w:t>
      </w:r>
    </w:p>
    <w:p>
      <w:r>
        <w:rPr>
          <w:b/>
        </w:rPr>
        <w:t xml:space="preserve">  • Business Model Strength: </w:t>
      </w:r>
      <w:r>
        <w:t>Protyon operates a SaaS model with multiple payers, which is adaptive to different market needs. The model is scalable and aligns well with the healthcare industry's shift towards digital solutions.</w:t>
      </w:r>
    </w:p>
    <w:p>
      <w:r>
        <w:rPr>
          <w:b/>
        </w:rPr>
        <w:t xml:space="preserve">  • Market Positioning: </w:t>
      </w:r>
      <w:r>
        <w:t>Protyon positions itself as a leader in AI-driven precision medicine, offering a unique value proposition with its ability to interpret rare mutations and reduce non-responder rates.</w:t>
      </w:r>
    </w:p>
    <w:p>
      <w:r>
        <w:rPr>
          <w:b/>
        </w:rPr>
        <w:t xml:space="preserve">  • Execution Capability: </w:t>
      </w:r>
      <w:r>
        <w:t>The team has demonstrated execution capability by establishing a loyal user base in the Netherlands and engaging with major international cancer centers.</w:t>
      </w:r>
    </w:p>
    <w:p>
      <w:r>
        <w:rPr>
          <w:b/>
        </w:rPr>
        <w:t xml:space="preserve">  • Strategic Vision: </w:t>
      </w:r>
      <w:r>
        <w:t>The leadership has a clear strategic vision for market expansion and engagement with key stakeholders in the US market.</w:t>
      </w:r>
    </w:p>
    <w:p>
      <w:pPr>
        <w:pStyle w:val="Heading3"/>
      </w:pPr>
      <w:r>
        <w:t>👤 Founder Profiles</w:t>
      </w:r>
    </w:p>
    <w:p>
      <w:r>
        <w:rPr>
          <w:b/>
        </w:rPr>
        <w:t>▶ Dr. Rositsa Jordanova</w:t>
      </w:r>
      <w:r>
        <w:t xml:space="preserve"> - Co-founder</w:t>
      </w:r>
    </w:p>
    <w:p>
      <w:r>
        <w:rPr>
          <w:b/>
        </w:rPr>
        <w:t xml:space="preserve">    • Background: </w:t>
      </w:r>
      <w:r>
        <w:t>Dr. Jordanova has a background in oncology and molecular biology, with extensive experience in clinical research and innovation.</w:t>
      </w:r>
    </w:p>
    <w:p>
      <w:r>
        <w:rPr>
          <w:b/>
        </w:rPr>
        <w:t xml:space="preserve">    • Domain Expertise: </w:t>
      </w:r>
      <w:r>
        <w:t>Expert in oncology and molecular modeling technologies.</w:t>
      </w:r>
    </w:p>
    <w:p>
      <w:r>
        <w:rPr>
          <w:b/>
        </w:rPr>
        <w:t xml:space="preserve">    • Notable Achievements: </w:t>
      </w:r>
      <w:r>
        <w:t>Successfully led the development and clinical validation of Protyon's platform.</w:t>
      </w:r>
    </w:p>
    <w:p>
      <w:r>
        <w:rPr>
          <w:b/>
        </w:rPr>
        <w:t>▶ Prof. Matthew Groves</w:t>
      </w:r>
      <w:r>
        <w:t xml:space="preserve"> - Co-founder</w:t>
      </w:r>
    </w:p>
    <w:p>
      <w:r>
        <w:rPr>
          <w:b/>
        </w:rPr>
        <w:t xml:space="preserve">    • Background: </w:t>
      </w:r>
      <w:r>
        <w:t>Professor of molecular biology with a focus on computational modeling.</w:t>
      </w:r>
    </w:p>
    <w:p>
      <w:r>
        <w:rPr>
          <w:b/>
        </w:rPr>
        <w:t xml:space="preserve">    • Domain Expertise: </w:t>
      </w:r>
      <w:r>
        <w:t>Renowned expert in molecular modeling and computational biology.</w:t>
      </w:r>
    </w:p>
    <w:p>
      <w:r>
        <w:rPr>
          <w:b/>
        </w:rPr>
        <w:t xml:space="preserve">    • Notable Achievements: </w:t>
      </w:r>
      <w:r>
        <w:t>Developed the core technology behind Protyon's platform.</w:t>
      </w:r>
    </w:p>
    <w:p>
      <w:r>
        <w:rPr>
          <w:b/>
        </w:rPr>
        <w:t>▶ Dr. Josef Melcr</w:t>
      </w:r>
      <w:r>
        <w:t xml:space="preserve"> - Co-founder</w:t>
      </w:r>
    </w:p>
    <w:p>
      <w:r>
        <w:rPr>
          <w:b/>
        </w:rPr>
        <w:t xml:space="preserve">    • Background: </w:t>
      </w:r>
      <w:r>
        <w:t>Expert in bioinformatics and software development.</w:t>
      </w:r>
    </w:p>
    <w:p>
      <w:r>
        <w:rPr>
          <w:b/>
        </w:rPr>
        <w:t xml:space="preserve">    • Domain Expertise: </w:t>
      </w:r>
      <w:r>
        <w:t>Specializes in bioinformatics and software engineering.</w:t>
      </w:r>
    </w:p>
    <w:p>
      <w:r>
        <w:rPr>
          <w:b/>
        </w:rPr>
        <w:t xml:space="preserve">    • Notable Achievements: </w:t>
      </w:r>
      <w:r>
        <w:t>Led the technical development and patent filing for Protyon's platform.</w:t>
      </w:r>
    </w:p>
    <w:p>
      <w:pPr>
        <w:pStyle w:val="SectionHeading"/>
      </w:pPr>
      <w:r>
        <w:t>⚙️ Technology Analysis</w:t>
      </w:r>
    </w:p>
    <w:p>
      <w:r>
        <w:rPr>
          <w:b/>
        </w:rPr>
        <w:t xml:space="preserve">⭐ Score: </w:t>
      </w:r>
      <w:r>
        <w:rPr>
          <w:b/>
          <w:color w:val="27AE60"/>
        </w:rPr>
        <w:t>5/5</w:t>
      </w:r>
    </w:p>
    <w:p>
      <w:r>
        <w:rPr>
          <w:b/>
        </w:rPr>
        <w:t xml:space="preserve">📝 Analysis: </w:t>
      </w:r>
      <w:r>
        <w:t>Protyon's technology is highly differentiated with strong defensibility due to its proprietary algorithms and patent protection.</w:t>
      </w:r>
    </w:p>
    <w:p>
      <w:pPr>
        <w:pStyle w:val="SectionHeading"/>
      </w:pPr>
      <w:r>
        <w:t>�� Traction &amp; Growth</w:t>
      </w:r>
    </w:p>
    <w:p>
      <w:r>
        <w:rPr>
          <w:b/>
        </w:rPr>
        <w:t xml:space="preserve">⭐ Score: </w:t>
      </w:r>
      <w:r>
        <w:rPr>
          <w:b/>
          <w:color w:val="F39C12"/>
        </w:rPr>
        <w:t>3/5</w:t>
      </w:r>
    </w:p>
    <w:p>
      <w:r>
        <w:rPr>
          <w:b/>
        </w:rPr>
        <w:t xml:space="preserve">📝 Analysis: </w:t>
      </w:r>
      <w:r>
        <w:t>Protyon has strong clinical validation and a growing user base, but is currently pre-revenue with no paying customers.</w:t>
      </w:r>
    </w:p>
    <w:p>
      <w:r>
        <w:br w:type="page"/>
      </w:r>
    </w:p>
    <w:p>
      <w:pPr>
        <w:pStyle w:val="CompanyHeading"/>
      </w:pPr>
      <w:r>
        <w:t>RadEmploy</w:t>
      </w:r>
    </w:p>
    <w:p>
      <w:r>
        <w:rPr>
          <w:i/>
          <w:color w:val="858585"/>
        </w:rPr>
        <w:t>📊 Cohort 2024</w:t>
      </w:r>
    </w:p>
    <w:p>
      <w:pPr>
        <w:pStyle w:val="SectionHeading"/>
      </w:pPr>
      <w:r>
        <w:t>🏢 Company Overview</w:t>
      </w:r>
    </w:p>
    <w:p>
      <w:r>
        <w:rPr>
          <w:b/>
        </w:rPr>
        <w:t xml:space="preserve">🌐 Website: </w:t>
      </w:r>
      <w:r>
        <w:t>https://www.rademploy.com/</w:t>
      </w:r>
    </w:p>
    <w:p>
      <w:r>
        <w:rPr>
          <w:b/>
        </w:rPr>
        <w:t xml:space="preserve">📅 Founded: </w:t>
      </w:r>
      <w:r>
        <w:t>2024</w:t>
      </w:r>
    </w:p>
    <w:p>
      <w:r>
        <w:rPr>
          <w:b/>
        </w:rPr>
        <w:t xml:space="preserve">📋 Description: </w:t>
      </w:r>
      <w:r>
        <w:t>radEmploy is a radiology workforce platform leveraging Conversational AI. We connect enterprise hospital systems with qualified talent by region, helping them efficiently fill critical staffing shortages and build a national supply chain for healthcare professionals.</w:t>
      </w:r>
    </w:p>
    <w:p>
      <w:r>
        <w:rPr>
          <w:b/>
        </w:rPr>
        <w:t xml:space="preserve">🎯 Problem Statement: </w:t>
      </w:r>
      <w:r>
        <w:t>The Problem: The healthcare industry is facing a critical and worsening staffing crisis, with over 85% of facilities experiencing a shortage of radiology professionals. The traditional recruiting process is slow, expensive, and inefficient, leaving hospitals and imaging centers critically understaffed and unable to meet patient demand. Why It Matters: This isn't just a business problem—it directly impacts patient care, hospital revenue, and the well-being of a highly-stressed workforce. Our solution matters because by efficiently connecting qualified talent with facilities, we are helping to ensure patients get the care they need, hospitals can operate profitably, and healthcare professionals have access to the right opportunities. We are building a sustainable workforce pipeline for a vital sector of the healthcare industry.</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personal connection to the problem, which enhances their commitment and understanding. The CEO and CTO have a long-standing relationship, which suggests strong team cohesion. However, the team is small, and scaling may require additional hires.</w:t>
      </w:r>
    </w:p>
    <w:p>
      <w:r>
        <w:rPr>
          <w:b/>
        </w:rPr>
        <w:t xml:space="preserve">  • Business Model Strength: </w:t>
      </w:r>
      <w:r>
        <w:t>The hybrid revenue model of subscription and success-based fees is promising, providing both recurring revenue and performance incentives. However, the initial pivot away from upfront fees indicates potential pricing sensitivity.</w:t>
      </w:r>
    </w:p>
    <w:p>
      <w:r>
        <w:rPr>
          <w:b/>
        </w:rPr>
        <w:t xml:space="preserve">  • Market Positioning: </w:t>
      </w:r>
      <w:r>
        <w:t>RadEmploy positions itself uniquely by focusing on radiology staffing, a niche but critical area, differentiating from generic job boards.</w:t>
      </w:r>
    </w:p>
    <w:p>
      <w:r>
        <w:rPr>
          <w:b/>
        </w:rPr>
        <w:t xml:space="preserve">  • Execution Capability: </w:t>
      </w:r>
      <w:r>
        <w:t>The team has demonstrated execution capability by securing contracts with major hospital systems and growing their candidate pool significantly within nine months.</w:t>
      </w:r>
    </w:p>
    <w:p>
      <w:r>
        <w:rPr>
          <w:b/>
        </w:rPr>
        <w:t xml:space="preserve">  • Strategic Vision: </w:t>
      </w:r>
      <w:r>
        <w:t>The strategic vision is clear, aiming to build a national supply chain for healthcare professionals, which aligns with market needs.</w:t>
      </w:r>
    </w:p>
    <w:p>
      <w:pPr>
        <w:pStyle w:val="Heading3"/>
      </w:pPr>
      <w:r>
        <w:t>👤 Founder Profiles</w:t>
      </w:r>
    </w:p>
    <w:p>
      <w:r>
        <w:rPr>
          <w:b/>
        </w:rPr>
        <w:t>▶ Joel Horsford</w:t>
      </w:r>
      <w:r>
        <w:t xml:space="preserve"> - CEO</w:t>
      </w:r>
    </w:p>
    <w:p>
      <w:r>
        <w:rPr>
          <w:b/>
        </w:rPr>
        <w:t xml:space="preserve">    • Background: </w:t>
      </w:r>
      <w:r>
        <w:t>Joel has a background in radiology, providing him with industry-specific insights and credibility.</w:t>
      </w:r>
    </w:p>
    <w:p>
      <w:r>
        <w:rPr>
          <w:b/>
        </w:rPr>
        <w:t xml:space="preserve">    • Domain Expertise: </w:t>
      </w:r>
      <w:r>
        <w:t>Extensive experience in radiology and healthcare staffing.</w:t>
      </w:r>
    </w:p>
    <w:p>
      <w:r>
        <w:rPr>
          <w:b/>
        </w:rPr>
        <w:t xml:space="preserve">    • Notable Achievements: </w:t>
      </w:r>
      <w:r>
        <w:t>Secured contracts with major hospital systems.</w:t>
      </w:r>
    </w:p>
    <w:p>
      <w:r>
        <w:rPr>
          <w:b/>
        </w:rPr>
        <w:t>▶ Matt Fried</w:t>
      </w:r>
      <w:r>
        <w:t xml:space="preserve"> - CTO</w:t>
      </w:r>
    </w:p>
    <w:p>
      <w:r>
        <w:rPr>
          <w:b/>
        </w:rPr>
        <w:t xml:space="preserve">    • Background: </w:t>
      </w:r>
      <w:r>
        <w:t>Matt has a technical background, crucial for developing the platform.</w:t>
      </w:r>
    </w:p>
    <w:p>
      <w:r>
        <w:rPr>
          <w:b/>
        </w:rPr>
        <w:t xml:space="preserve">    • Domain Expertise: </w:t>
      </w:r>
      <w:r>
        <w:t>Technical expertise in AI and platform development.</w:t>
      </w:r>
    </w:p>
    <w:p>
      <w:r>
        <w:rPr>
          <w:b/>
        </w:rPr>
        <w:t xml:space="preserve">    • Notable Achievements: </w:t>
      </w:r>
      <w:r>
        <w:t>Led the development of the platform.</w:t>
      </w:r>
    </w:p>
    <w:p>
      <w:pPr>
        <w:pStyle w:val="SectionHeading"/>
      </w:pPr>
      <w:r>
        <w:t>⚙️ Technology Analysis</w:t>
      </w:r>
    </w:p>
    <w:p>
      <w:r>
        <w:rPr>
          <w:b/>
        </w:rPr>
        <w:t xml:space="preserve">⭐ Score: </w:t>
      </w:r>
      <w:r>
        <w:rPr>
          <w:b/>
          <w:color w:val="27AE60"/>
        </w:rPr>
        <w:t>4/5</w:t>
      </w:r>
    </w:p>
    <w:p>
      <w:r>
        <w:rPr>
          <w:b/>
        </w:rPr>
        <w:t xml:space="preserve">📝 Analysis: </w:t>
      </w:r>
      <w:r>
        <w:t>The use of Conversational AI for matching candidates is a strong technical differentiator. However, the defensibility of the technology and potential IP strategy need further exploration.</w:t>
      </w:r>
    </w:p>
    <w:p>
      <w:pPr>
        <w:pStyle w:val="SectionHeading"/>
      </w:pPr>
      <w:r>
        <w:t>�� Traction &amp; Growth</w:t>
      </w:r>
    </w:p>
    <w:p>
      <w:r>
        <w:rPr>
          <w:b/>
        </w:rPr>
        <w:t xml:space="preserve">⭐ Score: </w:t>
      </w:r>
      <w:r>
        <w:rPr>
          <w:b/>
          <w:color w:val="27AE60"/>
        </w:rPr>
        <w:t>4/5</w:t>
      </w:r>
    </w:p>
    <w:p>
      <w:r>
        <w:rPr>
          <w:b/>
        </w:rPr>
        <w:t xml:space="preserve">📝 Analysis: </w:t>
      </w:r>
      <w:r>
        <w:t>Strong initial traction with major hospital systems and a growing candidate pool. However, the transition from founder-led sales to a scalable sales model is crucial.</w:t>
      </w:r>
    </w:p>
    <w:p>
      <w:r>
        <w:br w:type="page"/>
      </w:r>
    </w:p>
    <w:p>
      <w:pPr>
        <w:pStyle w:val="CompanyHeading"/>
      </w:pPr>
      <w:r>
        <w:t>RainyDayPal</w:t>
      </w:r>
    </w:p>
    <w:p>
      <w:r>
        <w:rPr>
          <w:i/>
          <w:color w:val="858585"/>
        </w:rPr>
        <w:t>📊 Cohort 2022</w:t>
      </w:r>
    </w:p>
    <w:p>
      <w:pPr>
        <w:pStyle w:val="SectionHeading"/>
      </w:pPr>
      <w:r>
        <w:t>🏢 Company Overview</w:t>
      </w:r>
    </w:p>
    <w:p>
      <w:r>
        <w:rPr>
          <w:b/>
        </w:rPr>
        <w:t xml:space="preserve">🌐 Website: </w:t>
      </w:r>
      <w:r>
        <w:t>https://www.rainydaypal.com</w:t>
      </w:r>
    </w:p>
    <w:p>
      <w:r>
        <w:rPr>
          <w:b/>
        </w:rPr>
        <w:t xml:space="preserve">📅 Founded: </w:t>
      </w:r>
      <w:r>
        <w:t>2022</w:t>
      </w:r>
    </w:p>
    <w:p>
      <w:r>
        <w:rPr>
          <w:b/>
        </w:rPr>
        <w:t xml:space="preserve">📋 Description: </w:t>
      </w:r>
      <w:r>
        <w:t>RainyDayPal is the next generation Safety Net built for today's workforce. We are the first-of-its-kind employee benefit helping employers improve bottom line (productivity, presenteeism, turnover, health &amp; mental care costs) and improve employee financial wellness.</w:t>
      </w:r>
    </w:p>
    <w:p>
      <w:r>
        <w:rPr>
          <w:b/>
        </w:rPr>
        <w:t xml:space="preserve">🎯 Problem Statement: </w:t>
      </w:r>
      <w:r>
        <w:t>RainyDayPal is solving the ongoing, decades-old problem that US employees do not have $1000 in their savings account to pay for unexpected expenses.</w:t>
      </w:r>
    </w:p>
    <w:p>
      <w:pPr>
        <w:pStyle w:val="SectionHeading"/>
      </w:pPr>
      <w:r>
        <w:t>👥 Team Analysis</w:t>
      </w:r>
    </w:p>
    <w:p>
      <w:r>
        <w:rPr>
          <w:b/>
        </w:rPr>
        <w:t xml:space="preserve">⭐ Score: </w:t>
      </w:r>
      <w:r>
        <w:rPr>
          <w:b/>
          <w:color w:val="27AE60"/>
        </w:rPr>
        <w:t>4/5</w:t>
      </w:r>
    </w:p>
    <w:p>
      <w:r>
        <w:rPr>
          <w:b/>
        </w:rPr>
        <w:t xml:space="preserve">📝 Analysis: </w:t>
      </w:r>
      <w:r>
        <w:t>The founding team has a strong background in entrepreneurship and industry expertise, with complementary skills across business development, product, and technology. The team has demonstrated leadership and a clear strategic vision.</w:t>
      </w:r>
    </w:p>
    <w:p>
      <w:r>
        <w:rPr>
          <w:b/>
        </w:rPr>
        <w:t xml:space="preserve">  • Business Model Strength: </w:t>
      </w:r>
      <w:r>
        <w:t>The business model is based on a monthly subscription fee, which is scalable and provides predictable revenue. The model addresses a significant pain point for employers and employees.</w:t>
      </w:r>
    </w:p>
    <w:p>
      <w:r>
        <w:rPr>
          <w:b/>
        </w:rPr>
        <w:t xml:space="preserve">  • Market Positioning: </w:t>
      </w:r>
      <w:r>
        <w:t>RainyDayPal positions itself as a unique employee benefit, differentiating from predatory financial solutions like payday loans.</w:t>
      </w:r>
    </w:p>
    <w:p>
      <w:r>
        <w:rPr>
          <w:b/>
        </w:rPr>
        <w:t xml:space="preserve">  • Execution Capability: </w:t>
      </w:r>
      <w:r>
        <w:t>The team has successfully launched the product and achieved a 77% employee participation rate, indicating strong execution capability.</w:t>
      </w:r>
    </w:p>
    <w:p>
      <w:r>
        <w:rPr>
          <w:b/>
        </w:rPr>
        <w:t xml:space="preserve">  • Strategic Vision: </w:t>
      </w:r>
      <w:r>
        <w:t>The leadership has a clear vision to improve employee financial wellness and reduce employer costs, aligning with broader market trends.</w:t>
      </w:r>
    </w:p>
    <w:p>
      <w:pPr>
        <w:pStyle w:val="Heading3"/>
      </w:pPr>
      <w:r>
        <w:t>👤 Founder Profiles</w:t>
      </w:r>
    </w:p>
    <w:p>
      <w:r>
        <w:rPr>
          <w:b/>
        </w:rPr>
        <w:t>▶ Zaydoon Munir</w:t>
      </w:r>
      <w:r>
        <w:t xml:space="preserve"> - CEO</w:t>
      </w:r>
    </w:p>
    <w:p>
      <w:r>
        <w:rPr>
          <w:b/>
        </w:rPr>
        <w:t xml:space="preserve">    • Background: </w:t>
      </w:r>
      <w:r>
        <w:t>Experienced entrepreneur with a background in financial services and technology.</w:t>
      </w:r>
    </w:p>
    <w:p>
      <w:r>
        <w:rPr>
          <w:b/>
        </w:rPr>
        <w:t xml:space="preserve">    • Domain Expertise: </w:t>
      </w:r>
      <w:r>
        <w:t>Extensive experience in financial technology and employee benefits.</w:t>
      </w:r>
    </w:p>
    <w:p>
      <w:r>
        <w:rPr>
          <w:b/>
        </w:rPr>
        <w:t xml:space="preserve">    • Notable Achievements: </w:t>
      </w:r>
      <w:r>
        <w:t>Recognized for innovative solutions in financial wellness.</w:t>
      </w:r>
    </w:p>
    <w:p>
      <w:pPr>
        <w:pStyle w:val="SectionHeading"/>
      </w:pPr>
      <w:r>
        <w:t>⚙️ Technology Analysis</w:t>
      </w:r>
    </w:p>
    <w:p>
      <w:r>
        <w:rPr>
          <w:b/>
        </w:rPr>
        <w:t xml:space="preserve">⭐ Score: </w:t>
      </w:r>
      <w:r>
        <w:rPr>
          <w:b/>
          <w:color w:val="F39C12"/>
        </w:rPr>
        <w:t>3/5</w:t>
      </w:r>
    </w:p>
    <w:p>
      <w:r>
        <w:rPr>
          <w:b/>
        </w:rPr>
        <w:t xml:space="preserve">📝 Analysis: </w:t>
      </w:r>
      <w:r>
        <w:t>The technology is currently developed by external firms, which may impact defensibility and scalability until in-house capabilities are established.</w:t>
      </w:r>
    </w:p>
    <w:p>
      <w:pPr>
        <w:pStyle w:val="SectionHeading"/>
      </w:pPr>
      <w:r>
        <w:t>�� Traction &amp; Growth</w:t>
      </w:r>
    </w:p>
    <w:p>
      <w:r>
        <w:rPr>
          <w:b/>
        </w:rPr>
        <w:t xml:space="preserve">⭐ Score: </w:t>
      </w:r>
      <w:r>
        <w:rPr>
          <w:b/>
          <w:color w:val="27AE60"/>
        </w:rPr>
        <w:t>4/5</w:t>
      </w:r>
    </w:p>
    <w:p>
      <w:r>
        <w:rPr>
          <w:b/>
        </w:rPr>
        <w:t xml:space="preserve">📝 Analysis: </w:t>
      </w:r>
      <w:r>
        <w:t>Strong early traction with a high employee participation rate and paying customers. The company has demonstrated product-market fit and effective go-to-market execution.</w:t>
      </w:r>
    </w:p>
    <w:p>
      <w:r>
        <w:br w:type="page"/>
      </w:r>
    </w:p>
    <w:p>
      <w:pPr>
        <w:pStyle w:val="CompanyHeading"/>
      </w:pPr>
      <w:r>
        <w:t>RituWell</w:t>
      </w:r>
    </w:p>
    <w:p>
      <w:r>
        <w:rPr>
          <w:i/>
          <w:color w:val="858585"/>
        </w:rPr>
        <w:t>📊 Cohort 2023</w:t>
      </w:r>
    </w:p>
    <w:p>
      <w:pPr>
        <w:pStyle w:val="SectionHeading"/>
      </w:pPr>
      <w:r>
        <w:t>🏢 Company Overview</w:t>
      </w:r>
    </w:p>
    <w:p>
      <w:r>
        <w:rPr>
          <w:b/>
        </w:rPr>
        <w:t xml:space="preserve">🌐 Website: </w:t>
      </w:r>
      <w:r>
        <w:t>https://www.jetsweatfitness.com/whoweserve/employers</w:t>
      </w:r>
    </w:p>
    <w:p>
      <w:r>
        <w:rPr>
          <w:b/>
        </w:rPr>
        <w:t xml:space="preserve">📅 Founded: </w:t>
      </w:r>
      <w:r>
        <w:t>2023</w:t>
      </w:r>
    </w:p>
    <w:p>
      <w:r>
        <w:rPr>
          <w:b/>
        </w:rPr>
        <w:t xml:space="preserve">📋 Description: </w:t>
      </w:r>
      <w:r>
        <w:t>RituWell is a B2B digital wellness platform that empowers organizations to drive tailored well-being initiatives and achieve sustained health outcomes. We partner with forward-thinking employers, health plans and health systems to set a new standard for holistic and preventative care, reducing healthcare expenses and improving productivity and retention. RituWell is the first truly integrated platform offering a dedicated infrastructure for optimal performance, privacy and engagement.</w:t>
      </w:r>
    </w:p>
    <w:p>
      <w:r>
        <w:rPr>
          <w:b/>
        </w:rPr>
        <w:t xml:space="preserve">🎯 Problem Statement: </w:t>
      </w:r>
      <w:r>
        <w:t>Employers are seeing soaring healthcare spending, and physically and mentally unhealthy employees while our health plans continue to focus on reactive rather than preventative care. Retention is at its lowest in 10 years, with $322 billion lost annually in turnover and productivity from employee burnout alone. 1 in 4 remote workers is also reporting loneliness which is having further devastating effects on physical and mental health.</w:t>
      </w:r>
    </w:p>
    <w:p>
      <w:pPr>
        <w:pStyle w:val="SectionHeading"/>
      </w:pPr>
      <w:r>
        <w:t>👥 Team Analysis</w:t>
      </w:r>
    </w:p>
    <w:p>
      <w:r>
        <w:rPr>
          <w:b/>
        </w:rPr>
        <w:t xml:space="preserve">⭐ Score: </w:t>
      </w:r>
      <w:r>
        <w:rPr>
          <w:b/>
          <w:color w:val="27AE60"/>
        </w:rPr>
        <w:t>4/5</w:t>
      </w:r>
    </w:p>
    <w:p>
      <w:r>
        <w:rPr>
          <w:b/>
        </w:rPr>
        <w:t xml:space="preserve">📝 Analysis: </w:t>
      </w:r>
      <w:r>
        <w:t>The founding team of RituWell demonstrates strong execution ability and domain expertise. Alexandra Dantzig, CEO, and Erin Frankel, Chief Content Officer, bring complementary skills with Alexandra's leadership and Erin's content development expertise. The team has a clear understanding of the wellness and healthcare industry, evidenced by their strategic pivot from a consumer model to a B2B platform.</w:t>
      </w:r>
    </w:p>
    <w:p>
      <w:r>
        <w:rPr>
          <w:b/>
        </w:rPr>
        <w:t xml:space="preserve">  • Business Model Strength: </w:t>
      </w:r>
      <w:r>
        <w:t>RituWell employs a PEPM model, which is scalable and aligns with industry standards. The model allows for predictable revenue streams and potential upsell opportunities.</w:t>
      </w:r>
    </w:p>
    <w:p>
      <w:r>
        <w:rPr>
          <w:b/>
        </w:rPr>
        <w:t xml:space="preserve">  • Market Positioning: </w:t>
      </w:r>
      <w:r>
        <w:t>RituWell positions itself as an integrated wellness platform, differentiating from point solutions by offering a comprehensive, customizable experience.</w:t>
      </w:r>
    </w:p>
    <w:p>
      <w:r>
        <w:rPr>
          <w:b/>
        </w:rPr>
        <w:t xml:space="preserve">  • Execution Capability: </w:t>
      </w:r>
      <w:r>
        <w:t>The team has demonstrated execution capability by building a platform, securing supplier contracts, and generating a significant sales pipeline.</w:t>
      </w:r>
    </w:p>
    <w:p>
      <w:r>
        <w:rPr>
          <w:b/>
        </w:rPr>
        <w:t xml:space="preserve">  • Strategic Vision: </w:t>
      </w:r>
      <w:r>
        <w:t>The strategic vision is well-aligned with market trends towards preventative care and workplace wellness, supported by industry reports and customer feedback.</w:t>
      </w:r>
    </w:p>
    <w:p>
      <w:pPr>
        <w:pStyle w:val="Heading3"/>
      </w:pPr>
      <w:r>
        <w:t>👤 Founder Profiles</w:t>
      </w:r>
    </w:p>
    <w:p>
      <w:r>
        <w:rPr>
          <w:b/>
        </w:rPr>
        <w:t>▶ Alexandra Dantzig</w:t>
      </w:r>
      <w:r>
        <w:t xml:space="preserve"> - CEO</w:t>
      </w:r>
    </w:p>
    <w:p>
      <w:r>
        <w:rPr>
          <w:b/>
        </w:rPr>
        <w:t xml:space="preserve">    • Background: </w:t>
      </w:r>
      <w:r>
        <w:t>Alexandra has a background in leadership and strategic planning, with experience in the wellness industry.</w:t>
      </w:r>
    </w:p>
    <w:p>
      <w:r>
        <w:rPr>
          <w:b/>
        </w:rPr>
        <w:t xml:space="preserve">    • Domain Expertise: </w:t>
      </w:r>
      <w:r>
        <w:t>Expertise in wellness and healthcare industry trends.</w:t>
      </w:r>
    </w:p>
    <w:p>
      <w:r>
        <w:rPr>
          <w:b/>
        </w:rPr>
        <w:t xml:space="preserve">    • Notable Achievements: </w:t>
      </w:r>
      <w:r>
        <w:t>Successfully pivoted the company to a B2B model.</w:t>
      </w:r>
    </w:p>
    <w:p>
      <w:r>
        <w:rPr>
          <w:b/>
        </w:rPr>
        <w:t>▶ Erin Frankel</w:t>
      </w:r>
      <w:r>
        <w:t xml:space="preserve"> - Chief Content Officer</w:t>
      </w:r>
    </w:p>
    <w:p>
      <w:r>
        <w:rPr>
          <w:b/>
        </w:rPr>
        <w:t xml:space="preserve">    • Background: </w:t>
      </w:r>
      <w:r>
        <w:t>Emmy-nominated producer with experience in content development and wellness.</w:t>
      </w:r>
    </w:p>
    <w:p>
      <w:r>
        <w:rPr>
          <w:b/>
        </w:rPr>
        <w:t xml:space="preserve">    • Domain Expertise: </w:t>
      </w:r>
      <w:r>
        <w:t>Content development and wellness industry experience.</w:t>
      </w:r>
    </w:p>
    <w:p>
      <w:r>
        <w:rPr>
          <w:b/>
        </w:rPr>
        <w:t xml:space="preserve">    • Notable Achievements: </w:t>
      </w:r>
      <w:r>
        <w:t>Emmy nomination and successful content strategy execution.</w:t>
      </w:r>
    </w:p>
    <w:p>
      <w:pPr>
        <w:pStyle w:val="SectionHeading"/>
      </w:pPr>
      <w:r>
        <w:t>⚙️ Technology Analysis</w:t>
      </w:r>
    </w:p>
    <w:p>
      <w:r>
        <w:rPr>
          <w:b/>
        </w:rPr>
        <w:t xml:space="preserve">⭐ Score: </w:t>
      </w:r>
      <w:r>
        <w:rPr>
          <w:b/>
          <w:color w:val="F39C12"/>
        </w:rPr>
        <w:t>3/5</w:t>
      </w:r>
    </w:p>
    <w:p>
      <w:r>
        <w:rPr>
          <w:b/>
        </w:rPr>
        <w:t xml:space="preserve">📝 Analysis: </w:t>
      </w:r>
      <w:r>
        <w:t>RituWell's technology is integrated and customizable, but lacks explicit technical defensibility details.</w:t>
      </w:r>
    </w:p>
    <w:p>
      <w:pPr>
        <w:pStyle w:val="SectionHeading"/>
      </w:pPr>
      <w:r>
        <w:t>�� Traction &amp; Growth</w:t>
      </w:r>
    </w:p>
    <w:p>
      <w:r>
        <w:rPr>
          <w:b/>
        </w:rPr>
        <w:t xml:space="preserve">⭐ Score: </w:t>
      </w:r>
      <w:r>
        <w:rPr>
          <w:b/>
          <w:color w:val="27AE60"/>
        </w:rPr>
        <w:t>4/5</w:t>
      </w:r>
    </w:p>
    <w:p>
      <w:r>
        <w:rPr>
          <w:b/>
        </w:rPr>
        <w:t xml:space="preserve">📝 Analysis: </w:t>
      </w:r>
      <w:r>
        <w:t>Strong initial traction with a significant sales pipeline and pilot implementation. Engagement stats indicate product-market fit.</w:t>
      </w:r>
    </w:p>
    <w:p>
      <w:r>
        <w:br w:type="page"/>
      </w:r>
    </w:p>
    <w:p>
      <w:pPr>
        <w:pStyle w:val="CompanyHeading"/>
      </w:pPr>
      <w:r>
        <w:t>Skillsize</w:t>
      </w:r>
    </w:p>
    <w:p>
      <w:r>
        <w:rPr>
          <w:i/>
          <w:color w:val="858585"/>
        </w:rPr>
        <w:t>📊 Early Stage Cohort</w:t>
      </w:r>
    </w:p>
    <w:p>
      <w:pPr>
        <w:pStyle w:val="SectionHeading"/>
      </w:pPr>
      <w:r>
        <w:t>🏢 Company Overview</w:t>
      </w:r>
    </w:p>
    <w:p>
      <w:r>
        <w:rPr>
          <w:b/>
        </w:rPr>
        <w:t xml:space="preserve">🌐 Website: </w:t>
      </w:r>
      <w:r>
        <w:t>https://www.skillsize.io</w:t>
      </w:r>
    </w:p>
    <w:p>
      <w:r>
        <w:rPr>
          <w:b/>
        </w:rPr>
        <w:t xml:space="preserve">📅 Founded: </w:t>
      </w:r>
      <w:r>
        <w:t>2021</w:t>
      </w:r>
    </w:p>
    <w:p>
      <w:r>
        <w:rPr>
          <w:b/>
        </w:rPr>
        <w:t xml:space="preserve">📋 Description: </w:t>
      </w:r>
      <w:r>
        <w:t>Skillsize builds AI-powered workforce intelligence tools. Our latest product, XPQ, benchmarks executive career trajectories to predict leadership performance, de-risk appointments, and accelerate succession planning.</w:t>
      </w:r>
    </w:p>
    <w:p>
      <w:r>
        <w:rPr>
          <w:b/>
        </w:rPr>
        <w:t xml:space="preserve">🎯 Problem Statement: </w:t>
      </w:r>
      <w:r>
        <w:t>Leadership mis-hires cost millions and can derail company strategy. Current assessments rely on subjective interviews and generic psychometrics. XPQ uses proprietary career signals and AI benchmarking to objectively evaluate leadership potential, enabling better hiring, succession, and portfolio value creation.</w:t>
      </w:r>
    </w:p>
    <w:p>
      <w:pPr>
        <w:pStyle w:val="SectionHeading"/>
      </w:pPr>
      <w:r>
        <w:t>👥 Team Analysis</w:t>
      </w:r>
    </w:p>
    <w:p>
      <w:r>
        <w:rPr>
          <w:b/>
        </w:rPr>
        <w:t xml:space="preserve">⭐ Score: </w:t>
      </w:r>
      <w:r>
        <w:rPr>
          <w:b/>
          <w:color w:val="27AE60"/>
        </w:rPr>
        <w:t>4/5</w:t>
      </w:r>
    </w:p>
    <w:p>
      <w:r>
        <w:rPr>
          <w:b/>
        </w:rPr>
        <w:t xml:space="preserve">📝 Analysis: </w:t>
      </w:r>
      <w:r>
        <w:t>The founding team consists of brothers with complementary skills. Michael Boham brings strategic and commercial leadership, while Samuel Boham offers extensive software and big data expertise. Their prior collaboration on technology ventures and domain expertise in consulting and analytics strengthen their execution capability.</w:t>
      </w:r>
    </w:p>
    <w:p>
      <w:r>
        <w:rPr>
          <w:b/>
        </w:rPr>
        <w:t xml:space="preserve">  • Business Model Strength: </w:t>
      </w:r>
      <w:r>
        <w:t>Skillsize employs a B2B SaaS licensing model, project-based pricing, and API access, which are scalable and align with industry standards. The transition to a service delivery model indicates adaptability.</w:t>
      </w:r>
    </w:p>
    <w:p>
      <w:r>
        <w:rPr>
          <w:b/>
        </w:rPr>
        <w:t xml:space="preserve">  • Market Positioning: </w:t>
      </w:r>
      <w:r>
        <w:t>Skillsize positions itself as a data-driven alternative to traditional psychometric assessments, offering predictive insights into leadership potential. This differentiation is crucial in a conservative market.</w:t>
      </w:r>
    </w:p>
    <w:p>
      <w:r>
        <w:rPr>
          <w:b/>
        </w:rPr>
        <w:t xml:space="preserve">  • Execution Capability: </w:t>
      </w:r>
      <w:r>
        <w:t>The team has demonstrated execution capability by securing pilots with PE firms and generating revenue from paid assessments. Their ability to pivot based on feedback shows strategic agility.</w:t>
      </w:r>
    </w:p>
    <w:p>
      <w:r>
        <w:rPr>
          <w:b/>
        </w:rPr>
        <w:t xml:space="preserve">  • Strategic Vision: </w:t>
      </w:r>
      <w:r>
        <w:t>The company's vision to integrate XPQ into partner platforms and refine its GTM playbook for PE and executive search firms indicates a clear strategic direction.</w:t>
      </w:r>
    </w:p>
    <w:p>
      <w:pPr>
        <w:pStyle w:val="Heading3"/>
      </w:pPr>
      <w:r>
        <w:t>👤 Founder Profiles</w:t>
      </w:r>
    </w:p>
    <w:p>
      <w:r>
        <w:rPr>
          <w:b/>
        </w:rPr>
        <w:t>▶ Michael Boham</w:t>
      </w:r>
      <w:r>
        <w:t xml:space="preserve"> - Founder &amp; CEO</w:t>
      </w:r>
    </w:p>
    <w:p>
      <w:r>
        <w:rPr>
          <w:b/>
        </w:rPr>
        <w:t xml:space="preserve">    • Background: </w:t>
      </w:r>
      <w:r>
        <w:t>Michael has a background in strategic and commercial leadership within consulting and analytics.</w:t>
      </w:r>
    </w:p>
    <w:p>
      <w:r>
        <w:rPr>
          <w:b/>
        </w:rPr>
        <w:t xml:space="preserve">    • Domain Expertise: </w:t>
      </w:r>
      <w:r>
        <w:t>Expertise in strategic leadership and analytics.</w:t>
      </w:r>
    </w:p>
    <w:p>
      <w:r>
        <w:rPr>
          <w:b/>
        </w:rPr>
        <w:t xml:space="preserve">    • Notable Achievements: </w:t>
      </w:r>
      <w:r>
        <w:t>Successfully pivoted the company based on market feedback.</w:t>
      </w:r>
    </w:p>
    <w:p>
      <w:r>
        <w:rPr>
          <w:b/>
        </w:rPr>
        <w:t>▶ Samuel Boham</w:t>
      </w:r>
      <w:r>
        <w:t xml:space="preserve"> - Co-founder &amp; CTO</w:t>
      </w:r>
    </w:p>
    <w:p>
      <w:r>
        <w:rPr>
          <w:b/>
        </w:rPr>
        <w:t xml:space="preserve">    • Background: </w:t>
      </w:r>
      <w:r>
        <w:t>Samuel has 18 years of experience in software and big data.</w:t>
      </w:r>
    </w:p>
    <w:p>
      <w:r>
        <w:rPr>
          <w:b/>
        </w:rPr>
        <w:t xml:space="preserve">    • Domain Expertise: </w:t>
      </w:r>
      <w:r>
        <w:t>Deep expertise in software development and big data.</w:t>
      </w:r>
    </w:p>
    <w:p>
      <w:r>
        <w:rPr>
          <w:b/>
        </w:rPr>
        <w:t xml:space="preserve">    • Notable Achievements: </w:t>
      </w:r>
      <w:r>
        <w:t>Led the development of AI-powered workforce intelligence tools.</w:t>
      </w:r>
    </w:p>
    <w:p>
      <w:pPr>
        <w:pStyle w:val="SectionHeading"/>
      </w:pPr>
      <w:r>
        <w:t>⚙️ Technology Analysis</w:t>
      </w:r>
    </w:p>
    <w:p>
      <w:r>
        <w:rPr>
          <w:b/>
        </w:rPr>
        <w:t xml:space="preserve">⭐ Score: </w:t>
      </w:r>
      <w:r>
        <w:rPr>
          <w:b/>
          <w:color w:val="27AE60"/>
        </w:rPr>
        <w:t>4/5</w:t>
      </w:r>
    </w:p>
    <w:p>
      <w:r>
        <w:rPr>
          <w:b/>
        </w:rPr>
        <w:t xml:space="preserve">📝 Analysis: </w:t>
      </w:r>
      <w:r>
        <w:t>Skillsize's AI-powered tools offer technical differentiation through proprietary career signals and benchmarking. The technology is scalable and defensible, with potential for integration into partner platforms.</w:t>
      </w:r>
    </w:p>
    <w:p>
      <w:pPr>
        <w:pStyle w:val="SectionHeading"/>
      </w:pPr>
      <w:r>
        <w:t>�� Traction &amp; Growth</w:t>
      </w:r>
    </w:p>
    <w:p>
      <w:r>
        <w:rPr>
          <w:b/>
        </w:rPr>
        <w:t xml:space="preserve">⭐ Score: </w:t>
      </w:r>
      <w:r>
        <w:rPr>
          <w:b/>
          <w:color w:val="27AE60"/>
        </w:rPr>
        <w:t>4/5</w:t>
      </w:r>
    </w:p>
    <w:p>
      <w:r>
        <w:rPr>
          <w:b/>
        </w:rPr>
        <w:t xml:space="preserve">📝 Analysis: </w:t>
      </w:r>
      <w:r>
        <w:t>Skillsize has demonstrated strong traction with pilots, paying customers, and positive feedback. The transition to a SaaS model and ongoing engagements indicate product-market fit.</w:t>
      </w:r>
    </w:p>
    <w:p>
      <w:r>
        <w:br w:type="page"/>
      </w:r>
    </w:p>
    <w:p>
      <w:pPr>
        <w:pStyle w:val="CompanyHeading"/>
      </w:pPr>
      <w:r>
        <w:t>SmartHeritance</w:t>
      </w:r>
    </w:p>
    <w:p>
      <w:r>
        <w:rPr>
          <w:i/>
          <w:color w:val="858585"/>
        </w:rPr>
        <w:t>📊 Cohort 2024</w:t>
      </w:r>
    </w:p>
    <w:p>
      <w:pPr>
        <w:pStyle w:val="SectionHeading"/>
      </w:pPr>
      <w:r>
        <w:t>🏢 Company Overview</w:t>
      </w:r>
    </w:p>
    <w:p>
      <w:r>
        <w:rPr>
          <w:b/>
        </w:rPr>
        <w:t xml:space="preserve">🌐 Website: </w:t>
      </w:r>
      <w:r>
        <w:t>https://smartheritance.com</w:t>
      </w:r>
    </w:p>
    <w:p>
      <w:r>
        <w:rPr>
          <w:b/>
        </w:rPr>
        <w:t xml:space="preserve">📅 Founded: </w:t>
      </w:r>
      <w:r>
        <w:t>2024</w:t>
      </w:r>
    </w:p>
    <w:p>
      <w:r>
        <w:rPr>
          <w:b/>
        </w:rPr>
        <w:t xml:space="preserve">📋 Description: </w:t>
      </w:r>
      <w:r>
        <w:t>SmartHeritance is a digital legacy planning platform that helps individuals organize and securely pass on everything their loved ones will need - from financial, digital and personal assets to ongoing expenses. The reality is, most families face stress, confusion and financial loss when a loved one passes - simply because vital information is scattered, or missing. SmartHeritance solves this by automating the discovery, organization, and secure sharing of key information - ensuring nothing gets lost or unclaimed. Your legacy is fully preserved and passed on with ease, giving you peace of mind and providing a clear path for your family when it matters most.</w:t>
      </w:r>
    </w:p>
    <w:p>
      <w:r>
        <w:rPr>
          <w:b/>
        </w:rPr>
        <w:t xml:space="preserve">🎯 Problem Statement: </w:t>
      </w:r>
      <w:r>
        <w:t>Most families are caught off guard when a loved one passes away. Critical information—like financial accounts, insurance policies, and digital assets—is often scattered or hidden, leaving survivors overwhelmed and unprepared. This leads to lost assets, missed benefits, and emotional strain during an already difficult time. SmartHeritance helps individuals organize and securely share key information, so their families aren’t left in the dark when it matters most. A common pitfall in legacy planning is the lack of ongoing discipline—people may start organizing their affairs but rarely keep things updated. Survivors often don’t know what exists, or who to contact when someone passes away. As a result, assets go unclaimed and critical benefits are missed. SmartHeritance addresses this with automated asset discovery and periodic wellness checks, ensuring that vital information stays current and reaches the right people automatically when it matters most.</w:t>
      </w:r>
    </w:p>
    <w:p>
      <w:pPr>
        <w:pStyle w:val="SectionHeading"/>
      </w:pPr>
      <w:r>
        <w:t>👥 Team Analysis</w:t>
      </w:r>
    </w:p>
    <w:p>
      <w:r>
        <w:rPr>
          <w:b/>
        </w:rPr>
        <w:t xml:space="preserve">⭐ Score: </w:t>
      </w:r>
      <w:r>
        <w:rPr>
          <w:b/>
          <w:color w:val="F39C12"/>
        </w:rPr>
        <w:t>3/5</w:t>
      </w:r>
    </w:p>
    <w:p>
      <w:r>
        <w:rPr>
          <w:b/>
        </w:rPr>
        <w:t xml:space="preserve">📝 Analysis: </w:t>
      </w:r>
      <w:r>
        <w:t>The team is led by a single founder, Pravat Lall, who has a LinkedIn profile indicating a background in technology and entrepreneurship. However, the lack of a co-founder or a full-time in-house team raises concerns about execution capability and scalability. The current team relies heavily on external agencies and contractors, which may impact the speed and quality of product development.</w:t>
      </w:r>
    </w:p>
    <w:p>
      <w:r>
        <w:rPr>
          <w:b/>
        </w:rPr>
        <w:t xml:space="preserve">  • Business Model Strength: </w:t>
      </w:r>
      <w:r>
        <w:t>The business model is diversified with multiple revenue streams including direct-to-consumer subscriptions, corporate benefit programs, and B2B2C partnerships. However, the reliance on external partners for distribution could pose risks if these channels do not scale as expected.</w:t>
      </w:r>
    </w:p>
    <w:p>
      <w:r>
        <w:rPr>
          <w:b/>
        </w:rPr>
        <w:t xml:space="preserve">  • Market Positioning: </w:t>
      </w:r>
      <w:r>
        <w:t>SmartHeritance positions itself as a comprehensive digital legacy planning solution with unique features like automated asset discovery and wellness checks. This differentiation is crucial in a crowded market.</w:t>
      </w:r>
    </w:p>
    <w:p>
      <w:r>
        <w:rPr>
          <w:b/>
        </w:rPr>
        <w:t xml:space="preserve">  • Execution Capability: </w:t>
      </w:r>
      <w:r>
        <w:t>The founder's ability to execute is somewhat limited by the lack of a co-founder and a full-time team. The use of an agency for engineering suggests potential challenges in maintaining product quality and innovation.</w:t>
      </w:r>
    </w:p>
    <w:p>
      <w:r>
        <w:rPr>
          <w:b/>
        </w:rPr>
        <w:t xml:space="preserve">  • Strategic Vision: </w:t>
      </w:r>
      <w:r>
        <w:t>The strategic vision is clear, focusing on automating legacy planning to reduce emotional and logistical burdens. However, the execution plan needs more clarity, especially in terms of scaling operations and building strategic partnerships.</w:t>
      </w:r>
    </w:p>
    <w:p>
      <w:pPr>
        <w:pStyle w:val="Heading3"/>
      </w:pPr>
      <w:r>
        <w:t>👤 Founder Profiles</w:t>
      </w:r>
    </w:p>
    <w:p>
      <w:r>
        <w:rPr>
          <w:b/>
        </w:rPr>
        <w:t>▶ Pravat Lall</w:t>
      </w:r>
      <w:r>
        <w:t xml:space="preserve"> - Founder</w:t>
      </w:r>
    </w:p>
    <w:p>
      <w:r>
        <w:rPr>
          <w:b/>
        </w:rPr>
        <w:t xml:space="preserve">    • Background: </w:t>
      </w:r>
      <w:r>
        <w:t>Pravat Lall has a background in technology and entrepreneurship, with experience in building digital solutions.</w:t>
      </w:r>
    </w:p>
    <w:p>
      <w:r>
        <w:rPr>
          <w:b/>
        </w:rPr>
        <w:t xml:space="preserve">    • Domain Expertise: </w:t>
      </w:r>
      <w:r>
        <w:t>His expertise lies in digital platforms and automation, which aligns well with the company's focus.</w:t>
      </w:r>
    </w:p>
    <w:p>
      <w:r>
        <w:rPr>
          <w:b/>
        </w:rPr>
        <w:t xml:space="preserve">    • Notable Achievements: </w:t>
      </w:r>
      <w:r>
        <w:t>Successfully launched an MVP and secured initial traction with corporate HR benefits.</w:t>
      </w:r>
    </w:p>
    <w:p>
      <w:pPr>
        <w:pStyle w:val="SectionHeading"/>
      </w:pPr>
      <w:r>
        <w:t>⚙️ Technology Analysis</w:t>
      </w:r>
    </w:p>
    <w:p>
      <w:r>
        <w:rPr>
          <w:b/>
        </w:rPr>
        <w:t xml:space="preserve">⭐ Score: </w:t>
      </w:r>
      <w:r>
        <w:rPr>
          <w:b/>
          <w:color w:val="F39C12"/>
        </w:rPr>
        <w:t>3/5</w:t>
      </w:r>
    </w:p>
    <w:p>
      <w:r>
        <w:rPr>
          <w:b/>
        </w:rPr>
        <w:t xml:space="preserve">📝 Analysis: </w:t>
      </w:r>
      <w:r>
        <w:t>The technology is promising with features like automated asset discovery and wellness checks. However, the reliance on an external agency for development raises concerns about technical defensibility and scalability.</w:t>
      </w:r>
    </w:p>
    <w:p>
      <w:pPr>
        <w:pStyle w:val="SectionHeading"/>
      </w:pPr>
      <w:r>
        <w:t>�� Traction &amp; Growth</w:t>
      </w:r>
    </w:p>
    <w:p>
      <w:r>
        <w:rPr>
          <w:b/>
        </w:rPr>
        <w:t xml:space="preserve">⭐ Score: </w:t>
      </w:r>
      <w:r>
        <w:rPr>
          <w:b/>
          <w:color w:val="F39C12"/>
        </w:rPr>
        <w:t>3/5</w:t>
      </w:r>
    </w:p>
    <w:p>
      <w:r>
        <w:rPr>
          <w:b/>
        </w:rPr>
        <w:t xml:space="preserve">📝 Analysis: </w:t>
      </w:r>
      <w:r>
        <w:t>Early traction is promising with positive feedback from free trials and a signed contract with a corporate HR benefits team. However, the customer base is still small, and scaling will require significant effort.</w:t>
      </w:r>
    </w:p>
    <w:p>
      <w:r>
        <w:br w:type="page"/>
      </w:r>
    </w:p>
    <w:p>
      <w:pPr>
        <w:pStyle w:val="CompanyHeading"/>
      </w:pPr>
      <w:r>
        <w:t>Smirk Health, Inc</w:t>
      </w:r>
    </w:p>
    <w:p>
      <w:r>
        <w:rPr>
          <w:i/>
          <w:color w:val="858585"/>
        </w:rPr>
        <w:t>📊 Cohort 2024</w:t>
      </w:r>
    </w:p>
    <w:p>
      <w:pPr>
        <w:pStyle w:val="SectionHeading"/>
      </w:pPr>
      <w:r>
        <w:t>🏢 Company Overview</w:t>
      </w:r>
    </w:p>
    <w:p>
      <w:r>
        <w:rPr>
          <w:b/>
        </w:rPr>
        <w:t xml:space="preserve">🌐 Website: </w:t>
      </w:r>
      <w:r>
        <w:t>https://www.smirkhealth.com/</w:t>
      </w:r>
    </w:p>
    <w:p>
      <w:r>
        <w:rPr>
          <w:b/>
        </w:rPr>
        <w:t xml:space="preserve">📅 Founded: </w:t>
      </w:r>
      <w:r>
        <w:t>2024</w:t>
      </w:r>
    </w:p>
    <w:p>
      <w:r>
        <w:rPr>
          <w:b/>
        </w:rPr>
        <w:t xml:space="preserve">📋 Description: </w:t>
      </w:r>
      <w:r>
        <w:t>Smirk is redefining the benefits category as the infrastructure layer powering modern health access — purpose-built for today’s evolving workforce. Our intelligent Health Benefits Wallet empowers individuals to afford both the care they need and the wellness they want — all through a seamless, personalized, AI-powered experience.</w:t>
      </w:r>
    </w:p>
    <w:p>
      <w:r>
        <w:rPr>
          <w:b/>
        </w:rPr>
        <w:t xml:space="preserve">🎯 Problem Statement: </w:t>
      </w:r>
      <w:r>
        <w:t>Smirk is solving the affordability and accessibility crisis in health and wellness benefits — especially for the 80+ million Americans who don’t receive traditional employer-sponsored coverage. Today’s benefits ecosystem wasn’t built for part-time workers, freelancers, or people changing jobs frequently. As a result, most people are either underinsured or completely left out — forced to pay out of pocket for essential care like dental, mental health, and wellness services, often with no guidance, support, or financial flexibility. This matters because Americans now spend over $1 trillion out of pocket each year on their health. Without better tools, millions delay or skip care, driving worse health outcomes and rising financial stress. Smirk makes it easy for individuals to find, afford, and manage the care they need — by unifying insurance, curated discounts, and embedded financing into a single, portable Benefits Wallet designed for today’s workforce.</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track record of successful ventures. Felix Ortiz's personal experience and previous entrepreneurial successes provide a solid foundation for Smirk Health. The team is complemented by Dan Hunter's insurance expertise, which is crucial for the company's strategic vision.</w:t>
      </w:r>
    </w:p>
    <w:p>
      <w:r>
        <w:rPr>
          <w:b/>
        </w:rPr>
        <w:t xml:space="preserve">  • Business Model Strength: </w:t>
      </w:r>
      <w:r>
        <w:t>Smirk's business model leverages insurance commissions and discount plan sales, which are scalable and supported by strategic partnerships with major carriers like Chubb.</w:t>
      </w:r>
    </w:p>
    <w:p>
      <w:r>
        <w:rPr>
          <w:b/>
        </w:rPr>
        <w:t xml:space="preserve">  • Market Positioning: </w:t>
      </w:r>
      <w:r>
        <w:t>Smirk positions itself as the infrastructure layer for modern health benefits, differentiating itself from traditional benefits providers by focusing on portability and personalization.</w:t>
      </w:r>
    </w:p>
    <w:p>
      <w:r>
        <w:rPr>
          <w:b/>
        </w:rPr>
        <w:t xml:space="preserve">  • Execution Capability: </w:t>
      </w:r>
      <w:r>
        <w:t>The team has demonstrated execution capability through strategic partnerships and pilot programs, indicating their ability to deliver on their vision.</w:t>
      </w:r>
    </w:p>
    <w:p>
      <w:r>
        <w:rPr>
          <w:b/>
        </w:rPr>
        <w:t xml:space="preserve">  • Strategic Vision: </w:t>
      </w:r>
      <w:r>
        <w:t>The leadership has a clear long-term vision to redefine benefits for the modern workforce, supported by a strong advisory board and strategic partnerships.</w:t>
      </w:r>
    </w:p>
    <w:p>
      <w:pPr>
        <w:pStyle w:val="Heading3"/>
      </w:pPr>
      <w:r>
        <w:t>👤 Founder Profiles</w:t>
      </w:r>
    </w:p>
    <w:p>
      <w:r>
        <w:rPr>
          <w:b/>
        </w:rPr>
        <w:t>▶ Felix Ortiz</w:t>
      </w:r>
      <w:r>
        <w:t xml:space="preserve"> - Executive Chairman and CEO</w:t>
      </w:r>
    </w:p>
    <w:p>
      <w:r>
        <w:rPr>
          <w:b/>
        </w:rPr>
        <w:t xml:space="preserve">    • Background: </w:t>
      </w:r>
      <w:r>
        <w:t>Felix Ortiz has a background in HR technology and financial services, having founded Empath and ONUU, both of which were successfully acquired.</w:t>
      </w:r>
    </w:p>
    <w:p>
      <w:r>
        <w:rPr>
          <w:b/>
        </w:rPr>
        <w:t xml:space="preserve">    • Domain Expertise: </w:t>
      </w:r>
      <w:r>
        <w:t>Extensive experience in HR and benefits technology, with a focus on underserved communities.</w:t>
      </w:r>
    </w:p>
    <w:p>
      <w:r>
        <w:rPr>
          <w:b/>
        </w:rPr>
        <w:t xml:space="preserve">    • Notable Achievements: </w:t>
      </w:r>
      <w:r>
        <w:t>Founded and exited two companies, recognized for innovation in HR and financial services.</w:t>
      </w:r>
    </w:p>
    <w:p>
      <w:pPr>
        <w:pStyle w:val="SectionHeading"/>
      </w:pPr>
      <w:r>
        <w:t>⚙️ Technology Analysis</w:t>
      </w:r>
    </w:p>
    <w:p>
      <w:r>
        <w:rPr>
          <w:b/>
        </w:rPr>
        <w:t xml:space="preserve">⭐ Score: </w:t>
      </w:r>
      <w:r>
        <w:rPr>
          <w:b/>
          <w:color w:val="27AE60"/>
        </w:rPr>
        <w:t>4/5</w:t>
      </w:r>
    </w:p>
    <w:p>
      <w:r>
        <w:rPr>
          <w:b/>
        </w:rPr>
        <w:t xml:space="preserve">📝 Analysis: </w:t>
      </w:r>
      <w:r>
        <w:t>Smirk's technology leverages AI for personalized benefits navigation and embedded financial tools, providing a competitive edge. However, the reliance on partnerships for insurance products may impact defensibility.</w:t>
      </w:r>
    </w:p>
    <w:p>
      <w:pPr>
        <w:pStyle w:val="SectionHeading"/>
      </w:pPr>
      <w:r>
        <w:t>�� Traction &amp; Growth</w:t>
      </w:r>
    </w:p>
    <w:p>
      <w:r>
        <w:rPr>
          <w:b/>
        </w:rPr>
        <w:t xml:space="preserve">⭐ Score: </w:t>
      </w:r>
      <w:r>
        <w:rPr>
          <w:b/>
          <w:color w:val="F39C12"/>
        </w:rPr>
        <w:t>3/5</w:t>
      </w:r>
    </w:p>
    <w:p>
      <w:r>
        <w:rPr>
          <w:b/>
        </w:rPr>
        <w:t xml:space="preserve">📝 Analysis: </w:t>
      </w:r>
      <w:r>
        <w:t>Smirk is in early commercialization stages with promising pilot results, but full market launch and revenue generation are pending.</w:t>
      </w:r>
    </w:p>
    <w:p>
      <w:r>
        <w:br w:type="page"/>
      </w:r>
    </w:p>
    <w:p>
      <w:pPr>
        <w:pStyle w:val="CompanyHeading"/>
      </w:pPr>
      <w:r>
        <w:t>Stance Health</w:t>
      </w:r>
    </w:p>
    <w:p>
      <w:r>
        <w:rPr>
          <w:i/>
          <w:color w:val="858585"/>
        </w:rPr>
        <w:t>📊 Cohort 2024</w:t>
      </w:r>
    </w:p>
    <w:p>
      <w:pPr>
        <w:pStyle w:val="SectionHeading"/>
      </w:pPr>
      <w:r>
        <w:t>🏢 Company Overview</w:t>
      </w:r>
    </w:p>
    <w:p>
      <w:r>
        <w:rPr>
          <w:b/>
        </w:rPr>
        <w:t xml:space="preserve">🌐 Website: </w:t>
      </w:r>
      <w:r>
        <w:t>https://www.mystance.co/</w:t>
      </w:r>
    </w:p>
    <w:p>
      <w:r>
        <w:rPr>
          <w:b/>
        </w:rPr>
        <w:t xml:space="preserve">📅 Founded: </w:t>
      </w:r>
      <w:r>
        <w:t>2024</w:t>
      </w:r>
    </w:p>
    <w:p>
      <w:r>
        <w:rPr>
          <w:b/>
        </w:rPr>
        <w:t xml:space="preserve">📋 Description: </w:t>
      </w:r>
      <w:r>
        <w:t>Stance Health is an AI-powered virtual therapy marketplace that delivers specialized psychotherapy to 67 million chronic pain sufferers. We provide clinically proven, non-drug behavioral health treatments to patients that can’t access or afford care.</w:t>
      </w:r>
    </w:p>
    <w:p>
      <w:r>
        <w:rPr>
          <w:b/>
        </w:rPr>
        <w:t xml:space="preserve">🎯 Problem Statement: </w:t>
      </w:r>
      <w:r>
        <w:t>Chronic pain drives $635B in annual costs, outpacing the combined costs of cancer and diabetes. It’s the leading driver of opioid prescriptions, fueling a $1T opioid crisis. The gold-standard biopsychosocial model of care requires behavioral health intervention, but most physicians lack referral access to pain-specialized psychotherapists. Stance Health solves this by connecting chronic pain patients directly to licensed therapists trained in evidence-based chronic pain interventions - reducing costs, improving function, and preventing opioid dependence. This crisis claims lives daily. Families lose homes to bankruptcy from the cost of chronic pain care. Millions of Americans become dependent on opioids prescribed for pain. Without access to pain-specialized therapists, doctors are unable to deliver the gold-standard biopsychosocial model, leaving patients to suffer indefinitely, families devastated, and society bearing enormous financial and emotional costs.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a personal connection to the problem, which enhances their commitment and understanding. Brad Baum and Adam Katzman have a history of collaboration and successful scaling experience, notably with SmileDirectClub. The team is complemented by advisors with significant industry experience.</w:t>
      </w:r>
    </w:p>
    <w:p>
      <w:r>
        <w:rPr>
          <w:b/>
        </w:rPr>
        <w:t xml:space="preserve">  • Business Model Strength: </w:t>
      </w:r>
      <w:r>
        <w:t>Stance Health's business model leverages a fee-based structure for providing infrastructure to therapists, with revenue from reimbursable teletherapy sessions and contracts with employers and payers. This model is scalable and aligns with industry trends.</w:t>
      </w:r>
    </w:p>
    <w:p>
      <w:r>
        <w:rPr>
          <w:b/>
        </w:rPr>
        <w:t xml:space="preserve">  • Market Positioning: </w:t>
      </w:r>
      <w:r>
        <w:t>The company positions itself as a licensed-therapy-only platform, differentiating from competitors who use health coaches. This enhances trust and adoption among physicians and payers.</w:t>
      </w:r>
    </w:p>
    <w:p>
      <w:r>
        <w:rPr>
          <w:b/>
        </w:rPr>
        <w:t xml:space="preserve">  • Execution Capability: </w:t>
      </w:r>
      <w:r>
        <w:t>The team has demonstrated execution capability by securing partnerships, onboarding therapists, and achieving significant MoM growth in key metrics.</w:t>
      </w:r>
    </w:p>
    <w:p>
      <w:r>
        <w:rPr>
          <w:b/>
        </w:rPr>
        <w:t xml:space="preserve">  • Strategic Vision: </w:t>
      </w:r>
      <w:r>
        <w:t>The leadership has a clear strategic vision to transition from a directory model to a network model, enhancing control over service delivery and quality.</w:t>
      </w:r>
    </w:p>
    <w:p>
      <w:pPr>
        <w:pStyle w:val="Heading3"/>
      </w:pPr>
      <w:r>
        <w:t>👤 Founder Profiles</w:t>
      </w:r>
    </w:p>
    <w:p>
      <w:r>
        <w:rPr>
          <w:b/>
        </w:rPr>
        <w:t>▶ Brad Baum</w:t>
      </w:r>
      <w:r>
        <w:t xml:space="preserve"> - Co-Founder</w:t>
      </w:r>
    </w:p>
    <w:p>
      <w:r>
        <w:rPr>
          <w:b/>
        </w:rPr>
        <w:t xml:space="preserve">    • Background: </w:t>
      </w:r>
      <w:r>
        <w:t>Brad has a strong background in healthcare and technology, with personal ties to chronic pain issues.</w:t>
      </w:r>
    </w:p>
    <w:p>
      <w:r>
        <w:rPr>
          <w:b/>
        </w:rPr>
        <w:t xml:space="preserve">    • Domain Expertise: </w:t>
      </w:r>
      <w:r>
        <w:t>Significant expertise in healthcare technology and chronic pain management.</w:t>
      </w:r>
    </w:p>
    <w:p>
      <w:r>
        <w:rPr>
          <w:b/>
        </w:rPr>
        <w:t xml:space="preserve">    • Notable Achievements: </w:t>
      </w:r>
      <w:r>
        <w:t>Co-founded Stance Health, leveraging personal and professional experience to address chronic pain.</w:t>
      </w:r>
    </w:p>
    <w:p>
      <w:r>
        <w:rPr>
          <w:b/>
        </w:rPr>
        <w:t>▶ Adam Katzman</w:t>
      </w:r>
      <w:r>
        <w:t xml:space="preserve"> - Co-Founder</w:t>
      </w:r>
    </w:p>
    <w:p>
      <w:r>
        <w:rPr>
          <w:b/>
        </w:rPr>
        <w:t xml:space="preserve">    • Background: </w:t>
      </w:r>
      <w:r>
        <w:t>Adam has a background in scaling healthcare companies, with a focus on telehealth.</w:t>
      </w:r>
    </w:p>
    <w:p>
      <w:r>
        <w:rPr>
          <w:b/>
        </w:rPr>
        <w:t xml:space="preserve">    • Domain Expertise: </w:t>
      </w:r>
      <w:r>
        <w:t>Expertise in telehealth and healthcare operations.</w:t>
      </w:r>
    </w:p>
    <w:p>
      <w:r>
        <w:rPr>
          <w:b/>
        </w:rPr>
        <w:t xml:space="preserve">    • Notable Achievements: </w:t>
      </w:r>
      <w:r>
        <w:t>Played a key role in SmileDirectClub's growth and IPO.</w:t>
      </w:r>
    </w:p>
    <w:p>
      <w:pPr>
        <w:pStyle w:val="SectionHeading"/>
      </w:pPr>
      <w:r>
        <w:t>⚙️ Technology Analysis</w:t>
      </w:r>
    </w:p>
    <w:p>
      <w:r>
        <w:rPr>
          <w:b/>
        </w:rPr>
        <w:t xml:space="preserve">⭐ Score: </w:t>
      </w:r>
      <w:r>
        <w:rPr>
          <w:b/>
          <w:color w:val="27AE60"/>
        </w:rPr>
        <w:t>4/5</w:t>
      </w:r>
    </w:p>
    <w:p>
      <w:r>
        <w:rPr>
          <w:b/>
        </w:rPr>
        <w:t xml:space="preserve">📝 Analysis: </w:t>
      </w:r>
      <w:r>
        <w:t>The technology leverages AI to enhance therapy delivery and outcomes tracking, with a focus on scalability and defensibility through licensed therapist networks.</w:t>
      </w:r>
    </w:p>
    <w:p>
      <w:pPr>
        <w:pStyle w:val="SectionHeading"/>
      </w:pPr>
      <w:r>
        <w:t>�� Traction &amp; Growth</w:t>
      </w:r>
    </w:p>
    <w:p>
      <w:r>
        <w:rPr>
          <w:b/>
        </w:rPr>
        <w:t xml:space="preserve">⭐ Score: </w:t>
      </w:r>
      <w:r>
        <w:rPr>
          <w:b/>
          <w:color w:val="27AE60"/>
        </w:rPr>
        <w:t>5/5</w:t>
      </w:r>
    </w:p>
    <w:p>
      <w:r>
        <w:rPr>
          <w:b/>
        </w:rPr>
        <w:t xml:space="preserve">📝 Analysis: </w:t>
      </w:r>
      <w:r>
        <w:t>Strong traction is evidenced by rapid growth in physician referrals, patient bookings, and strategic partnerships, indicating strong product-market fit.</w:t>
      </w:r>
    </w:p>
    <w:p>
      <w:r>
        <w:br w:type="page"/>
      </w:r>
    </w:p>
    <w:p>
      <w:pPr>
        <w:pStyle w:val="CompanyHeading"/>
      </w:pPr>
      <w:r>
        <w:t>Subconscious AI</w:t>
      </w:r>
    </w:p>
    <w:p>
      <w:r>
        <w:rPr>
          <w:i/>
          <w:color w:val="858585"/>
        </w:rPr>
        <w:t>📊 Cohort 2023</w:t>
      </w:r>
    </w:p>
    <w:p>
      <w:pPr>
        <w:pStyle w:val="SectionHeading"/>
      </w:pPr>
      <w:r>
        <w:t>🏢 Company Overview</w:t>
      </w:r>
    </w:p>
    <w:p>
      <w:r>
        <w:rPr>
          <w:b/>
        </w:rPr>
        <w:t xml:space="preserve">🌐 Website: </w:t>
      </w:r>
      <w:r>
        <w:t>https://www.subconscious.ai/</w:t>
      </w:r>
    </w:p>
    <w:p>
      <w:r>
        <w:rPr>
          <w:b/>
        </w:rPr>
        <w:t xml:space="preserve">📅 Founded: </w:t>
      </w:r>
      <w:r>
        <w:t>2023</w:t>
      </w:r>
    </w:p>
    <w:p>
      <w:r>
        <w:rPr>
          <w:b/>
        </w:rPr>
        <w:t xml:space="preserve">📋 Description: </w:t>
      </w:r>
      <w:r>
        <w:t>A behavioral simulation engine that empowers enterprises and policymakers to run in-silico experiments on human decision-making before real-world deployment.</w:t>
      </w:r>
    </w:p>
    <w:p>
      <w:r>
        <w:rPr>
          <w:b/>
        </w:rPr>
        <w:t xml:space="preserve">🎯 Problem Statement: </w:t>
      </w:r>
      <w:r>
        <w:t>Legacy research methods (surveys, A/B tests) are slow, costly, and reactive. We provide proactive, scalable behavioral insights to guide decisions with precision and speed.</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complementary skills, with backgrounds in behavioral research from prestigious institutions like UPenn and MIT. The team has demonstrated execution capability by securing pilot projects with Fortune 500 companies.</w:t>
      </w:r>
    </w:p>
    <w:p>
      <w:r>
        <w:rPr>
          <w:b/>
        </w:rPr>
        <w:t xml:space="preserve">  • Business Model Strength: </w:t>
      </w:r>
      <w:r>
        <w:t>The B2B SaaS model with licensing for seats and experiments is scalable and aligns with industry standards. The pricing strategy is competitive, with a clear path to revenue growth.</w:t>
      </w:r>
    </w:p>
    <w:p>
      <w:r>
        <w:rPr>
          <w:b/>
        </w:rPr>
        <w:t xml:space="preserve">  • Market Positioning: </w:t>
      </w:r>
      <w:r>
        <w:t>Subconscious AI positions itself uniquely by offering causal simulation capabilities, differentiating from traditional research firms and survey platforms.</w:t>
      </w:r>
    </w:p>
    <w:p>
      <w:r>
        <w:rPr>
          <w:b/>
        </w:rPr>
        <w:t xml:space="preserve">  • Execution Capability: </w:t>
      </w:r>
      <w:r>
        <w:t>The team has successfully executed pilots with major enterprises, indicating strong operational capabilities.</w:t>
      </w:r>
    </w:p>
    <w:p>
      <w:r>
        <w:rPr>
          <w:b/>
        </w:rPr>
        <w:t xml:space="preserve">  • Strategic Vision: </w:t>
      </w:r>
      <w:r>
        <w:t>The leadership has a clear vision to disrupt traditional research methods with innovative simulation technology.</w:t>
      </w:r>
    </w:p>
    <w:p>
      <w:pPr>
        <w:pStyle w:val="Heading3"/>
      </w:pPr>
      <w:r>
        <w:t>👤 Founder Profiles</w:t>
      </w:r>
    </w:p>
    <w:p>
      <w:r>
        <w:rPr>
          <w:b/>
        </w:rPr>
        <w:t>▶ Avi Yashchin</w:t>
      </w:r>
      <w:r>
        <w:t xml:space="preserve"> - CEO</w:t>
      </w:r>
    </w:p>
    <w:p>
      <w:r>
        <w:rPr>
          <w:b/>
        </w:rPr>
        <w:t xml:space="preserve">    • Background: </w:t>
      </w:r>
      <w:r>
        <w:t>Avi has a background in behavioral research and has worked on interdisciplinary projects at UPenn and MIT.</w:t>
      </w:r>
    </w:p>
    <w:p>
      <w:r>
        <w:rPr>
          <w:b/>
        </w:rPr>
        <w:t xml:space="preserve">    • Domain Expertise: </w:t>
      </w:r>
      <w:r>
        <w:t>Expertise in behavioral simulation and decision-making processes.</w:t>
      </w:r>
    </w:p>
    <w:p>
      <w:r>
        <w:rPr>
          <w:b/>
        </w:rPr>
        <w:t xml:space="preserve">    • Notable Achievements: </w:t>
      </w:r>
      <w:r>
        <w:t>Secured pilot projects with Fortune 500 companies.</w:t>
      </w:r>
    </w:p>
    <w:p>
      <w:r>
        <w:rPr>
          <w:b/>
        </w:rPr>
        <w:t>▶ Subodh Dubey</w:t>
      </w:r>
      <w:r>
        <w:t xml:space="preserve"> - Chief Scientist</w:t>
      </w:r>
    </w:p>
    <w:p>
      <w:r>
        <w:rPr>
          <w:b/>
        </w:rPr>
        <w:t xml:space="preserve">    • Background: </w:t>
      </w:r>
      <w:r>
        <w:t>Subodh has a strong scientific background with experience in behavioral research.</w:t>
      </w:r>
    </w:p>
    <w:p>
      <w:r>
        <w:rPr>
          <w:b/>
        </w:rPr>
        <w:t xml:space="preserve">    • Domain Expertise: </w:t>
      </w:r>
      <w:r>
        <w:t>Deep expertise in scientific research and simulation technologies.</w:t>
      </w:r>
    </w:p>
    <w:p>
      <w:r>
        <w:rPr>
          <w:b/>
        </w:rPr>
        <w:t xml:space="preserve">    • Notable Achievements: </w:t>
      </w:r>
      <w:r>
        <w:t>Instrumental in developing the core simulation engine.</w:t>
      </w:r>
    </w:p>
    <w:p>
      <w:r>
        <w:rPr>
          <w:b/>
        </w:rPr>
        <w:t>▶ Tatevik Karapetyan</w:t>
      </w:r>
      <w:r>
        <w:t xml:space="preserve"> - CTO</w:t>
      </w:r>
    </w:p>
    <w:p>
      <w:r>
        <w:rPr>
          <w:b/>
        </w:rPr>
        <w:t xml:space="preserve">    • Background: </w:t>
      </w:r>
      <w:r>
        <w:t>Tatevik has a technical background with experience in engineering and technology development.</w:t>
      </w:r>
    </w:p>
    <w:p>
      <w:r>
        <w:rPr>
          <w:b/>
        </w:rPr>
        <w:t xml:space="preserve">    • Domain Expertise: </w:t>
      </w:r>
      <w:r>
        <w:t>Expertise in technology development and engineering management.</w:t>
      </w:r>
    </w:p>
    <w:p>
      <w:r>
        <w:rPr>
          <w:b/>
        </w:rPr>
        <w:t xml:space="preserve">    • Notable Achievements: </w:t>
      </w:r>
      <w:r>
        <w:t>Led the development of the in-house simulation engine.</w:t>
      </w:r>
    </w:p>
    <w:p>
      <w:pPr>
        <w:pStyle w:val="SectionHeading"/>
      </w:pPr>
      <w:r>
        <w:t>⚙️ Technology Analysis</w:t>
      </w:r>
    </w:p>
    <w:p>
      <w:r>
        <w:rPr>
          <w:b/>
        </w:rPr>
        <w:t xml:space="preserve">⭐ Score: </w:t>
      </w:r>
      <w:r>
        <w:rPr>
          <w:b/>
          <w:color w:val="27AE60"/>
        </w:rPr>
        <w:t>5/5</w:t>
      </w:r>
    </w:p>
    <w:p>
      <w:r>
        <w:rPr>
          <w:b/>
        </w:rPr>
        <w:t xml:space="preserve">📝 Analysis: </w:t>
      </w:r>
      <w:r>
        <w:t>The technology is highly differentiated with a focus on causal simulation, providing a strong competitive moat and defensibility.</w:t>
      </w:r>
    </w:p>
    <w:p>
      <w:pPr>
        <w:pStyle w:val="SectionHeading"/>
      </w:pPr>
      <w:r>
        <w:t>�� Traction &amp; Growth</w:t>
      </w:r>
    </w:p>
    <w:p>
      <w:r>
        <w:rPr>
          <w:b/>
        </w:rPr>
        <w:t xml:space="preserve">⭐ Score: </w:t>
      </w:r>
      <w:r>
        <w:rPr>
          <w:b/>
          <w:color w:val="27AE60"/>
        </w:rPr>
        <w:t>4/5</w:t>
      </w:r>
    </w:p>
    <w:p>
      <w:r>
        <w:rPr>
          <w:b/>
        </w:rPr>
        <w:t xml:space="preserve">📝 Analysis: </w:t>
      </w:r>
      <w:r>
        <w:t>Strong traction with 70+ enterprise MAUs, $10k MRR, and a $750k pipeline ARR, indicating good product-market fit and growth potential.</w:t>
      </w:r>
    </w:p>
    <w:p>
      <w:r>
        <w:br w:type="page"/>
      </w:r>
    </w:p>
    <w:p>
      <w:pPr>
        <w:pStyle w:val="CompanyHeading"/>
      </w:pPr>
      <w:r>
        <w:t>SUND LLC</w:t>
      </w:r>
    </w:p>
    <w:p>
      <w:r>
        <w:rPr>
          <w:i/>
          <w:color w:val="858585"/>
        </w:rPr>
        <w:t>📊 Early Stage Cohort</w:t>
      </w:r>
    </w:p>
    <w:p>
      <w:pPr>
        <w:pStyle w:val="SectionHeading"/>
      </w:pPr>
      <w:r>
        <w:t>🏢 Company Overview</w:t>
      </w:r>
    </w:p>
    <w:p>
      <w:r>
        <w:rPr>
          <w:b/>
        </w:rPr>
        <w:t xml:space="preserve">🌐 Website: </w:t>
      </w:r>
      <w:r>
        <w:t>https://sundpillow.com/</w:t>
      </w:r>
    </w:p>
    <w:p>
      <w:r>
        <w:rPr>
          <w:b/>
        </w:rPr>
        <w:t xml:space="preserve">📅 Founded: </w:t>
      </w:r>
      <w:r>
        <w:t>2021</w:t>
      </w:r>
    </w:p>
    <w:p>
      <w:r>
        <w:rPr>
          <w:b/>
        </w:rPr>
        <w:t xml:space="preserve">📋 Description: </w:t>
      </w:r>
      <w:r>
        <w:t>SUND technology is the future of office micro breaks &amp; employee health.</w:t>
      </w:r>
    </w:p>
    <w:p>
      <w:r>
        <w:rPr>
          <w:b/>
        </w:rPr>
        <w:t xml:space="preserve">🎯 Problem Statement: </w:t>
      </w:r>
      <w:r>
        <w:t>The free SUND App vibrations + Sleeve ($30) enhance popular wellness &amp; bedtime apps like Headspace, Calm, Audible, Spotify in an EMF-free environment.</w:t>
      </w:r>
    </w:p>
    <w:p>
      <w:pPr>
        <w:pStyle w:val="SectionHeading"/>
      </w:pPr>
      <w:r>
        <w:t>👥 Team Analysis</w:t>
      </w:r>
    </w:p>
    <w:p>
      <w:r>
        <w:rPr>
          <w:b/>
        </w:rPr>
        <w:t xml:space="preserve">⭐ Score: </w:t>
      </w:r>
      <w:r>
        <w:rPr>
          <w:b/>
          <w:color w:val="F39C12"/>
        </w:rPr>
        <w:t>3/5</w:t>
      </w:r>
    </w:p>
    <w:p>
      <w:r>
        <w:rPr>
          <w:b/>
        </w:rPr>
        <w:t xml:space="preserve">📝 Analysis: </w:t>
      </w:r>
      <w:r>
        <w:t>The founding team has relevant experience in wellness and app development, leveraging expertise from the Headspace app team. However, the small team size and reliance on fractional engineers may limit execution capacity.</w:t>
      </w:r>
    </w:p>
    <w:p>
      <w:r>
        <w:rPr>
          <w:b/>
        </w:rPr>
        <w:t xml:space="preserve">  • Business Model Strength: </w:t>
      </w:r>
      <w:r>
        <w:t>The business model is based on high-margin sleeve sales and app integration, with potential for white-label partnerships. Scalability is promising but unproven due to pre-revenue status.</w:t>
      </w:r>
    </w:p>
    <w:p>
      <w:r>
        <w:rPr>
          <w:b/>
        </w:rPr>
        <w:t xml:space="preserve">  • Market Positioning: </w:t>
      </w:r>
      <w:r>
        <w:t>SUND positions itself as a cost-effective alternative to competitors like Apollo Neuro and Sensate, with a unique EMF-free offering.</w:t>
      </w:r>
    </w:p>
    <w:p>
      <w:r>
        <w:rPr>
          <w:b/>
        </w:rPr>
        <w:t xml:space="preserve">  • Execution Capability: </w:t>
      </w:r>
      <w:r>
        <w:t>The team has demonstrated capability in product development but lacks market traction and sales execution experience.</w:t>
      </w:r>
    </w:p>
    <w:p>
      <w:r>
        <w:rPr>
          <w:b/>
        </w:rPr>
        <w:t xml:space="preserve">  • Strategic Vision: </w:t>
      </w:r>
      <w:r>
        <w:t>The strategic vision is clear, focusing on corporate wellness and leveraging partnerships, but execution remains a challenge.</w:t>
      </w:r>
    </w:p>
    <w:p>
      <w:pPr>
        <w:pStyle w:val="Heading3"/>
      </w:pPr>
      <w:r>
        <w:t>👤 Founder Profiles</w:t>
      </w:r>
    </w:p>
    <w:p>
      <w:r>
        <w:rPr>
          <w:b/>
        </w:rPr>
        <w:t>▶ Colin Macintosh</w:t>
      </w:r>
      <w:r>
        <w:t xml:space="preserve"> - Co-Founder</w:t>
      </w:r>
    </w:p>
    <w:p>
      <w:r>
        <w:rPr>
          <w:b/>
        </w:rPr>
        <w:t xml:space="preserve">    • Background: </w:t>
      </w:r>
      <w:r>
        <w:t>Colin has a background in wellness, having operated yoga studios for over 25 years.</w:t>
      </w:r>
    </w:p>
    <w:p>
      <w:r>
        <w:rPr>
          <w:b/>
        </w:rPr>
        <w:t xml:space="preserve">    • Domain Expertise: </w:t>
      </w:r>
      <w:r>
        <w:t>Strong expertise in wellness and health-related industries.</w:t>
      </w:r>
    </w:p>
    <w:p>
      <w:r>
        <w:rPr>
          <w:b/>
        </w:rPr>
        <w:t xml:space="preserve">    • Notable Achievements: </w:t>
      </w:r>
      <w:r>
        <w:t>Involved in building the award-winning Headspace app.</w:t>
      </w:r>
    </w:p>
    <w:p>
      <w:pPr>
        <w:pStyle w:val="SectionHeading"/>
      </w:pPr>
      <w:r>
        <w:t>⚙️ Technology Analysis</w:t>
      </w:r>
    </w:p>
    <w:p>
      <w:r>
        <w:rPr>
          <w:b/>
        </w:rPr>
        <w:t xml:space="preserve">⭐ Score: </w:t>
      </w:r>
      <w:r>
        <w:rPr>
          <w:b/>
          <w:color w:val="F39C12"/>
        </w:rPr>
        <w:t>3/5</w:t>
      </w:r>
    </w:p>
    <w:p>
      <w:r>
        <w:rPr>
          <w:b/>
        </w:rPr>
        <w:t xml:space="preserve">📝 Analysis: </w:t>
      </w:r>
      <w:r>
        <w:t>The technology is innovative with a focus on EMF-free wellness solutions, but lacks proven defensibility and scalability.</w:t>
      </w:r>
    </w:p>
    <w:p>
      <w:pPr>
        <w:pStyle w:val="SectionHeading"/>
      </w:pPr>
      <w:r>
        <w:t>�� Traction &amp; Growth</w:t>
      </w:r>
    </w:p>
    <w:p>
      <w:r>
        <w:rPr>
          <w:b/>
        </w:rPr>
        <w:t xml:space="preserve">⭐ Score: </w:t>
      </w:r>
      <w:r>
        <w:rPr>
          <w:b/>
          <w:color w:val="E74C3C"/>
        </w:rPr>
        <w:t>2/5</w:t>
      </w:r>
    </w:p>
    <w:p>
      <w:r>
        <w:rPr>
          <w:b/>
        </w:rPr>
        <w:t xml:space="preserve">📝 Analysis: </w:t>
      </w:r>
      <w:r>
        <w:t>The company is in stealth mode with no revenue or customer base, limiting traction assessment.</w:t>
      </w:r>
    </w:p>
    <w:p>
      <w:r>
        <w:br w:type="page"/>
      </w:r>
    </w:p>
    <w:p>
      <w:pPr>
        <w:pStyle w:val="CompanyHeading"/>
      </w:pPr>
      <w:r>
        <w:t>Sunny Health AI</w:t>
      </w:r>
    </w:p>
    <w:p>
      <w:r>
        <w:rPr>
          <w:i/>
          <w:color w:val="858585"/>
        </w:rPr>
        <w:t>📊 Cohort 2024</w:t>
      </w:r>
    </w:p>
    <w:p>
      <w:pPr>
        <w:pStyle w:val="SectionHeading"/>
      </w:pPr>
      <w:r>
        <w:t>🏢 Company Overview</w:t>
      </w:r>
    </w:p>
    <w:p>
      <w:r>
        <w:rPr>
          <w:b/>
        </w:rPr>
        <w:t xml:space="preserve">🌐 Website: </w:t>
      </w:r>
      <w:r>
        <w:t>https://sunnyhealth.ai/</w:t>
      </w:r>
    </w:p>
    <w:p>
      <w:r>
        <w:rPr>
          <w:b/>
        </w:rPr>
        <w:t xml:space="preserve">📅 Founded: </w:t>
      </w:r>
      <w:r>
        <w:t>2025</w:t>
      </w:r>
    </w:p>
    <w:p>
      <w:r>
        <w:rPr>
          <w:b/>
        </w:rPr>
        <w:t xml:space="preserve">📋 Description: </w:t>
      </w:r>
      <w:r>
        <w:t>Consumer healthcare concierge easily embeddable in employer, payer, and provider apps</w:t>
      </w:r>
    </w:p>
    <w:p>
      <w:r>
        <w:rPr>
          <w:b/>
        </w:rPr>
        <w:t xml:space="preserve">🎯 Problem Statement: </w:t>
      </w:r>
      <w:r>
        <w:t>Healthcare navigation is broken. Most people don’t know how to find in-network care, what’s covered, or where to go when they need help, resulting in delayed treatment, unnecessary ER visits, and billions in wasted claims. Despite employers and payers spending heavily on benefits, usage is low because the experience is fragmented, slow, and confusing.</w:t>
        <w:br/>
        <w:br/>
        <w:t>Sunny Health solves this with an AI-powered concierge that understands your health plan, finds the right providers, checks eligibility in real-time, and books appointments, all through a simple embeddable chat. No apps. No hold times. No guesswork.</w:t>
        <w:br/>
        <w:br/>
        <w:t>This matters because the current healthcare navigation isn’t just frustrating, it’s costly. It leads to worse outcomes for patients and higher spend for employers and insurers. Our solution increases benefits utilization, improves time-to-care by 60%, and reduces avoidable claims, unlocking ROI for all stakeholders.</w:t>
      </w:r>
    </w:p>
    <w:p>
      <w:pPr>
        <w:pStyle w:val="SectionHeading"/>
      </w:pPr>
      <w:r>
        <w:t>👥 Team Analysis</w:t>
      </w:r>
    </w:p>
    <w:p>
      <w:r>
        <w:rPr>
          <w:b/>
        </w:rPr>
        <w:t xml:space="preserve">⭐ Score: </w:t>
      </w:r>
      <w:r>
        <w:rPr>
          <w:b/>
          <w:color w:val="27AE60"/>
        </w:rPr>
        <w:t>4/5</w:t>
      </w:r>
    </w:p>
    <w:p>
      <w:r>
        <w:rPr>
          <w:b/>
        </w:rPr>
        <w:t xml:space="preserve">📝 Analysis: </w:t>
      </w:r>
      <w:r>
        <w:t>The founding team of Sunny Health AI demonstrates strong execution ability and domain expertise. Bilal Farooqui, CEO, has a background in healthcare product development and leadership experience at RVO Health. Bo Wang, Chief Medical Officer, combines clinical expertise with technical skills, enhancing the product's credibility. Nik Yanek-Chrones, CTO, is a full-stack AI engineer with a proven track record of delivering high-quality code. The team's complementary skills and prior achievements position them well for scaling the venture.</w:t>
      </w:r>
    </w:p>
    <w:p>
      <w:r>
        <w:rPr>
          <w:b/>
        </w:rPr>
        <w:t xml:space="preserve">  • Business Model Strength: </w:t>
      </w:r>
      <w:r>
        <w:t>Sunny Health AI employs a PE/PM and PM/PM revenue model targeting employers and payers. The model is scalable, leveraging AI to reduce costs and improve efficiency compared to human-led solutions.</w:t>
      </w:r>
    </w:p>
    <w:p>
      <w:r>
        <w:rPr>
          <w:b/>
        </w:rPr>
        <w:t xml:space="preserve">  • Market Positioning: </w:t>
      </w:r>
      <w:r>
        <w:t>The company positions itself as an AI-native healthcare concierge, differentiating through speed, integration, and cost-effectiveness. Its unique value proposition lies in eliminating the need for apps and reducing hold times.</w:t>
      </w:r>
    </w:p>
    <w:p>
      <w:r>
        <w:rPr>
          <w:b/>
        </w:rPr>
        <w:t xml:space="preserve">  • Execution Capability: </w:t>
      </w:r>
      <w:r>
        <w:t>The team has demonstrated the ability to execute by launching a consumer alpha version and engaging in pilot discussions with employers.</w:t>
      </w:r>
    </w:p>
    <w:p>
      <w:r>
        <w:rPr>
          <w:b/>
        </w:rPr>
        <w:t xml:space="preserve">  • Strategic Vision: </w:t>
      </w:r>
      <w:r>
        <w:t>Sunny Health AI has a clear vision to integrate deeply with existing systems, addressing a significant market pain point and aligning with industry trends.</w:t>
      </w:r>
    </w:p>
    <w:p>
      <w:pPr>
        <w:pStyle w:val="Heading3"/>
      </w:pPr>
      <w:r>
        <w:t>👤 Founder Profiles</w:t>
      </w:r>
    </w:p>
    <w:p>
      <w:r>
        <w:rPr>
          <w:b/>
        </w:rPr>
        <w:t>▶ Bilal Farooqui</w:t>
      </w:r>
      <w:r>
        <w:t xml:space="preserve"> - CEO</w:t>
      </w:r>
    </w:p>
    <w:p>
      <w:r>
        <w:rPr>
          <w:b/>
        </w:rPr>
        <w:t xml:space="preserve">    • Background: </w:t>
      </w:r>
      <w:r>
        <w:t>Bilal has a background in healthcare product development and leadership roles at RVO Health.</w:t>
      </w:r>
    </w:p>
    <w:p>
      <w:r>
        <w:rPr>
          <w:b/>
        </w:rPr>
        <w:t xml:space="preserve">    • Domain Expertise: </w:t>
      </w:r>
      <w:r>
        <w:t>Healthcare navigation and product development</w:t>
      </w:r>
    </w:p>
    <w:p>
      <w:r>
        <w:rPr>
          <w:b/>
        </w:rPr>
        <w:t xml:space="preserve">    • Notable Achievements: </w:t>
      </w:r>
      <w:r>
        <w:t>Successfully led teams and projects in healthcare technology</w:t>
      </w:r>
    </w:p>
    <w:p>
      <w:r>
        <w:rPr>
          <w:b/>
        </w:rPr>
        <w:t>▶ Bo Wang</w:t>
      </w:r>
      <w:r>
        <w:t xml:space="preserve"> - Chief Medical Officer</w:t>
      </w:r>
    </w:p>
    <w:p>
      <w:r>
        <w:rPr>
          <w:b/>
        </w:rPr>
        <w:t xml:space="preserve">    • Background: </w:t>
      </w:r>
      <w:r>
        <w:t>Bo is a medical doctor with a PharmD, combining clinical practice with technical expertise.</w:t>
      </w:r>
    </w:p>
    <w:p>
      <w:r>
        <w:rPr>
          <w:b/>
        </w:rPr>
        <w:t xml:space="preserve">    • Domain Expertise: </w:t>
      </w:r>
      <w:r>
        <w:t>Clinical medicine and healthcare technology</w:t>
      </w:r>
    </w:p>
    <w:p>
      <w:r>
        <w:rPr>
          <w:b/>
        </w:rPr>
        <w:t xml:space="preserve">    • Notable Achievements: </w:t>
      </w:r>
      <w:r>
        <w:t>Successfully integrated clinical insights into product development</w:t>
      </w:r>
    </w:p>
    <w:p>
      <w:r>
        <w:rPr>
          <w:b/>
        </w:rPr>
        <w:t>▶ Nik Yanek-Chrones</w:t>
      </w:r>
      <w:r>
        <w:t xml:space="preserve"> - CTO</w:t>
      </w:r>
    </w:p>
    <w:p>
      <w:r>
        <w:rPr>
          <w:b/>
        </w:rPr>
        <w:t xml:space="preserve">    • Background: </w:t>
      </w:r>
      <w:r>
        <w:t>Nik is a full-stack AI engineer with expertise in secure, production-grade code.</w:t>
      </w:r>
    </w:p>
    <w:p>
      <w:r>
        <w:rPr>
          <w:b/>
        </w:rPr>
        <w:t xml:space="preserve">    • Domain Expertise: </w:t>
      </w:r>
      <w:r>
        <w:t>AI engineering and software development</w:t>
      </w:r>
    </w:p>
    <w:p>
      <w:r>
        <w:rPr>
          <w:b/>
        </w:rPr>
        <w:t xml:space="preserve">    • Notable Achievements: </w:t>
      </w:r>
      <w:r>
        <w:t>Rapid development and deployment of AI solutions</w:t>
      </w:r>
    </w:p>
    <w:p>
      <w:pPr>
        <w:pStyle w:val="SectionHeading"/>
      </w:pPr>
      <w:r>
        <w:t>⚙️ Technology Analysis</w:t>
      </w:r>
    </w:p>
    <w:p>
      <w:r>
        <w:rPr>
          <w:b/>
        </w:rPr>
        <w:t xml:space="preserve">⭐ Score: </w:t>
      </w:r>
      <w:r>
        <w:rPr>
          <w:b/>
          <w:color w:val="27AE60"/>
        </w:rPr>
        <w:t>4/5</w:t>
      </w:r>
    </w:p>
    <w:p>
      <w:r>
        <w:rPr>
          <w:b/>
        </w:rPr>
        <w:t xml:space="preserve">📝 Analysis: </w:t>
      </w:r>
      <w:r>
        <w:t>Sunny Health AI's technology is defensible and scalable, leveraging AI to provide real-time healthcare navigation. The solution is differentiated by its integration capabilities and speed, offering a competitive moat.</w:t>
      </w:r>
    </w:p>
    <w:p>
      <w:pPr>
        <w:pStyle w:val="SectionHeading"/>
      </w:pPr>
      <w:r>
        <w:t>�� Traction &amp; Growth</w:t>
      </w:r>
    </w:p>
    <w:p>
      <w:r>
        <w:rPr>
          <w:b/>
        </w:rPr>
        <w:t xml:space="preserve">⭐ Score: </w:t>
      </w:r>
      <w:r>
        <w:rPr>
          <w:b/>
          <w:color w:val="F39C12"/>
        </w:rPr>
        <w:t>3/5</w:t>
      </w:r>
    </w:p>
    <w:p>
      <w:r>
        <w:rPr>
          <w:b/>
        </w:rPr>
        <w:t xml:space="preserve">📝 Analysis: </w:t>
      </w:r>
      <w:r>
        <w:t>Sunny Health AI has launched a consumer alpha version and is in discussions for its first employer pilot. While early traction is promising, the company lacks a scalable sales pipeline and significant customer validation.</w:t>
      </w:r>
    </w:p>
    <w:p>
      <w:r>
        <w:br w:type="page"/>
      </w:r>
    </w:p>
    <w:p>
      <w:pPr>
        <w:pStyle w:val="CompanyHeading"/>
      </w:pPr>
      <w:r>
        <w:t>SupportPay</w:t>
      </w:r>
    </w:p>
    <w:p>
      <w:r>
        <w:rPr>
          <w:i/>
          <w:color w:val="858585"/>
        </w:rPr>
        <w:t>📊 Early Stage Cohort</w:t>
      </w:r>
    </w:p>
    <w:p>
      <w:pPr>
        <w:pStyle w:val="SectionHeading"/>
      </w:pPr>
      <w:r>
        <w:t>🏢 Company Overview</w:t>
      </w:r>
    </w:p>
    <w:p>
      <w:r>
        <w:rPr>
          <w:b/>
        </w:rPr>
        <w:t xml:space="preserve">🌐 Website: </w:t>
      </w:r>
      <w:r>
        <w:t>https://supportpay.com/</w:t>
      </w:r>
    </w:p>
    <w:p>
      <w:r>
        <w:rPr>
          <w:b/>
        </w:rPr>
        <w:t xml:space="preserve">📅 Founded: </w:t>
      </w:r>
      <w:r>
        <w:t>2018</w:t>
      </w:r>
    </w:p>
    <w:p>
      <w:r>
        <w:rPr>
          <w:b/>
        </w:rPr>
        <w:t xml:space="preserve">📋 Description: </w:t>
      </w:r>
      <w:r>
        <w:t>SupportPay is pioneering Modern Family Finances, helping families split, track, and manage shared expenses, payments, schedules, and communications across households. We end money conflicts, improve relationships, and boost productivity through a secure, certified, and easy-to-use platform for consumers and as a measurable, ROI-driven employee benefit.</w:t>
      </w:r>
    </w:p>
    <w:p>
      <w:r>
        <w:rPr>
          <w:b/>
        </w:rPr>
        <w:t xml:space="preserve">🎯 Problem Statement: </w:t>
      </w:r>
      <w:r>
        <w:t>Families today are financially interdependent, but are forced to manage shared finances using spreadsheets, texts, Venmo, email, and arguments. It’s a time-consuming, emotionally draining process that creates stress, erodes trust, and leads to lost productivity. SupportPay solves this by automating the process, storing everything in one place, and creating certified records. It matters because financial stress is the #1 cause of family conflict, and it’s killing focus, well-being, and workplace performance.</w:t>
      </w:r>
    </w:p>
    <w:p>
      <w:pPr>
        <w:pStyle w:val="SectionHeading"/>
      </w:pPr>
      <w:r>
        <w:t>👥 Team Analysis</w:t>
      </w:r>
    </w:p>
    <w:p>
      <w:r>
        <w:rPr>
          <w:b/>
        </w:rPr>
        <w:t xml:space="preserve">⭐ Score: </w:t>
      </w:r>
      <w:r>
        <w:rPr>
          <w:b/>
          <w:color w:val="27AE60"/>
        </w:rPr>
        <w:t>4/5</w:t>
      </w:r>
    </w:p>
    <w:p>
      <w:r>
        <w:rPr>
          <w:b/>
        </w:rPr>
        <w:t xml:space="preserve">📝 Analysis: </w:t>
      </w:r>
      <w:r>
        <w:t>The founding team, led by Sheri Atwood, demonstrates strong execution ability and domain expertise. Sheri's experience in rebuilding SupportPay after initial setbacks shows resilience and leadership. The team is small but focused, with a clear division of roles across product support, marketing, and executive leadership.</w:t>
      </w:r>
    </w:p>
    <w:p>
      <w:r>
        <w:rPr>
          <w:b/>
        </w:rPr>
        <w:t xml:space="preserve">  • Business Model Strength: </w:t>
      </w:r>
      <w:r>
        <w:t>SupportPay has a dual B2C and B2B revenue model with subscription and utilization-based pricing, which is scalable and aligns with industry standards.</w:t>
      </w:r>
    </w:p>
    <w:p>
      <w:r>
        <w:rPr>
          <w:b/>
        </w:rPr>
        <w:t xml:space="preserve">  • Market Positioning: </w:t>
      </w:r>
      <w:r>
        <w:t>The company positions itself uniquely in the 'Modern Family Finances' category, offering a differentiated solution with certified records and automation.</w:t>
      </w:r>
    </w:p>
    <w:p>
      <w:r>
        <w:rPr>
          <w:b/>
        </w:rPr>
        <w:t xml:space="preserve">  • Execution Capability: </w:t>
      </w:r>
      <w:r>
        <w:t>The team has successfully launched and scaled the product, securing contracts with Fortune 500 companies and achieving significant user growth.</w:t>
      </w:r>
    </w:p>
    <w:p>
      <w:r>
        <w:rPr>
          <w:b/>
        </w:rPr>
        <w:t xml:space="preserve">  • Strategic Vision: </w:t>
      </w:r>
      <w:r>
        <w:t>SupportPay aims to lead the category of Modern Family Finances, with a strategic focus on partnerships and market education.</w:t>
      </w:r>
    </w:p>
    <w:p>
      <w:pPr>
        <w:pStyle w:val="Heading3"/>
      </w:pPr>
      <w:r>
        <w:t>👤 Founder Profiles</w:t>
      </w:r>
    </w:p>
    <w:p>
      <w:r>
        <w:rPr>
          <w:b/>
        </w:rPr>
        <w:t>▶ Sheri Atwood</w:t>
      </w:r>
      <w:r>
        <w:t xml:space="preserve"> - Founder &amp; CEO</w:t>
      </w:r>
    </w:p>
    <w:p>
      <w:r>
        <w:rPr>
          <w:b/>
        </w:rPr>
        <w:t xml:space="preserve">    • Background: </w:t>
      </w:r>
      <w:r>
        <w:t>Sheri Atwood has a background in technology and entrepreneurship, having previously worked in leadership roles at various tech companies.</w:t>
      </w:r>
    </w:p>
    <w:p>
      <w:r>
        <w:rPr>
          <w:b/>
        </w:rPr>
        <w:t xml:space="preserve">    • Domain Expertise: </w:t>
      </w:r>
      <w:r>
        <w:t>Sheri has deep expertise in financial technology and consumer software, which is critical for SupportPay's success.</w:t>
      </w:r>
    </w:p>
    <w:p>
      <w:r>
        <w:rPr>
          <w:b/>
        </w:rPr>
        <w:t xml:space="preserve">    • Notable Achievements: </w:t>
      </w:r>
      <w:r>
        <w:t>Sheri successfully rebuilt SupportPay into a leading platform in its category.</w:t>
      </w:r>
    </w:p>
    <w:p>
      <w:pPr>
        <w:pStyle w:val="SectionHeading"/>
      </w:pPr>
      <w:r>
        <w:t>⚙️ Technology Analysis</w:t>
      </w:r>
    </w:p>
    <w:p>
      <w:r>
        <w:rPr>
          <w:b/>
        </w:rPr>
        <w:t xml:space="preserve">⭐ Score: </w:t>
      </w:r>
      <w:r>
        <w:rPr>
          <w:b/>
          <w:color w:val="27AE60"/>
        </w:rPr>
        <w:t>4/5</w:t>
      </w:r>
    </w:p>
    <w:p>
      <w:r>
        <w:rPr>
          <w:b/>
        </w:rPr>
        <w:t xml:space="preserve">📝 Analysis: </w:t>
      </w:r>
      <w:r>
        <w:t>SupportPay's technology is robust, with a focus on automation and certified records, providing a competitive moat. The use of third-party services for integrations is standard practice.</w:t>
      </w:r>
    </w:p>
    <w:p>
      <w:pPr>
        <w:pStyle w:val="SectionHeading"/>
      </w:pPr>
      <w:r>
        <w:t>�� Traction &amp; Growth</w:t>
      </w:r>
    </w:p>
    <w:p>
      <w:r>
        <w:rPr>
          <w:b/>
        </w:rPr>
        <w:t xml:space="preserve">⭐ Score: </w:t>
      </w:r>
      <w:r>
        <w:rPr>
          <w:b/>
          <w:color w:val="27AE60"/>
        </w:rPr>
        <w:t>5/5</w:t>
      </w:r>
    </w:p>
    <w:p>
      <w:r>
        <w:rPr>
          <w:b/>
        </w:rPr>
        <w:t xml:space="preserve">📝 Analysis: </w:t>
      </w:r>
      <w:r>
        <w:t>SupportPay shows strong traction with $250k MRR, high user growth, and significant enterprise contracts. The product-market fit is evident from customer feedback and utilization rates.</w:t>
      </w:r>
    </w:p>
    <w:p>
      <w:r>
        <w:br w:type="page"/>
      </w:r>
    </w:p>
    <w:p>
      <w:pPr>
        <w:pStyle w:val="CompanyHeading"/>
      </w:pPr>
      <w:r>
        <w:t>Talkola</w:t>
      </w:r>
    </w:p>
    <w:p>
      <w:r>
        <w:rPr>
          <w:i/>
          <w:color w:val="858585"/>
        </w:rPr>
        <w:t>📊 Cohort 2024</w:t>
      </w:r>
    </w:p>
    <w:p>
      <w:pPr>
        <w:pStyle w:val="SectionHeading"/>
      </w:pPr>
      <w:r>
        <w:t>🏢 Company Overview</w:t>
      </w:r>
    </w:p>
    <w:p>
      <w:r>
        <w:rPr>
          <w:b/>
        </w:rPr>
        <w:t xml:space="preserve">🌐 Website: </w:t>
      </w:r>
      <w:r>
        <w:t>http://www.Talkola.com</w:t>
      </w:r>
    </w:p>
    <w:p>
      <w:r>
        <w:rPr>
          <w:b/>
        </w:rPr>
        <w:t xml:space="preserve">📅 Founded: </w:t>
      </w:r>
      <w:r>
        <w:t>2025</w:t>
      </w:r>
    </w:p>
    <w:p>
      <w:r>
        <w:rPr>
          <w:b/>
        </w:rPr>
        <w:t xml:space="preserve">📋 Description: </w:t>
      </w:r>
      <w:r>
        <w:t>Talkola is your backstage pass to mastering tough workplace conversations. Imagine an AI-powered gym for conflict—where healthcare leaders rehearse and sharpen their skills before stepping into high-stakes real life. It builds confident, ready communicators who transform friction into trust.</w:t>
      </w:r>
    </w:p>
    <w:p>
      <w:r>
        <w:rPr>
          <w:b/>
        </w:rPr>
        <w:t xml:space="preserve">🎯 Problem Statement: </w:t>
      </w:r>
      <w:r>
        <w:t>Unresolved workplace conflict is expensive and prevents orgs from enjoying rapid growth and high retention. Patient outcomes and experience improve, along with EBITDA, when teams are conflict-ready.</w:t>
      </w:r>
    </w:p>
    <w:p>
      <w:pPr>
        <w:pStyle w:val="SectionHeading"/>
      </w:pPr>
      <w:r>
        <w:t>👥 Team Analysis</w:t>
      </w:r>
    </w:p>
    <w:p>
      <w:r>
        <w:rPr>
          <w:b/>
        </w:rPr>
        <w:t xml:space="preserve">⭐ Score: </w:t>
      </w:r>
      <w:r>
        <w:rPr>
          <w:b/>
          <w:color w:val="F39C12"/>
        </w:rPr>
        <w:t>3/5</w:t>
      </w:r>
    </w:p>
    <w:p>
      <w:r>
        <w:rPr>
          <w:b/>
        </w:rPr>
        <w:t xml:space="preserve">📝 Analysis: </w:t>
      </w:r>
      <w:r>
        <w:t>The founding team is led by Dina Lynch Eisenberg, who has relevant experience in conflict resolution and leadership. However, the team is currently small, with only the founder and fractional experts, which may limit execution capability.</w:t>
      </w:r>
    </w:p>
    <w:p>
      <w:r>
        <w:rPr>
          <w:b/>
        </w:rPr>
        <w:t xml:space="preserve">  • Business Model Strength: </w:t>
      </w:r>
      <w:r>
        <w:t>The subscription model is a common and scalable approach, but the company is pre-revenue, so unit economics and scalability are yet to be proven.</w:t>
      </w:r>
    </w:p>
    <w:p>
      <w:r>
        <w:rPr>
          <w:b/>
        </w:rPr>
        <w:t xml:space="preserve">  • Market Positioning: </w:t>
      </w:r>
      <w:r>
        <w:t>Talkola positions itself uniquely by focusing on healthcare and using voice-enabled learning, which could be a differentiator.</w:t>
      </w:r>
    </w:p>
    <w:p>
      <w:r>
        <w:rPr>
          <w:b/>
        </w:rPr>
        <w:t xml:space="preserve">  • Execution Capability: </w:t>
      </w:r>
      <w:r>
        <w:t>The team has shown some execution capability by engaging with potential partners and advisors, but the lack of a full-time team is a concern.</w:t>
      </w:r>
    </w:p>
    <w:p>
      <w:r>
        <w:rPr>
          <w:b/>
        </w:rPr>
        <w:t xml:space="preserve">  • Strategic Vision: </w:t>
      </w:r>
      <w:r>
        <w:t>The strategic vision is clear in terms of addressing a significant pain point in healthcare, but the roadmap to scale is not fully detailed.</w:t>
      </w:r>
    </w:p>
    <w:p>
      <w:pPr>
        <w:pStyle w:val="Heading3"/>
      </w:pPr>
      <w:r>
        <w:t>👤 Founder Profiles</w:t>
      </w:r>
    </w:p>
    <w:p>
      <w:r>
        <w:rPr>
          <w:b/>
        </w:rPr>
        <w:t>▶ Dina Lynch Eisenberg</w:t>
      </w:r>
      <w:r>
        <w:t xml:space="preserve"> - Founder</w:t>
      </w:r>
    </w:p>
    <w:p>
      <w:r>
        <w:rPr>
          <w:b/>
        </w:rPr>
        <w:t xml:space="preserve">    • Background: </w:t>
      </w:r>
      <w:r>
        <w:t>Dina has a background in conflict resolution and leadership, with experience in consulting and training.</w:t>
      </w:r>
    </w:p>
    <w:p>
      <w:r>
        <w:rPr>
          <w:b/>
        </w:rPr>
        <w:t xml:space="preserve">    • Domain Expertise: </w:t>
      </w:r>
      <w:r>
        <w:t>Strong expertise in conflict resolution, particularly in healthcare settings.</w:t>
      </w:r>
    </w:p>
    <w:p>
      <w:r>
        <w:rPr>
          <w:b/>
        </w:rPr>
        <w:t xml:space="preserve">    • Notable Achievements: </w:t>
      </w:r>
      <w:r>
        <w:t>Secured interest from HealthStream Ventures and advisory members from notable companies.</w:t>
      </w:r>
    </w:p>
    <w:p>
      <w:pPr>
        <w:pStyle w:val="SectionHeading"/>
      </w:pPr>
      <w:r>
        <w:t>⚙️ Technology Analysis</w:t>
      </w:r>
    </w:p>
    <w:p>
      <w:r>
        <w:rPr>
          <w:b/>
        </w:rPr>
        <w:t xml:space="preserve">⭐ Score: </w:t>
      </w:r>
      <w:r>
        <w:rPr>
          <w:b/>
          <w:color w:val="F39C12"/>
        </w:rPr>
        <w:t>3/5</w:t>
      </w:r>
    </w:p>
    <w:p>
      <w:r>
        <w:rPr>
          <w:b/>
        </w:rPr>
        <w:t xml:space="preserve">📝 Analysis: </w:t>
      </w:r>
      <w:r>
        <w:t>The technology is innovative with voice-enabled learning, but the reliance on an external development team raises concerns about defensibility.</w:t>
      </w:r>
    </w:p>
    <w:p>
      <w:pPr>
        <w:pStyle w:val="SectionHeading"/>
      </w:pPr>
      <w:r>
        <w:t>�� Traction &amp; Growth</w:t>
      </w:r>
    </w:p>
    <w:p>
      <w:r>
        <w:rPr>
          <w:b/>
        </w:rPr>
        <w:t xml:space="preserve">⭐ Score: </w:t>
      </w:r>
      <w:r>
        <w:rPr>
          <w:b/>
          <w:color w:val="E74C3C"/>
        </w:rPr>
        <w:t>2/5</w:t>
      </w:r>
    </w:p>
    <w:p>
      <w:r>
        <w:rPr>
          <w:b/>
        </w:rPr>
        <w:t xml:space="preserve">📝 Analysis: </w:t>
      </w:r>
      <w:r>
        <w:t>The company is pre-revenue with no paying customers, but there is interest from potential partners and advisors.</w:t>
      </w:r>
    </w:p>
    <w:p>
      <w:r>
        <w:br w:type="page"/>
      </w:r>
    </w:p>
    <w:p>
      <w:pPr>
        <w:pStyle w:val="CompanyHeading"/>
      </w:pPr>
      <w:r>
        <w:t>Teamcast.ai</w:t>
      </w:r>
    </w:p>
    <w:p>
      <w:r>
        <w:rPr>
          <w:i/>
          <w:color w:val="858585"/>
        </w:rPr>
        <w:t>📊 Cohort 2024</w:t>
      </w:r>
    </w:p>
    <w:p>
      <w:pPr>
        <w:pStyle w:val="SectionHeading"/>
      </w:pPr>
      <w:r>
        <w:t>🏢 Company Overview</w:t>
      </w:r>
    </w:p>
    <w:p>
      <w:r>
        <w:rPr>
          <w:b/>
        </w:rPr>
        <w:t xml:space="preserve">🌐 Website: </w:t>
      </w:r>
      <w:r>
        <w:t>https://www.teamcast.ai</w:t>
      </w:r>
    </w:p>
    <w:p>
      <w:r>
        <w:rPr>
          <w:b/>
        </w:rPr>
        <w:t xml:space="preserve">📅 Founded: </w:t>
      </w:r>
      <w:r>
        <w:t>2024</w:t>
      </w:r>
    </w:p>
    <w:p>
      <w:r>
        <w:rPr>
          <w:b/>
        </w:rPr>
        <w:t xml:space="preserve">📋 Description: </w:t>
      </w:r>
      <w:r>
        <w:t>AI recruiter supporting building global teams, automating sourcing/vetting and onboarding. Agentic platform automating global hiring on Deel.</w:t>
      </w:r>
    </w:p>
    <w:p>
      <w:r>
        <w:rPr>
          <w:b/>
        </w:rPr>
        <w:t xml:space="preserve">🎯 Problem Statement: </w:t>
      </w:r>
      <w:r>
        <w:t>Only AI platform that automates global hiring for compliance and payroll platforms like Deel, Remote etc.</w:t>
      </w:r>
    </w:p>
    <w:p>
      <w:pPr>
        <w:pStyle w:val="SectionHeading"/>
      </w:pPr>
      <w:r>
        <w:t>👥 Team Analysis</w:t>
      </w:r>
    </w:p>
    <w:p>
      <w:r>
        <w:rPr>
          <w:b/>
        </w:rPr>
        <w:t xml:space="preserve">⭐ Score: </w:t>
      </w:r>
      <w:r>
        <w:rPr>
          <w:b/>
          <w:color w:val="27AE60"/>
        </w:rPr>
        <w:t>4/5</w:t>
      </w:r>
    </w:p>
    <w:p>
      <w:r>
        <w:rPr>
          <w:b/>
        </w:rPr>
        <w:t xml:space="preserve">📝 Analysis: </w:t>
      </w:r>
      <w:r>
        <w:t>The founding team has demonstrated strong execution ability with a successful exit in their previous venture, Contract Wrangler. The team has domain expertise in AI and recruitment, which is crucial for the success of Teamcast.ai. The leadership signals are positive, with a clear track record of building and scaling companies.</w:t>
      </w:r>
    </w:p>
    <w:p>
      <w:r>
        <w:rPr>
          <w:b/>
        </w:rPr>
        <w:t xml:space="preserve">  • Business Model Strength: </w:t>
      </w:r>
      <w:r>
        <w:t>The business model is based on MRR and hiring revenue, which is scalable and aligns with industry standards. The competitive positioning is strong due to the unique focus on automating global hiring workflows.</w:t>
      </w:r>
    </w:p>
    <w:p>
      <w:r>
        <w:rPr>
          <w:b/>
        </w:rPr>
        <w:t xml:space="preserve">  • Market Positioning: </w:t>
      </w:r>
      <w:r>
        <w:t>Teamcast.ai positions itself uniquely by automating global hiring processes, which is a significant differentiation from competitors who focus on niche AI solutions.</w:t>
      </w:r>
    </w:p>
    <w:p>
      <w:r>
        <w:rPr>
          <w:b/>
        </w:rPr>
        <w:t xml:space="preserve">  • Execution Capability: </w:t>
      </w:r>
      <w:r>
        <w:t>The team has shown the ability to execute by achieving $100K+ ARR within three months of market entry.</w:t>
      </w:r>
    </w:p>
    <w:p>
      <w:r>
        <w:rPr>
          <w:b/>
        </w:rPr>
        <w:t xml:space="preserve">  • Strategic Vision: </w:t>
      </w:r>
      <w:r>
        <w:t>The strategic vision is well-aligned with market needs, focusing on solving the pain points of global hiring workflows.</w:t>
      </w:r>
    </w:p>
    <w:p>
      <w:pPr>
        <w:pStyle w:val="Heading3"/>
      </w:pPr>
      <w:r>
        <w:t>👤 Founder Profiles</w:t>
      </w:r>
    </w:p>
    <w:p>
      <w:r>
        <w:rPr>
          <w:b/>
        </w:rPr>
        <w:t>▶ John Gengarella</w:t>
      </w:r>
      <w:r>
        <w:t xml:space="preserve"> - Co-founder</w:t>
      </w:r>
    </w:p>
    <w:p>
      <w:r>
        <w:rPr>
          <w:b/>
        </w:rPr>
        <w:t xml:space="preserve">    • Background: </w:t>
      </w:r>
      <w:r>
        <w:t>John has a strong background in building and exiting tech companies, with a successful exit to Thoma Bravo.</w:t>
      </w:r>
    </w:p>
    <w:p>
      <w:r>
        <w:rPr>
          <w:b/>
        </w:rPr>
        <w:t xml:space="preserve">    • Domain Expertise: </w:t>
      </w:r>
      <w:r>
        <w:t>Expertise in AI and recruitment technologies.</w:t>
      </w:r>
    </w:p>
    <w:p>
      <w:r>
        <w:rPr>
          <w:b/>
        </w:rPr>
        <w:t xml:space="preserve">    • Notable Achievements: </w:t>
      </w:r>
      <w:r>
        <w:t>Successful exit of previous company, strong network in the tech industry.</w:t>
      </w:r>
    </w:p>
    <w:p>
      <w:pPr>
        <w:pStyle w:val="SectionHeading"/>
      </w:pPr>
      <w:r>
        <w:t>⚙️ Technology Analysis</w:t>
      </w:r>
    </w:p>
    <w:p>
      <w:r>
        <w:rPr>
          <w:b/>
        </w:rPr>
        <w:t xml:space="preserve">⭐ Score: </w:t>
      </w:r>
      <w:r>
        <w:rPr>
          <w:b/>
          <w:color w:val="27AE60"/>
        </w:rPr>
        <w:t>4/5</w:t>
      </w:r>
    </w:p>
    <w:p>
      <w:r>
        <w:rPr>
          <w:b/>
        </w:rPr>
        <w:t xml:space="preserve">📝 Analysis: </w:t>
      </w:r>
      <w:r>
        <w:t>The technology is defensible with proprietary algorithms for automating hiring workflows. The platform is scalable and integrates well with existing systems like Deel.</w:t>
      </w:r>
    </w:p>
    <w:p>
      <w:pPr>
        <w:pStyle w:val="SectionHeading"/>
      </w:pPr>
      <w:r>
        <w:t>�� Traction &amp; Growth</w:t>
      </w:r>
    </w:p>
    <w:p>
      <w:r>
        <w:rPr>
          <w:b/>
        </w:rPr>
        <w:t xml:space="preserve">⭐ Score: </w:t>
      </w:r>
      <w:r>
        <w:rPr>
          <w:b/>
          <w:color w:val="27AE60"/>
        </w:rPr>
        <w:t>4/5</w:t>
      </w:r>
    </w:p>
    <w:p>
      <w:r>
        <w:rPr>
          <w:b/>
        </w:rPr>
        <w:t xml:space="preserve">📝 Analysis: </w:t>
      </w:r>
      <w:r>
        <w:t>Strong early traction with $100K+ ARR in three months, indicating product-market fit. Customer feedback is positive, and the sales pipeline is growing.</w:t>
      </w:r>
    </w:p>
    <w:p>
      <w:r>
        <w:br w:type="page"/>
      </w:r>
    </w:p>
    <w:p>
      <w:pPr>
        <w:pStyle w:val="CompanyHeading"/>
      </w:pPr>
      <w:r>
        <w:t>TenYour</w:t>
      </w:r>
    </w:p>
    <w:p>
      <w:r>
        <w:rPr>
          <w:i/>
          <w:color w:val="858585"/>
        </w:rPr>
        <w:t>📊 Cohort 2023</w:t>
      </w:r>
    </w:p>
    <w:p>
      <w:pPr>
        <w:pStyle w:val="SectionHeading"/>
      </w:pPr>
      <w:r>
        <w:t>🏢 Company Overview</w:t>
      </w:r>
    </w:p>
    <w:p>
      <w:r>
        <w:rPr>
          <w:b/>
        </w:rPr>
        <w:t xml:space="preserve">🌐 Website: </w:t>
      </w:r>
      <w:r>
        <w:t>https://tenyour.com/</w:t>
      </w:r>
    </w:p>
    <w:p>
      <w:r>
        <w:rPr>
          <w:b/>
        </w:rPr>
        <w:t xml:space="preserve">📅 Founded: </w:t>
      </w:r>
      <w:r>
        <w:t>2023</w:t>
      </w:r>
    </w:p>
    <w:p>
      <w:r>
        <w:rPr>
          <w:b/>
        </w:rPr>
        <w:t xml:space="preserve">📋 Description: </w:t>
      </w:r>
      <w:r>
        <w:t>TenYour helps Middle Class professionals build and protect generational wealth by mitigating the financial challenges associated with job instability while paving the way to long-term savings.</w:t>
      </w:r>
    </w:p>
    <w:p>
      <w:r>
        <w:rPr>
          <w:b/>
        </w:rPr>
        <w:t xml:space="preserve">🎯 Problem Statement: </w:t>
      </w:r>
      <w:r>
        <w:t>Job instability is the single greatest threat to Middle Class Americans' ability to build wealth, lower debt and help future generations. 56% of Americans cannot handle a random $1,000 expense without credit card debt and 42% of Americans lack an emergency fund.</w:t>
      </w:r>
    </w:p>
    <w:p>
      <w:pPr>
        <w:pStyle w:val="SectionHeading"/>
      </w:pPr>
      <w:r>
        <w:t>👥 Team Analysis</w:t>
      </w:r>
    </w:p>
    <w:p>
      <w:r>
        <w:rPr>
          <w:b/>
        </w:rPr>
        <w:t xml:space="preserve">⭐ Score: </w:t>
      </w:r>
      <w:r>
        <w:rPr>
          <w:b/>
          <w:color w:val="27AE60"/>
        </w:rPr>
        <w:t>4/5</w:t>
      </w:r>
    </w:p>
    <w:p>
      <w:r>
        <w:rPr>
          <w:b/>
        </w:rPr>
        <w:t xml:space="preserve">📝 Analysis: </w:t>
      </w:r>
      <w:r>
        <w:t>The founding team has a strong background in technology and operations, with Joah Spearman having a notable presence in the startup ecosystem. The team is small but appears to be well-rounded with complementary skills in engineering and operations.</w:t>
      </w:r>
    </w:p>
    <w:p>
      <w:r>
        <w:rPr>
          <w:b/>
        </w:rPr>
        <w:t xml:space="preserve">  • Business Model Strength: </w:t>
      </w:r>
      <w:r>
        <w:t>The business model leverages both D2C and B2B channels with a subscription revenue model, which is scalable and provides recurring revenue. The float revenue model adds an additional revenue stream.</w:t>
      </w:r>
    </w:p>
    <w:p>
      <w:r>
        <w:rPr>
          <w:b/>
        </w:rPr>
        <w:t xml:space="preserve">  • Market Positioning: </w:t>
      </w:r>
      <w:r>
        <w:t>TenYour positions itself uniquely by addressing job instability with a focus on wealth-building, differentiating from traditional insurance models.</w:t>
      </w:r>
    </w:p>
    <w:p>
      <w:r>
        <w:rPr>
          <w:b/>
        </w:rPr>
        <w:t xml:space="preserve">  • Execution Capability: </w:t>
      </w:r>
      <w:r>
        <w:t>The team has demonstrated execution capability by launching the product and acquiring initial customers, showing early signs of product-market fit.</w:t>
      </w:r>
    </w:p>
    <w:p>
      <w:r>
        <w:rPr>
          <w:b/>
        </w:rPr>
        <w:t xml:space="preserve">  • Strategic Vision: </w:t>
      </w:r>
      <w:r>
        <w:t>The strategic pivot towards B2B indicates a strong understanding of market dynamics and potential for scaling.</w:t>
      </w:r>
    </w:p>
    <w:p>
      <w:pPr>
        <w:pStyle w:val="Heading3"/>
      </w:pPr>
      <w:r>
        <w:t>👤 Founder Profiles</w:t>
      </w:r>
    </w:p>
    <w:p>
      <w:r>
        <w:rPr>
          <w:b/>
        </w:rPr>
        <w:t>▶ Joah Spearman</w:t>
      </w:r>
      <w:r>
        <w:t xml:space="preserve"> - Co-founder</w:t>
      </w:r>
    </w:p>
    <w:p>
      <w:r>
        <w:rPr>
          <w:b/>
        </w:rPr>
        <w:t xml:space="preserve">    • Background: </w:t>
      </w:r>
      <w:r>
        <w:t>Joah has a background in entrepreneurship and has been involved in multiple startups, providing him with valuable experience in scaling businesses.</w:t>
      </w:r>
    </w:p>
    <w:p>
      <w:r>
        <w:rPr>
          <w:b/>
        </w:rPr>
        <w:t xml:space="preserve">    • Domain Expertise: </w:t>
      </w:r>
      <w:r>
        <w:t>Strong expertise in startup operations and business development.</w:t>
      </w:r>
    </w:p>
    <w:p>
      <w:r>
        <w:rPr>
          <w:b/>
        </w:rPr>
        <w:t xml:space="preserve">    • Notable Achievements: </w:t>
      </w:r>
      <w:r>
        <w:t>Participation in the Northwestern Mutual Accelerator and securing funding from notable investors.</w:t>
      </w:r>
    </w:p>
    <w:p>
      <w:pPr>
        <w:pStyle w:val="SectionHeading"/>
      </w:pPr>
      <w:r>
        <w:t>⚙️ Technology Analysis</w:t>
      </w:r>
    </w:p>
    <w:p>
      <w:r>
        <w:rPr>
          <w:b/>
        </w:rPr>
        <w:t xml:space="preserve">⭐ Score: </w:t>
      </w:r>
      <w:r>
        <w:rPr>
          <w:b/>
          <w:color w:val="F39C12"/>
        </w:rPr>
        <w:t>3/5</w:t>
      </w:r>
    </w:p>
    <w:p>
      <w:r>
        <w:rPr>
          <w:b/>
        </w:rPr>
        <w:t xml:space="preserve">📝 Analysis: </w:t>
      </w:r>
      <w:r>
        <w:t>The technology appears to be robust, but there is limited information on proprietary technology or IP.</w:t>
      </w:r>
    </w:p>
    <w:p>
      <w:pPr>
        <w:pStyle w:val="SectionHeading"/>
      </w:pPr>
      <w:r>
        <w:t>�� Traction &amp; Growth</w:t>
      </w:r>
    </w:p>
    <w:p>
      <w:r>
        <w:rPr>
          <w:b/>
        </w:rPr>
        <w:t xml:space="preserve">⭐ Score: </w:t>
      </w:r>
      <w:r>
        <w:rPr>
          <w:b/>
          <w:color w:val="27AE60"/>
        </w:rPr>
        <w:t>4/5</w:t>
      </w:r>
    </w:p>
    <w:p>
      <w:r>
        <w:rPr>
          <w:b/>
        </w:rPr>
        <w:t xml:space="preserve">📝 Analysis: </w:t>
      </w:r>
      <w:r>
        <w:t>The company has shown promising early traction with 80+ customers and $5K/mo in MRR, indicating initial product-market fit.</w:t>
      </w:r>
    </w:p>
    <w:p>
      <w:r>
        <w:br w:type="page"/>
      </w:r>
    </w:p>
    <w:p>
      <w:pPr>
        <w:pStyle w:val="CompanyHeading"/>
      </w:pPr>
      <w:r>
        <w:t>The After Cancer</w:t>
      </w:r>
    </w:p>
    <w:p>
      <w:r>
        <w:rPr>
          <w:i/>
          <w:color w:val="858585"/>
        </w:rPr>
        <w:t>📊 Cohort 2023</w:t>
      </w:r>
    </w:p>
    <w:p>
      <w:pPr>
        <w:pStyle w:val="SectionHeading"/>
      </w:pPr>
      <w:r>
        <w:t>🏢 Company Overview</w:t>
      </w:r>
    </w:p>
    <w:p>
      <w:r>
        <w:rPr>
          <w:b/>
        </w:rPr>
        <w:t xml:space="preserve">🌐 Website: </w:t>
      </w:r>
      <w:r>
        <w:t>https://www.theaftercancer.com</w:t>
      </w:r>
    </w:p>
    <w:p>
      <w:r>
        <w:rPr>
          <w:b/>
        </w:rPr>
        <w:t xml:space="preserve">📅 Founded: </w:t>
      </w:r>
      <w:r>
        <w:t>2023</w:t>
      </w:r>
    </w:p>
    <w:p>
      <w:r>
        <w:rPr>
          <w:b/>
        </w:rPr>
        <w:t xml:space="preserve">📋 Description: </w:t>
      </w:r>
      <w:r>
        <w:t>The After Cancer enables organizations to launch scalable, virtual survivorship programs by merging their clinical expertise with our technology. We deliver personalized care plans addressing patients’ side effects, mental health, and recurrence risk, while aligning oncology stakeholders to improve patient outcomes and lower costs through real-world data.</w:t>
      </w:r>
    </w:p>
    <w:p>
      <w:r>
        <w:rPr>
          <w:b/>
        </w:rPr>
        <w:t xml:space="preserve">🎯 Problem Statement: </w:t>
      </w:r>
      <w:r>
        <w:t>As a society, we invested heavily in better cancer treatments and earlier diagnoses and we’re now seeing the results: over 18 million cancer survivors in the US. Survivors face ongoing challenges, with 74% experiencing physical and psychosocial side effects such as pain, fatigue, and distress. As survival rates climb, the demand for long-term care to manage side effects and prevent recurrence is outpacing the growth in supply. Healthcare has been slow to adapt. Survivorship programs, proven to improve outcomes and reduce recurrence, are absent in most hospitals due to a lack of staff, limited expertise, insufficient infrastructure, and difficulty tracking patient outcomes. This leaves survivors navigating recovery alone, leading to worse health outcomes and higher costs across the system. This challenge will only intensify. Cancer incidence is rising, in particular for younger generations, creating a growing population at high risk for late effects of treatment and potential cancer recurrence. Without adequate long-term support, these patients are likely to reenter the healthcare system in costly and preventable ways, affecting every stakeholder in oncology from patients and providers to payers.</w:t>
      </w:r>
    </w:p>
    <w:p>
      <w:pPr>
        <w:pStyle w:val="SectionHeading"/>
      </w:pPr>
      <w:r>
        <w:t>👥 Team Analysis</w:t>
      </w:r>
    </w:p>
    <w:p>
      <w:r>
        <w:rPr>
          <w:b/>
        </w:rPr>
        <w:t xml:space="preserve">⭐ Score: </w:t>
      </w:r>
      <w:r>
        <w:rPr>
          <w:b/>
          <w:color w:val="27AE60"/>
        </w:rPr>
        <w:t>4/5</w:t>
      </w:r>
    </w:p>
    <w:p>
      <w:r>
        <w:rPr>
          <w:b/>
        </w:rPr>
        <w:t xml:space="preserve">📝 Analysis: </w:t>
      </w:r>
      <w:r>
        <w:t>The founding team has a strong blend of domain expertise, technical skills, and leadership experience. Mariana Arnaut and Caroline Knudsen bring strategic and operational expertise from their MBA backgrounds, while Dr. Chasse Bailey-Dorton provides deep clinical insights. Thierry Silbermann's technical leadership in AI and machine learning adds a robust technical foundation.</w:t>
      </w:r>
    </w:p>
    <w:p>
      <w:r>
        <w:rPr>
          <w:b/>
        </w:rPr>
        <w:t xml:space="preserve">  • Business Model Strength: </w:t>
      </w:r>
      <w:r>
        <w:t>The B2B2C model with annual subscription agreements is scalable and aligns with industry trends. The focus on oncology stakeholders provides a clear path to revenue diversification.</w:t>
      </w:r>
    </w:p>
    <w:p>
      <w:r>
        <w:rPr>
          <w:b/>
        </w:rPr>
        <w:t xml:space="preserve">  • Market Positioning: </w:t>
      </w:r>
      <w:r>
        <w:t>The company positions itself as a technology enabler for survivorship programs, differentiating from competitors by avoiding reliance on in-house nurse teams.</w:t>
      </w:r>
    </w:p>
    <w:p>
      <w:r>
        <w:rPr>
          <w:b/>
        </w:rPr>
        <w:t xml:space="preserve">  • Execution Capability: </w:t>
      </w:r>
      <w:r>
        <w:t>The team has demonstrated execution capability by launching an MVP, securing early traction, and building a strong sales pipeline.</w:t>
      </w:r>
    </w:p>
    <w:p>
      <w:r>
        <w:rPr>
          <w:b/>
        </w:rPr>
        <w:t xml:space="preserve">  • Strategic Vision: </w:t>
      </w:r>
      <w:r>
        <w:t>The strategic vision is clear, focusing on empowering healthcare organizations to deliver scalable survivorship care, with plans to expand revenue streams across the oncology ecosystem.</w:t>
      </w:r>
    </w:p>
    <w:p>
      <w:pPr>
        <w:pStyle w:val="Heading3"/>
      </w:pPr>
      <w:r>
        <w:t>👤 Founder Profiles</w:t>
      </w:r>
    </w:p>
    <w:p>
      <w:r>
        <w:rPr>
          <w:b/>
        </w:rPr>
        <w:t>▶ Mariana Arnaut</w:t>
      </w:r>
      <w:r>
        <w:t xml:space="preserve"> - Co-founder &amp; CEO</w:t>
      </w:r>
    </w:p>
    <w:p>
      <w:r>
        <w:rPr>
          <w:b/>
        </w:rPr>
        <w:t xml:space="preserve">    • Background: </w:t>
      </w:r>
      <w:r>
        <w:t>MBA from HEC Paris with 10+ years in direct-to-consumer product development.</w:t>
      </w:r>
    </w:p>
    <w:p>
      <w:r>
        <w:rPr>
          <w:b/>
        </w:rPr>
        <w:t xml:space="preserve">    • Domain Expertise: </w:t>
      </w:r>
      <w:r>
        <w:t>Strong background in oncology and healthcare strategy.</w:t>
      </w:r>
    </w:p>
    <w:p>
      <w:r>
        <w:rPr>
          <w:b/>
        </w:rPr>
        <w:t xml:space="preserve">    • Notable Achievements: </w:t>
      </w:r>
      <w:r>
        <w:t>Successfully pivoted the company based on customer feedback.</w:t>
      </w:r>
    </w:p>
    <w:p>
      <w:r>
        <w:rPr>
          <w:b/>
        </w:rPr>
        <w:t>▶ Caroline Knudsen</w:t>
      </w:r>
      <w:r>
        <w:t xml:space="preserve"> - Co-Founder &amp; COO</w:t>
      </w:r>
    </w:p>
    <w:p>
      <w:r>
        <w:rPr>
          <w:b/>
        </w:rPr>
        <w:t xml:space="preserve">    • Background: </w:t>
      </w:r>
      <w:r>
        <w:t>MBA from HEC Paris with experience in healthcare operations.</w:t>
      </w:r>
    </w:p>
    <w:p>
      <w:r>
        <w:rPr>
          <w:b/>
        </w:rPr>
        <w:t xml:space="preserve">    • Domain Expertise: </w:t>
      </w:r>
      <w:r>
        <w:t>Expertise in healthcare operations and oncology.</w:t>
      </w:r>
    </w:p>
    <w:p>
      <w:r>
        <w:rPr>
          <w:b/>
        </w:rPr>
        <w:t xml:space="preserve">    • Notable Achievements: </w:t>
      </w:r>
      <w:r>
        <w:t>Instrumental in company incorporation and operational scaling.</w:t>
      </w:r>
    </w:p>
    <w:p>
      <w:r>
        <w:rPr>
          <w:b/>
        </w:rPr>
        <w:t>▶ Dr. Chasse Bailey-Dorton</w:t>
      </w:r>
      <w:r>
        <w:t xml:space="preserve"> - Co-Founder &amp; Medical Director</w:t>
      </w:r>
    </w:p>
    <w:p>
      <w:r>
        <w:rPr>
          <w:b/>
        </w:rPr>
        <w:t xml:space="preserve">    • Background: </w:t>
      </w:r>
      <w:r>
        <w:t>Former Head of Survivorship at Levine Cancer Institute.</w:t>
      </w:r>
    </w:p>
    <w:p>
      <w:r>
        <w:rPr>
          <w:b/>
        </w:rPr>
        <w:t xml:space="preserve">    • Domain Expertise: </w:t>
      </w:r>
      <w:r>
        <w:t>Extensive clinical expertise in oncology and survivorship care.</w:t>
      </w:r>
    </w:p>
    <w:p>
      <w:r>
        <w:rPr>
          <w:b/>
        </w:rPr>
        <w:t xml:space="preserve">    • Notable Achievements: </w:t>
      </w:r>
      <w:r>
        <w:t>Key contributor to clinical vision and strategic partnerships.</w:t>
      </w:r>
    </w:p>
    <w:p>
      <w:pPr>
        <w:pStyle w:val="SectionHeading"/>
      </w:pPr>
      <w:r>
        <w:t>⚙️ Technology Analysis</w:t>
      </w:r>
    </w:p>
    <w:p>
      <w:r>
        <w:rPr>
          <w:b/>
        </w:rPr>
        <w:t xml:space="preserve">⭐ Score: </w:t>
      </w:r>
      <w:r>
        <w:rPr>
          <w:b/>
          <w:color w:val="27AE60"/>
        </w:rPr>
        <w:t>4/5</w:t>
      </w:r>
    </w:p>
    <w:p>
      <w:r>
        <w:rPr>
          <w:b/>
        </w:rPr>
        <w:t xml:space="preserve">📝 Analysis: </w:t>
      </w:r>
      <w:r>
        <w:t>The platform's technical differentiation lies in its ability to empower healthcare organizations to create scalable survivorship programs. The use of real-world data and personalized care plans adds defensibility.</w:t>
      </w:r>
    </w:p>
    <w:p>
      <w:pPr>
        <w:pStyle w:val="SectionHeading"/>
      </w:pPr>
      <w:r>
        <w:t>�� Traction &amp; Growth</w:t>
      </w:r>
    </w:p>
    <w:p>
      <w:r>
        <w:rPr>
          <w:b/>
        </w:rPr>
        <w:t xml:space="preserve">⭐ Score: </w:t>
      </w:r>
      <w:r>
        <w:rPr>
          <w:b/>
          <w:color w:val="27AE60"/>
        </w:rPr>
        <w:t>4/5</w:t>
      </w:r>
    </w:p>
    <w:p>
      <w:r>
        <w:rPr>
          <w:b/>
        </w:rPr>
        <w:t xml:space="preserve">📝 Analysis: </w:t>
      </w:r>
      <w:r>
        <w:t>The company has demonstrated strong early traction with 304 MVP users, 5 closed customers, and a robust sales pipeline. The focus on B2B2C growth and strategic partnerships is promising.</w:t>
      </w:r>
    </w:p>
    <w:p>
      <w:r>
        <w:br w:type="page"/>
      </w:r>
    </w:p>
    <w:p>
      <w:pPr>
        <w:pStyle w:val="CompanyHeading"/>
      </w:pPr>
      <w:r>
        <w:t>The PEO App, Inc.</w:t>
      </w:r>
    </w:p>
    <w:p>
      <w:r>
        <w:rPr>
          <w:i/>
          <w:color w:val="858585"/>
        </w:rPr>
        <w:t>📊 Cohort 2024</w:t>
      </w:r>
    </w:p>
    <w:p>
      <w:pPr>
        <w:pStyle w:val="SectionHeading"/>
      </w:pPr>
      <w:r>
        <w:t>🏢 Company Overview</w:t>
      </w:r>
    </w:p>
    <w:p>
      <w:r>
        <w:rPr>
          <w:b/>
        </w:rPr>
        <w:t xml:space="preserve">🌐 Website: </w:t>
      </w:r>
      <w:r>
        <w:t>https://thepeoapp.com</w:t>
      </w:r>
    </w:p>
    <w:p>
      <w:r>
        <w:rPr>
          <w:b/>
        </w:rPr>
        <w:t xml:space="preserve">📅 Founded: </w:t>
      </w:r>
      <w:r>
        <w:t>2025</w:t>
      </w:r>
    </w:p>
    <w:p>
      <w:r>
        <w:rPr>
          <w:b/>
        </w:rPr>
        <w:t xml:space="preserve">📋 Description: </w:t>
      </w:r>
      <w:r>
        <w:t>The PEO App is an AI-powered platform that simplifies the PEO shopping process, streamlining information collection, improving accuracy, and removing bias—all through a single secure intake.</w:t>
      </w:r>
    </w:p>
    <w:p>
      <w:r>
        <w:rPr>
          <w:b/>
        </w:rPr>
        <w:t xml:space="preserve">🎯 Problem Statement: </w:t>
      </w:r>
      <w:r>
        <w:t>Small businesses are drowning in administrative complexity—HR, payroll, benefits, compliance. PEOs were designed to help, but the process of finding the right one is broken. It’s opaque, repetitive, and riddled with friction. SMB leaders waste hours filling out redundant intake forms, chasing down incomplete quotes, and making decisions with incomplete data. Many give up, staying with an overpriced, underperforming PEO simply because switching is too painful. That means higher costs, worse benefits, and real risk to their employees.</w:t>
        <w:br/>
        <w:br/>
        <w:t>For PEOs, it’s no better. They spend enormous time quoting bad-fit deals or chasing leads that ghost them. Junior sales reps drown in intake emails. Close rates suffer. CAC stays high. And the best-fit prospects—the ones they should be winning—often walk away or never get through the intake process. Everyone loses. The inefficiency costs SMBs thousands per year and costs PEOs millions in missed revenue.</w:t>
      </w:r>
    </w:p>
    <w:p>
      <w:pPr>
        <w:pStyle w:val="SectionHeading"/>
      </w:pPr>
      <w:r>
        <w:t>👥 Team Analysis</w:t>
      </w:r>
    </w:p>
    <w:p>
      <w:r>
        <w:rPr>
          <w:b/>
        </w:rPr>
        <w:t xml:space="preserve">⭐ Score: </w:t>
      </w:r>
      <w:r>
        <w:rPr>
          <w:b/>
          <w:color w:val="F39C12"/>
        </w:rPr>
        <w:t>3/5</w:t>
      </w:r>
    </w:p>
    <w:p>
      <w:r>
        <w:rPr>
          <w:b/>
        </w:rPr>
        <w:t xml:space="preserve">📝 Analysis: </w:t>
      </w:r>
      <w:r>
        <w:t>The founding team is currently composed of a single full-time founder, Kasey Devine, who is supported by fractional contractors. The founder is actively seeking a technical co-founder, which is a critical gap given the technical nature of the product. The founder has demonstrated commitment and domain understanding, but the lack of a complete leadership team with proven execution ability is a concern.</w:t>
      </w:r>
    </w:p>
    <w:p>
      <w:r>
        <w:rPr>
          <w:b/>
        </w:rPr>
        <w:t xml:space="preserve">  • Business Model Strength: </w:t>
      </w:r>
      <w:r>
        <w:t>The business model is based on referral fees and SaaS subscriptions, which are scalable but currently unproven due to the lack of paying customers.</w:t>
      </w:r>
    </w:p>
    <w:p>
      <w:r>
        <w:rPr>
          <w:b/>
        </w:rPr>
        <w:t xml:space="preserve">  • Market Positioning: </w:t>
      </w:r>
      <w:r>
        <w:t>The company positions itself as a streamlined, AI-powered solution for PEO shopping, differentiating through technology and process efficiency.</w:t>
      </w:r>
    </w:p>
    <w:p>
      <w:r>
        <w:rPr>
          <w:b/>
        </w:rPr>
        <w:t xml:space="preserve">  • Execution Capability: </w:t>
      </w:r>
      <w:r>
        <w:t>The team has launched pilots and is patent-pending, indicating some execution capability, but the lack of a full-time technical team is a risk.</w:t>
      </w:r>
    </w:p>
    <w:p>
      <w:r>
        <w:rPr>
          <w:b/>
        </w:rPr>
        <w:t xml:space="preserve">  • Strategic Vision: </w:t>
      </w:r>
      <w:r>
        <w:t>The strategic vision is clear in addressing a significant pain point in the PEO market, but execution risks remain high without a complete team.</w:t>
      </w:r>
    </w:p>
    <w:p>
      <w:pPr>
        <w:pStyle w:val="Heading3"/>
      </w:pPr>
      <w:r>
        <w:t>👤 Founder Profiles</w:t>
      </w:r>
    </w:p>
    <w:p>
      <w:r>
        <w:rPr>
          <w:b/>
        </w:rPr>
        <w:t>▶ Kasey Devine</w:t>
      </w:r>
      <w:r>
        <w:t xml:space="preserve"> - Founder &amp; CEO</w:t>
      </w:r>
    </w:p>
    <w:p>
      <w:r>
        <w:rPr>
          <w:b/>
        </w:rPr>
        <w:t xml:space="preserve">    • Background: </w:t>
      </w:r>
      <w:r>
        <w:t>Kasey Devine has a background in business and entrepreneurship, with experience in the PEO industry.</w:t>
      </w:r>
    </w:p>
    <w:p>
      <w:r>
        <w:rPr>
          <w:b/>
        </w:rPr>
        <w:t xml:space="preserve">    • Domain Expertise: </w:t>
      </w:r>
      <w:r>
        <w:t>Strong understanding of the PEO market and its inefficiencies.</w:t>
      </w:r>
    </w:p>
    <w:p>
      <w:r>
        <w:rPr>
          <w:b/>
        </w:rPr>
        <w:t xml:space="preserve">    • Notable Achievements: </w:t>
      </w:r>
      <w:r>
        <w:t>Successfully launched a pilot and secured a patent-pending status.</w:t>
      </w:r>
    </w:p>
    <w:p>
      <w:pPr>
        <w:pStyle w:val="SectionHeading"/>
      </w:pPr>
      <w:r>
        <w:t>⚙️ Technology Analysis</w:t>
      </w:r>
    </w:p>
    <w:p>
      <w:r>
        <w:rPr>
          <w:b/>
        </w:rPr>
        <w:t xml:space="preserve">⭐ Score: </w:t>
      </w:r>
      <w:r>
        <w:rPr>
          <w:b/>
          <w:color w:val="F39C12"/>
        </w:rPr>
        <w:t>3/5</w:t>
      </w:r>
    </w:p>
    <w:p>
      <w:r>
        <w:rPr>
          <w:b/>
        </w:rPr>
        <w:t xml:space="preserve">📝 Analysis: </w:t>
      </w:r>
      <w:r>
        <w:t>The platform's AI-driven approach and patent-pending status provide some technical defensibility. However, the reliance on contracted developers and the absence of a technical co-founder are significant risks.</w:t>
      </w:r>
    </w:p>
    <w:p>
      <w:pPr>
        <w:pStyle w:val="SectionHeading"/>
      </w:pPr>
      <w:r>
        <w:t>�� Traction &amp; Growth</w:t>
      </w:r>
    </w:p>
    <w:p>
      <w:r>
        <w:rPr>
          <w:b/>
        </w:rPr>
        <w:t xml:space="preserve">⭐ Score: </w:t>
      </w:r>
      <w:r>
        <w:rPr>
          <w:b/>
          <w:color w:val="E74C3C"/>
        </w:rPr>
        <w:t>2/5</w:t>
      </w:r>
    </w:p>
    <w:p>
      <w:r>
        <w:rPr>
          <w:b/>
        </w:rPr>
        <w:t xml:space="preserve">📝 Analysis: </w:t>
      </w:r>
      <w:r>
        <w:t>The company has launched pilots and has a pipeline, but no paying customers yet. The lack of revenue and reliance on pilots indicate early-stage traction with significant execution risk.</w:t>
      </w:r>
    </w:p>
    <w:p>
      <w:r>
        <w:br w:type="page"/>
      </w:r>
    </w:p>
    <w:p>
      <w:pPr>
        <w:pStyle w:val="CompanyHeading"/>
      </w:pPr>
      <w:r>
        <w:t>Therify</w:t>
      </w:r>
    </w:p>
    <w:p>
      <w:r>
        <w:rPr>
          <w:i/>
          <w:color w:val="858585"/>
        </w:rPr>
        <w:t>📊 Early Stage Cohort</w:t>
      </w:r>
    </w:p>
    <w:p>
      <w:pPr>
        <w:pStyle w:val="SectionHeading"/>
      </w:pPr>
      <w:r>
        <w:t>🏢 Company Overview</w:t>
      </w:r>
    </w:p>
    <w:p>
      <w:r>
        <w:rPr>
          <w:b/>
        </w:rPr>
        <w:t xml:space="preserve">🌐 Website: </w:t>
      </w:r>
      <w:r>
        <w:t>https://therify.co</w:t>
      </w:r>
    </w:p>
    <w:p>
      <w:r>
        <w:rPr>
          <w:b/>
        </w:rPr>
        <w:t xml:space="preserve">📅 Founded: </w:t>
      </w:r>
      <w:r>
        <w:t>2021</w:t>
      </w:r>
    </w:p>
    <w:p>
      <w:r>
        <w:rPr>
          <w:b/>
        </w:rPr>
        <w:t xml:space="preserve">📋 Description: </w:t>
      </w:r>
      <w:r>
        <w:t>Therify navigates employees to licensed, in-network therapists who are guaranteed to have real availability, making it easy to access high-quality care when it’s needed.</w:t>
      </w:r>
    </w:p>
    <w:p>
      <w:r>
        <w:rPr>
          <w:b/>
        </w:rPr>
        <w:t xml:space="preserve">🎯 Problem Statement: </w:t>
      </w:r>
      <w:r>
        <w:t>We rapidly increase access to in-network providers such that employees get better sooner and can show up to work their fullest selves. For employers this reduces out-of-network costs (sometimes 3x the in-network rate), address burnout and absenteeism, and return real ROI from their health plan.</w:t>
      </w:r>
    </w:p>
    <w:p>
      <w:pPr>
        <w:pStyle w:val="SectionHeading"/>
      </w:pPr>
      <w:r>
        <w:t>👥 Team Analysis</w:t>
      </w:r>
    </w:p>
    <w:p>
      <w:r>
        <w:rPr>
          <w:b/>
        </w:rPr>
        <w:t xml:space="preserve">⭐ Score: </w:t>
      </w:r>
      <w:r>
        <w:rPr>
          <w:b/>
          <w:color w:val="27AE60"/>
        </w:rPr>
        <w:t>4/5</w:t>
      </w:r>
    </w:p>
    <w:p>
      <w:r>
        <w:rPr>
          <w:b/>
        </w:rPr>
        <w:t xml:space="preserve">📝 Analysis: </w:t>
      </w:r>
      <w:r>
        <w:t>The founding team has a strong background in technology and healthcare, with Warren Sadler having both technical and leadership experience. The team is small but has complementary skills, with a focus on clinical strategy and engineering.</w:t>
      </w:r>
    </w:p>
    <w:p>
      <w:r>
        <w:rPr>
          <w:b/>
        </w:rPr>
        <w:t xml:space="preserve">  • Business Model Strength: </w:t>
      </w:r>
      <w:r>
        <w:t>Therify operates on a SaaS subscription model with performance-based pricing, aligning incentives with customer ROI. This model is scalable and competitive.</w:t>
      </w:r>
    </w:p>
    <w:p>
      <w:r>
        <w:rPr>
          <w:b/>
        </w:rPr>
        <w:t xml:space="preserve">  • Market Positioning: </w:t>
      </w:r>
      <w:r>
        <w:t>Therify differentiates itself by offering in-network matching and in-person support, addressing gaps in traditional EAPs.</w:t>
      </w:r>
    </w:p>
    <w:p>
      <w:r>
        <w:rPr>
          <w:b/>
        </w:rPr>
        <w:t xml:space="preserve">  • Execution Capability: </w:t>
      </w:r>
      <w:r>
        <w:t>The team has successfully launched an MVP and enterprise solution, demonstrating their ability to execute and scale.</w:t>
      </w:r>
    </w:p>
    <w:p>
      <w:r>
        <w:rPr>
          <w:b/>
        </w:rPr>
        <w:t xml:space="preserve">  • Strategic Vision: </w:t>
      </w:r>
      <w:r>
        <w:t>Therify has a clear vision to expand through broker networks, which aligns with market needs and trends.</w:t>
      </w:r>
    </w:p>
    <w:p>
      <w:pPr>
        <w:pStyle w:val="Heading3"/>
      </w:pPr>
      <w:r>
        <w:t>👤 Founder Profiles</w:t>
      </w:r>
    </w:p>
    <w:p>
      <w:r>
        <w:rPr>
          <w:b/>
        </w:rPr>
        <w:t>▶ Warren Sadler</w:t>
      </w:r>
      <w:r>
        <w:t xml:space="preserve"> - CEO and CTO</w:t>
      </w:r>
    </w:p>
    <w:p>
      <w:r>
        <w:rPr>
          <w:b/>
        </w:rPr>
        <w:t xml:space="preserve">    • Background: </w:t>
      </w:r>
      <w:r>
        <w:t>Warren has a background in software engineering and leadership, having mentored his co-founder Jessie Wooten.</w:t>
      </w:r>
    </w:p>
    <w:p>
      <w:r>
        <w:rPr>
          <w:b/>
        </w:rPr>
        <w:t xml:space="preserve">    • Domain Expertise: </w:t>
      </w:r>
      <w:r>
        <w:t>Expertise in technology and healthcare, with a focus on improving patient outcomes through tech.</w:t>
      </w:r>
    </w:p>
    <w:p>
      <w:r>
        <w:rPr>
          <w:b/>
        </w:rPr>
        <w:t xml:space="preserve">    • Notable Achievements: </w:t>
      </w:r>
      <w:r>
        <w:t>Successfully launched Therify's MVP and enterprise solution.</w:t>
      </w:r>
    </w:p>
    <w:p>
      <w:pPr>
        <w:pStyle w:val="SectionHeading"/>
      </w:pPr>
      <w:r>
        <w:t>⚙️ Technology Analysis</w:t>
      </w:r>
    </w:p>
    <w:p>
      <w:r>
        <w:rPr>
          <w:b/>
        </w:rPr>
        <w:t xml:space="preserve">⭐ Score: </w:t>
      </w:r>
      <w:r>
        <w:rPr>
          <w:b/>
          <w:color w:val="F39C12"/>
        </w:rPr>
        <w:t>3/5</w:t>
      </w:r>
    </w:p>
    <w:p>
      <w:r>
        <w:rPr>
          <w:b/>
        </w:rPr>
        <w:t xml:space="preserve">📝 Analysis: </w:t>
      </w:r>
      <w:r>
        <w:t>Therify's technology focuses on matching and care navigation, with potential for AI integration. However, technical defensibility and IP strategy are not detailed.</w:t>
      </w:r>
    </w:p>
    <w:p>
      <w:pPr>
        <w:pStyle w:val="SectionHeading"/>
      </w:pPr>
      <w:r>
        <w:t>�� Traction &amp; Growth</w:t>
      </w:r>
    </w:p>
    <w:p>
      <w:r>
        <w:rPr>
          <w:b/>
        </w:rPr>
        <w:t xml:space="preserve">⭐ Score: </w:t>
      </w:r>
      <w:r>
        <w:rPr>
          <w:b/>
          <w:color w:val="27AE60"/>
        </w:rPr>
        <w:t>4/5</w:t>
      </w:r>
    </w:p>
    <w:p>
      <w:r>
        <w:rPr>
          <w:b/>
        </w:rPr>
        <w:t xml:space="preserve">📝 Analysis: </w:t>
      </w:r>
      <w:r>
        <w:t>Therify has demonstrated strong traction with $2M in active pipeline and notable enterprise engagements. The focus on broker networks is a strategic move to accelerate growth.</w:t>
      </w:r>
    </w:p>
    <w:p>
      <w:r>
        <w:br w:type="page"/>
      </w:r>
    </w:p>
    <w:p>
      <w:pPr>
        <w:pStyle w:val="CompanyHeading"/>
      </w:pPr>
      <w:r>
        <w:t>TietAI</w:t>
      </w:r>
    </w:p>
    <w:p>
      <w:r>
        <w:rPr>
          <w:i/>
          <w:color w:val="858585"/>
        </w:rPr>
        <w:t>📊 Cohort 2024</w:t>
      </w:r>
    </w:p>
    <w:p>
      <w:pPr>
        <w:pStyle w:val="SectionHeading"/>
      </w:pPr>
      <w:r>
        <w:t>🏢 Company Overview</w:t>
      </w:r>
    </w:p>
    <w:p>
      <w:r>
        <w:rPr>
          <w:b/>
        </w:rPr>
        <w:t xml:space="preserve">🌐 Website: </w:t>
      </w:r>
      <w:r>
        <w:t>https://www.tiet.ai</w:t>
      </w:r>
    </w:p>
    <w:p>
      <w:r>
        <w:rPr>
          <w:b/>
        </w:rPr>
        <w:t xml:space="preserve">📅 Founded: </w:t>
      </w:r>
      <w:r>
        <w:t>2025</w:t>
      </w:r>
    </w:p>
    <w:p>
      <w:r>
        <w:rPr>
          <w:b/>
        </w:rPr>
        <w:t xml:space="preserve">📋 Description: </w:t>
      </w:r>
      <w:r>
        <w:t>Tiet.ai provides AI-powered healthcare data integration for the European Health Data Space era. Our platform transforms fragmented health data into FHIR-compliant, interoperable formats in weeks, not years. Led by team with algorithm development and medical device regulatory expertise, enabling hospitals to achieve EHDS compliance.</w:t>
      </w:r>
    </w:p>
    <w:p>
      <w:r>
        <w:rPr>
          <w:b/>
        </w:rPr>
        <w:t xml:space="preserve">🎯 Problem Statement: </w:t>
      </w:r>
      <w:r>
        <w:t>European healthcare generates massive data daily, yet citizens can't easily access their health records electronically, and researchers struggle to use this data for improved treatments. With 27 EU countries using incompatible healthcare systems and the EHDS compliance deadline of March 2027, healthcare organizations urgently need AI-powered data integration that ensures regulatory compliance while enabling interoperability. This matters because fragmented data prevents better patient outcomes, slows medical research, and hinders evidence-based healthcare policy.</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AI and healthcare data integration, with a proven track record of collaboration and execution in real-world healthcare settings. Their complementary skills and shared vision enhance their ability to lead TietAI effectively.</w:t>
      </w:r>
    </w:p>
    <w:p>
      <w:r>
        <w:rPr>
          <w:b/>
        </w:rPr>
        <w:t xml:space="preserve">  • Business Model Strength: </w:t>
      </w:r>
      <w:r>
        <w:t>TietAI employs a B2B SaaS subscription model with validated pricing and strong unit economics, targeting a significant market need for EHDS compliance.</w:t>
      </w:r>
    </w:p>
    <w:p>
      <w:r>
        <w:rPr>
          <w:b/>
        </w:rPr>
        <w:t xml:space="preserve">  • Market Positioning: </w:t>
      </w:r>
      <w:r>
        <w:t>The company positions itself as a specialized EHDS-native solution, differentiating from generic ETL platforms by focusing on healthcare-specific compliance and interoperability.</w:t>
      </w:r>
    </w:p>
    <w:p>
      <w:r>
        <w:rPr>
          <w:b/>
        </w:rPr>
        <w:t xml:space="preserve">  • Execution Capability: </w:t>
      </w:r>
      <w:r>
        <w:t>The team has demonstrated execution capability through successful technical validation with major hospitals and a clear path to commercial pilots.</w:t>
      </w:r>
    </w:p>
    <w:p>
      <w:r>
        <w:rPr>
          <w:b/>
        </w:rPr>
        <w:t xml:space="preserve">  • Strategic Vision: </w:t>
      </w:r>
      <w:r>
        <w:t>TietAI's strategic vision aligns with the urgent market need for EHDS compliance, positioning them well for growth in the European healthcare data integration market.</w:t>
      </w:r>
    </w:p>
    <w:p>
      <w:pPr>
        <w:pStyle w:val="Heading3"/>
      </w:pPr>
      <w:r>
        <w:t>👤 Founder Profiles</w:t>
      </w:r>
    </w:p>
    <w:p>
      <w:r>
        <w:rPr>
          <w:b/>
        </w:rPr>
        <w:t>▶ Roberto Cruz</w:t>
      </w:r>
      <w:r>
        <w:t xml:space="preserve"> - Co-Founder</w:t>
      </w:r>
    </w:p>
    <w:p>
      <w:r>
        <w:rPr>
          <w:b/>
        </w:rPr>
        <w:t xml:space="preserve">    • Background: </w:t>
      </w:r>
      <w:r>
        <w:t>Roberto has a background in AI algorithm development and has held leadership roles in healthcare technology companies.</w:t>
      </w:r>
    </w:p>
    <w:p>
      <w:r>
        <w:rPr>
          <w:b/>
        </w:rPr>
        <w:t xml:space="preserve">    • Domain Expertise: </w:t>
      </w:r>
      <w:r>
        <w:t>Expertise in AI/ML and healthcare data integration, with experience in regulatory compliance for medical devices.</w:t>
      </w:r>
    </w:p>
    <w:p>
      <w:r>
        <w:rPr>
          <w:b/>
        </w:rPr>
        <w:t xml:space="preserve">    • Notable Achievements: </w:t>
      </w:r>
      <w:r>
        <w:t>Led successful AI integration projects in healthcare, contributing to improved data interoperability.</w:t>
      </w:r>
    </w:p>
    <w:p>
      <w:r>
        <w:rPr>
          <w:b/>
        </w:rPr>
        <w:t>▶ David Rey</w:t>
      </w:r>
      <w:r>
        <w:t xml:space="preserve"> - Co-Founder</w:t>
      </w:r>
    </w:p>
    <w:p>
      <w:r>
        <w:rPr>
          <w:b/>
        </w:rPr>
        <w:t xml:space="preserve">    • Background: </w:t>
      </w:r>
      <w:r>
        <w:t>David has a background in organizing AI educational programs and has collaborated on AI applications in healthcare.</w:t>
      </w:r>
    </w:p>
    <w:p>
      <w:r>
        <w:rPr>
          <w:b/>
        </w:rPr>
        <w:t xml:space="preserve">    • Domain Expertise: </w:t>
      </w:r>
      <w:r>
        <w:t>Experience in AI education and healthcare technology, with a focus on compliance and integration.</w:t>
      </w:r>
    </w:p>
    <w:p>
      <w:r>
        <w:rPr>
          <w:b/>
        </w:rPr>
        <w:t xml:space="preserve">    • Notable Achievements: </w:t>
      </w:r>
      <w:r>
        <w:t>Organized AI educational programs and contributed to successful healthcare technology integrations.</w:t>
      </w:r>
    </w:p>
    <w:p>
      <w:pPr>
        <w:pStyle w:val="SectionHeading"/>
      </w:pPr>
      <w:r>
        <w:t>⚙️ Technology Analysis</w:t>
      </w:r>
    </w:p>
    <w:p>
      <w:r>
        <w:rPr>
          <w:b/>
        </w:rPr>
        <w:t xml:space="preserve">⭐ Score: </w:t>
      </w:r>
      <w:r>
        <w:rPr>
          <w:b/>
          <w:color w:val="27AE60"/>
        </w:rPr>
        <w:t>5/5</w:t>
      </w:r>
    </w:p>
    <w:p>
      <w:r>
        <w:rPr>
          <w:b/>
        </w:rPr>
        <w:t xml:space="preserve">📝 Analysis: </w:t>
      </w:r>
      <w:r>
        <w:t>TietAI's technology is highly differentiated with a focus on healthcare-specific compliance and interoperability, supported by strong technical expertise and in-house development.</w:t>
      </w:r>
    </w:p>
    <w:p>
      <w:pPr>
        <w:pStyle w:val="SectionHeading"/>
      </w:pPr>
      <w:r>
        <w:t>�� Traction &amp; Growth</w:t>
      </w:r>
    </w:p>
    <w:p>
      <w:r>
        <w:rPr>
          <w:b/>
        </w:rPr>
        <w:t xml:space="preserve">⭐ Score: </w:t>
      </w:r>
      <w:r>
        <w:rPr>
          <w:b/>
          <w:color w:val="27AE60"/>
        </w:rPr>
        <w:t>4/5</w:t>
      </w:r>
    </w:p>
    <w:p>
      <w:r>
        <w:rPr>
          <w:b/>
        </w:rPr>
        <w:t xml:space="preserve">📝 Analysis: </w:t>
      </w:r>
      <w:r>
        <w:t>TietAI has demonstrated strong traction through successful technical validation with major hospitals and a clear path to commercial pilots, supported by a validated business model.</w:t>
      </w:r>
    </w:p>
    <w:p>
      <w:r>
        <w:br w:type="page"/>
      </w:r>
    </w:p>
    <w:p>
      <w:pPr>
        <w:pStyle w:val="CompanyHeading"/>
      </w:pPr>
      <w:r>
        <w:t>Toothsome</w:t>
      </w:r>
    </w:p>
    <w:p>
      <w:r>
        <w:rPr>
          <w:i/>
          <w:color w:val="858585"/>
        </w:rPr>
        <w:t>📊 Cohort 2023</w:t>
      </w:r>
    </w:p>
    <w:p>
      <w:pPr>
        <w:pStyle w:val="SectionHeading"/>
      </w:pPr>
      <w:r>
        <w:t>🏢 Company Overview</w:t>
      </w:r>
    </w:p>
    <w:p>
      <w:r>
        <w:rPr>
          <w:b/>
        </w:rPr>
        <w:t xml:space="preserve">🌐 Website: </w:t>
      </w:r>
      <w:r>
        <w:t>https://www.toothsome.io/</w:t>
      </w:r>
    </w:p>
    <w:p>
      <w:r>
        <w:rPr>
          <w:b/>
        </w:rPr>
        <w:t xml:space="preserve">📅 Founded: </w:t>
      </w:r>
      <w:r>
        <w:t>2023</w:t>
      </w:r>
    </w:p>
    <w:p>
      <w:r>
        <w:rPr>
          <w:b/>
        </w:rPr>
        <w:t xml:space="preserve">📋 Description: </w:t>
      </w:r>
      <w:r>
        <w:t>Toothsome is building the future of dental benefits through direct employer-provider contracting. By eliminating insurance friction (prior authorizations, claim denials, annual caps) our platform lets patients use benefits like cash at the point of care, driving utilization of preventive treatments that reduce employer medical spend by 12%.</w:t>
      </w:r>
    </w:p>
    <w:p>
      <w:r>
        <w:rPr>
          <w:b/>
        </w:rPr>
        <w:t xml:space="preserve">🎯 Problem Statement: </w:t>
      </w:r>
      <w:r>
        <w:t>Dental "insurance" isn't actually insurance, it's an annual stipend with asterisks, a fixed benefit with guardrails and blockers designed to prevent accessing care. With $1,500 annual caps unchanged since the 1960s, it covers cleanings but fails on procedures that make an impact on overall systemic health. Meanwhile, untreated periodontal disease costs employers $1,824 per diabetic employee annually in excess medical claims. We're solving this by creating enabling medical-dental integration through direct contracting. Our bundled periodontal treatments for diabetics reduce HbA1c by 0.38% (76% as effective as metformin), delivering immediate medical savings. Employers see 52% ROI Year 1, providers earn 35-50% more than PPO rates with guaranteed payment, and patients get care that actually prevents $50,000 ICU stays. This matters because oral health drives systemic health, yet our healthcare system historically has treated them separately, wasting $50B annually in unused, paid-for dental benefits, while 42% of adults live with untreated periodontal disease.</w:t>
      </w:r>
    </w:p>
    <w:p>
      <w:pPr>
        <w:pStyle w:val="SectionHeading"/>
      </w:pPr>
      <w:r>
        <w:t>👥 Team Analysis</w:t>
      </w:r>
    </w:p>
    <w:p>
      <w:r>
        <w:rPr>
          <w:b/>
        </w:rPr>
        <w:t xml:space="preserve">⭐ Score: </w:t>
      </w:r>
      <w:r>
        <w:rPr>
          <w:b/>
          <w:color w:val="27AE60"/>
        </w:rPr>
        <w:t>4/5</w:t>
      </w:r>
    </w:p>
    <w:p>
      <w:r>
        <w:rPr>
          <w:b/>
        </w:rPr>
        <w:t xml:space="preserve">📝 Analysis: </w:t>
      </w:r>
      <w:r>
        <w:t>The founding team, led by Dr. Shouvik "Samy" Ponnusamy, possesses strong domain expertise in dental and medical fields, which is crucial for executing their vision. The team is lean but strategically augmented by an advisory board of industry veterans, enhancing their execution capability.</w:t>
      </w:r>
    </w:p>
    <w:p>
      <w:r>
        <w:rPr>
          <w:b/>
        </w:rPr>
        <w:t xml:space="preserve">  • Business Model Strength: </w:t>
      </w:r>
      <w:r>
        <w:t>Toothsome's platform fee model is robust, with a clear path to recurring revenue through employer contracts. The model aligns incentives across stakeholders, which is a strong competitive advantage.</w:t>
      </w:r>
    </w:p>
    <w:p>
      <w:r>
        <w:rPr>
          <w:b/>
        </w:rPr>
        <w:t xml:space="preserve">  • Market Positioning: </w:t>
      </w:r>
      <w:r>
        <w:t>The company positions itself as a disruptor in the dental benefits market by eliminating traditional insurance inefficiencies. Their focus on medical-dental integration is a unique value proposition.</w:t>
      </w:r>
    </w:p>
    <w:p>
      <w:r>
        <w:rPr>
          <w:b/>
        </w:rPr>
        <w:t xml:space="preserve">  • Execution Capability: </w:t>
      </w:r>
      <w:r>
        <w:t>The team has demonstrated execution capability by securing DSO partners and transitioning from a D2C to a D2E model, indicating adaptability and strategic foresight.</w:t>
      </w:r>
    </w:p>
    <w:p>
      <w:r>
        <w:rPr>
          <w:b/>
        </w:rPr>
        <w:t xml:space="preserve">  • Strategic Vision: </w:t>
      </w:r>
      <w:r>
        <w:t>Toothsome's vision of integrating dental and medical care to improve systemic health outcomes is forward-thinking and aligns with broader healthcare trends.</w:t>
      </w:r>
    </w:p>
    <w:p>
      <w:pPr>
        <w:pStyle w:val="Heading3"/>
      </w:pPr>
      <w:r>
        <w:t>👤 Founder Profiles</w:t>
      </w:r>
    </w:p>
    <w:p>
      <w:r>
        <w:rPr>
          <w:b/>
        </w:rPr>
        <w:t>▶ Dr. Shouvik "Samy" Ponnusamy</w:t>
      </w:r>
      <w:r>
        <w:t xml:space="preserve"> - Founder &amp; CEO</w:t>
      </w:r>
    </w:p>
    <w:p>
      <w:r>
        <w:rPr>
          <w:b/>
        </w:rPr>
        <w:t xml:space="preserve">    • Background: </w:t>
      </w:r>
      <w:r>
        <w:t>Board-certified Oral and Maxillofacial Surgeon with extensive experience in healthcare systems.</w:t>
      </w:r>
    </w:p>
    <w:p>
      <w:r>
        <w:rPr>
          <w:b/>
        </w:rPr>
        <w:t xml:space="preserve">    • Domain Expertise: </w:t>
      </w:r>
      <w:r>
        <w:t>Deep expertise in dental and medical fields, with a focus on systemic health integration.</w:t>
      </w:r>
    </w:p>
    <w:p>
      <w:r>
        <w:rPr>
          <w:b/>
        </w:rPr>
        <w:t xml:space="preserve">    • Notable Achievements: </w:t>
      </w:r>
      <w:r>
        <w:t>Secured strategic partnerships and advisory board members, including Dr. Ed Zuckerberg.</w:t>
      </w:r>
    </w:p>
    <w:p>
      <w:pPr>
        <w:pStyle w:val="SectionHeading"/>
      </w:pPr>
      <w:r>
        <w:t>⚙️ Technology Analysis</w:t>
      </w:r>
    </w:p>
    <w:p>
      <w:r>
        <w:rPr>
          <w:b/>
        </w:rPr>
        <w:t xml:space="preserve">⭐ Score: </w:t>
      </w:r>
      <w:r>
        <w:rPr>
          <w:b/>
          <w:color w:val="F39C12"/>
        </w:rPr>
        <w:t>3/5</w:t>
      </w:r>
    </w:p>
    <w:p>
      <w:r>
        <w:rPr>
          <w:b/>
        </w:rPr>
        <w:t xml:space="preserve">📝 Analysis: </w:t>
      </w:r>
      <w:r>
        <w:t>The technology is promising, with a focus on direct contracting and integration, but lacks detailed information on technical differentiation and defensibility.</w:t>
      </w:r>
    </w:p>
    <w:p>
      <w:pPr>
        <w:pStyle w:val="SectionHeading"/>
      </w:pPr>
      <w:r>
        <w:t>�� Traction &amp; Growth</w:t>
      </w:r>
    </w:p>
    <w:p>
      <w:r>
        <w:rPr>
          <w:b/>
        </w:rPr>
        <w:t xml:space="preserve">⭐ Score: </w:t>
      </w:r>
      <w:r>
        <w:rPr>
          <w:b/>
          <w:color w:val="27AE60"/>
        </w:rPr>
        <w:t>4/5</w:t>
      </w:r>
    </w:p>
    <w:p>
      <w:r>
        <w:rPr>
          <w:b/>
        </w:rPr>
        <w:t xml:space="preserve">📝 Analysis: </w:t>
      </w:r>
      <w:r>
        <w:t>Strong early traction with strategic partnerships and a clear path to market validation through pilots. The pivot from D2C to D2E demonstrates adaptability and market responsiveness.</w:t>
      </w:r>
    </w:p>
    <w:p>
      <w:r>
        <w:br w:type="page"/>
      </w:r>
    </w:p>
    <w:p>
      <w:pPr>
        <w:pStyle w:val="CompanyHeading"/>
      </w:pPr>
      <w:r>
        <w:t>U Startups Inc</w:t>
      </w:r>
    </w:p>
    <w:p>
      <w:r>
        <w:rPr>
          <w:i/>
          <w:color w:val="858585"/>
        </w:rPr>
        <w:t>📊 Early Stage Cohort</w:t>
      </w:r>
    </w:p>
    <w:p>
      <w:pPr>
        <w:pStyle w:val="SectionHeading"/>
      </w:pPr>
      <w:r>
        <w:t>🏢 Company Overview</w:t>
      </w:r>
    </w:p>
    <w:p>
      <w:r>
        <w:rPr>
          <w:b/>
        </w:rPr>
        <w:t xml:space="preserve">🌐 Website: </w:t>
      </w:r>
      <w:r>
        <w:t>https://www.university-startups.com/</w:t>
      </w:r>
    </w:p>
    <w:p>
      <w:r>
        <w:rPr>
          <w:b/>
        </w:rPr>
        <w:t xml:space="preserve">📅 Founded: </w:t>
      </w:r>
      <w:r>
        <w:t>2020</w:t>
      </w:r>
    </w:p>
    <w:p>
      <w:r>
        <w:rPr>
          <w:b/>
        </w:rPr>
        <w:t xml:space="preserve">📋 Description: </w:t>
      </w:r>
      <w:r>
        <w:t>A generative AI Transition Planning Management System, empowering students with disabilities to higher education or career success, and ensuring school districts are in Federal compliance</w:t>
      </w:r>
    </w:p>
    <w:p>
      <w:r>
        <w:rPr>
          <w:b/>
        </w:rPr>
        <w:t xml:space="preserve">🎯 Problem Statement: </w:t>
      </w:r>
      <w:r>
        <w:t>School districts are required by Federal statute (IDEA) to have a "transition plan" for every student with disabilities. A transition plan provides a pathway to 4 post secondary goals: higher education, employment, training or independent living. School districts (and schools) that fail to comply subject themselves to $Millions in loss funding.</w:t>
      </w:r>
    </w:p>
    <w:p>
      <w:pPr>
        <w:pStyle w:val="SectionHeading"/>
      </w:pPr>
      <w:r>
        <w:t>👥 Team Analysis</w:t>
      </w:r>
    </w:p>
    <w:p>
      <w:r>
        <w:rPr>
          <w:b/>
        </w:rPr>
        <w:t xml:space="preserve">⭐ Score: </w:t>
      </w:r>
      <w:r>
        <w:rPr>
          <w:b/>
          <w:color w:val="27AE60"/>
        </w:rPr>
        <w:t>4/5</w:t>
      </w:r>
    </w:p>
    <w:p>
      <w:r>
        <w:rPr>
          <w:b/>
        </w:rPr>
        <w:t xml:space="preserve">📝 Analysis: </w:t>
      </w:r>
      <w:r>
        <w:t>The founding team has demonstrated strong execution ability and domain expertise, particularly in educational technology and compliance. The pivot to focus on students with disabilities shows strategic vision and adaptability.</w:t>
      </w:r>
    </w:p>
    <w:p>
      <w:r>
        <w:rPr>
          <w:b/>
        </w:rPr>
        <w:t xml:space="preserve">  • Business Model Strength: </w:t>
      </w:r>
      <w:r>
        <w:t>The SaaS model at $199 per month is scalable and aligns well with the compliance needs of school districts. The model supports predictable revenue streams.</w:t>
      </w:r>
    </w:p>
    <w:p>
      <w:r>
        <w:rPr>
          <w:b/>
        </w:rPr>
        <w:t xml:space="preserve">  • Market Positioning: </w:t>
      </w:r>
      <w:r>
        <w:t>U Startups Inc positions itself uniquely by focusing on compliance and transition planning for students with disabilities, differentiating from competitors who focus on general education.</w:t>
      </w:r>
    </w:p>
    <w:p>
      <w:r>
        <w:rPr>
          <w:b/>
        </w:rPr>
        <w:t xml:space="preserve">  • Execution Capability: </w:t>
      </w:r>
      <w:r>
        <w:t>The team has shown the ability to pivot effectively and grow the business by 32% post-pivot, indicating strong execution capabilities.</w:t>
      </w:r>
    </w:p>
    <w:p>
      <w:r>
        <w:rPr>
          <w:b/>
        </w:rPr>
        <w:t xml:space="preserve">  • Strategic Vision: </w:t>
      </w:r>
      <w:r>
        <w:t>The leadership has demonstrated strategic thinking by identifying a niche market and leveraging partnerships, such as with AWS, to enhance their product offering.</w:t>
      </w:r>
    </w:p>
    <w:p>
      <w:pPr>
        <w:pStyle w:val="Heading3"/>
      </w:pPr>
      <w:r>
        <w:t>👤 Founder Profiles</w:t>
      </w:r>
    </w:p>
    <w:p>
      <w:r>
        <w:rPr>
          <w:b/>
        </w:rPr>
        <w:t>▶ Marc Steren</w:t>
      </w:r>
      <w:r>
        <w:t xml:space="preserve"> - CEO</w:t>
      </w:r>
    </w:p>
    <w:p>
      <w:r>
        <w:rPr>
          <w:b/>
        </w:rPr>
        <w:t xml:space="preserve">    • Background: </w:t>
      </w:r>
      <w:r>
        <w:t>Marc has a background in educational technology and has worked at Georgetown University, focusing on under-resourced and disadvantaged youth.</w:t>
      </w:r>
    </w:p>
    <w:p>
      <w:r>
        <w:rPr>
          <w:b/>
        </w:rPr>
        <w:t xml:space="preserve">    • Domain Expertise: </w:t>
      </w:r>
      <w:r>
        <w:t>Strong expertise in educational compliance and technology solutions for students with disabilities.</w:t>
      </w:r>
    </w:p>
    <w:p>
      <w:r>
        <w:rPr>
          <w:b/>
        </w:rPr>
        <w:t xml:space="preserve">    • Notable Achievements: </w:t>
      </w:r>
      <w:r>
        <w:t>Successfully pivoted the company to focus on a niche market, leading to significant growth.</w:t>
      </w:r>
    </w:p>
    <w:p>
      <w:pPr>
        <w:pStyle w:val="SectionHeading"/>
      </w:pPr>
      <w:r>
        <w:t>⚙️ Technology Analysis</w:t>
      </w:r>
    </w:p>
    <w:p>
      <w:r>
        <w:rPr>
          <w:b/>
        </w:rPr>
        <w:t xml:space="preserve">⭐ Score: </w:t>
      </w:r>
      <w:r>
        <w:rPr>
          <w:b/>
          <w:color w:val="27AE60"/>
        </w:rPr>
        <w:t>4/5</w:t>
      </w:r>
    </w:p>
    <w:p>
      <w:r>
        <w:rPr>
          <w:b/>
        </w:rPr>
        <w:t xml:space="preserve">📝 Analysis: </w:t>
      </w:r>
      <w:r>
        <w:t>The technology is differentiated by its focus on compliance and transition planning, with support from AWS enhancing its defensibility.</w:t>
      </w:r>
    </w:p>
    <w:p>
      <w:pPr>
        <w:pStyle w:val="SectionHeading"/>
      </w:pPr>
      <w:r>
        <w:t>�� Traction &amp; Growth</w:t>
      </w:r>
    </w:p>
    <w:p>
      <w:r>
        <w:rPr>
          <w:b/>
        </w:rPr>
        <w:t xml:space="preserve">⭐ Score: </w:t>
      </w:r>
      <w:r>
        <w:rPr>
          <w:b/>
          <w:color w:val="27AE60"/>
        </w:rPr>
        <w:t>4/5</w:t>
      </w:r>
    </w:p>
    <w:p>
      <w:r>
        <w:rPr>
          <w:b/>
        </w:rPr>
        <w:t xml:space="preserve">📝 Analysis: </w:t>
      </w:r>
      <w:r>
        <w:t>Strong traction with a 32% growth rate post-pivot and significant contracts in the pipeline.</w:t>
      </w:r>
    </w:p>
    <w:p>
      <w:r>
        <w:br w:type="page"/>
      </w:r>
    </w:p>
    <w:p>
      <w:pPr>
        <w:pStyle w:val="CompanyHeading"/>
      </w:pPr>
      <w:r>
        <w:t>UnitedCode</w:t>
      </w:r>
    </w:p>
    <w:p>
      <w:r>
        <w:rPr>
          <w:i/>
          <w:color w:val="858585"/>
        </w:rPr>
        <w:t>📊 Early Stage Cohort</w:t>
      </w:r>
    </w:p>
    <w:p>
      <w:pPr>
        <w:pStyle w:val="SectionHeading"/>
      </w:pPr>
      <w:r>
        <w:t>🏢 Company Overview</w:t>
      </w:r>
    </w:p>
    <w:p>
      <w:r>
        <w:rPr>
          <w:b/>
        </w:rPr>
        <w:t xml:space="preserve">🌐 Website: </w:t>
      </w:r>
      <w:r>
        <w:t>https://unitedcode.net</w:t>
      </w:r>
    </w:p>
    <w:p>
      <w:r>
        <w:rPr>
          <w:b/>
        </w:rPr>
        <w:t xml:space="preserve">📅 Founded: </w:t>
      </w:r>
      <w:r>
        <w:t>2019</w:t>
      </w:r>
    </w:p>
    <w:p>
      <w:r>
        <w:rPr>
          <w:b/>
        </w:rPr>
        <w:t xml:space="preserve">📋 Description: </w:t>
      </w:r>
      <w:r>
        <w:t>UnitedCode is a data-driven, AI-powered platform transforming tech recruitment. Since 2019, we’ve applied advanced analytics to evaluate developers’ skills, career histories, and profiles with unmatched precision. Combined with our proprietary resume format, expert recruiters, and sourcing in 25 countries, we deliver rigorously vetted talent through a fully transparent, flat-fee model.</w:t>
      </w:r>
    </w:p>
    <w:p>
      <w:r>
        <w:rPr>
          <w:b/>
        </w:rPr>
        <w:t xml:space="preserve">🎯 Problem Statement: </w:t>
      </w:r>
      <w:r>
        <w:t>We are solving one of the most painful operational problems for scaling tech companies: hiring the right engineers - faster and with unmatched precision. The tech hiring market is at a breaking point. AI is rapidly advancing, and simply “knowing how to code” is no longer enough, projects now demand developers with highly specific, often niche, real-world experience that AI cannot replicate. Competition for these specialists has already begun, with global tech giants like Microsoft, Google, and Nvidia preparing talent pipelines years in advance. The number of technologies, frameworks, and versions is exploding, making it impossible for even the most seasoned recruiters to accurately classify and match skills to project needs. The outdated resume format, unchanged for decades, fails to capture the depth, relevance, and evolution of a developer’s expertise. It works for filtering entry-level or non-technical candidates, but breaks entirely when assessing high-caliber engineers in an AI-driven world. Left unaddressed, this problem will intensify: demand for specialized talent will far outstrip supply, hiring costs will soar, mismatches will become more frequent, and companies will lose valuable time, money, and market opportunities.</w:t>
      </w:r>
    </w:p>
    <w:p>
      <w:pPr>
        <w:pStyle w:val="SectionHeading"/>
      </w:pPr>
      <w:r>
        <w:t>👥 Team Analysis</w:t>
      </w:r>
    </w:p>
    <w:p>
      <w:r>
        <w:rPr>
          <w:b/>
        </w:rPr>
        <w:t xml:space="preserve">⭐ Score: </w:t>
      </w:r>
      <w:r>
        <w:rPr>
          <w:b/>
          <w:color w:val="27AE60"/>
        </w:rPr>
        <w:t>4/5</w:t>
      </w:r>
    </w:p>
    <w:p>
      <w:r>
        <w:rPr>
          <w:b/>
        </w:rPr>
        <w:t xml:space="preserve">📝 Analysis: </w:t>
      </w:r>
      <w:r>
        <w:t>The founding team of UnitedCode demonstrates strong execution ability with over 19 years of IT experience. The complementary skills of the co-founders, with one focusing on technical implementation and the other on product management, provide a solid foundation for scaling. Their prior experience in building successful ventures and managing large projects adds credibility to their leadership capabilities.</w:t>
      </w:r>
    </w:p>
    <w:p>
      <w:r>
        <w:rPr>
          <w:b/>
        </w:rPr>
        <w:t xml:space="preserve">  • Business Model Strength: </w:t>
      </w:r>
      <w:r>
        <w:t>UnitedCode operates on a transparent, recurring revenue model with a flat-fee structure, which simplifies budgeting for clients and fosters long-term relationships. The model is scalable and aligns well with the needs of tech companies seeking specialized talent.</w:t>
      </w:r>
    </w:p>
    <w:p>
      <w:r>
        <w:rPr>
          <w:b/>
        </w:rPr>
        <w:t xml:space="preserve">  • Market Positioning: </w:t>
      </w:r>
      <w:r>
        <w:t>The company positions itself as a solution to the outdated recruitment models, offering precision in matching developers to project needs. Their unique value proposition lies in their AI-powered platform and proprietary resume format.</w:t>
      </w:r>
    </w:p>
    <w:p>
      <w:r>
        <w:rPr>
          <w:b/>
        </w:rPr>
        <w:t xml:space="preserve">  • Execution Capability: </w:t>
      </w:r>
      <w:r>
        <w:t>The team has demonstrated execution capability by automating their candidate selection process and expanding their market reach to 25 countries. Their ability to deliver on their vision is evident in their current traction.</w:t>
      </w:r>
    </w:p>
    <w:p>
      <w:r>
        <w:rPr>
          <w:b/>
        </w:rPr>
        <w:t xml:space="preserve">  • Strategic Vision: </w:t>
      </w:r>
      <w:r>
        <w:t>UnitedCode's strategic vision is to address the growing demand for specialized tech talent by leveraging AI and advanced analytics. Their focus on refining their go-to-market strategy and scaling operations aligns with their long-term goals.</w:t>
      </w:r>
    </w:p>
    <w:p>
      <w:pPr>
        <w:pStyle w:val="Heading3"/>
      </w:pPr>
      <w:r>
        <w:t>👤 Founder Profiles</w:t>
      </w:r>
    </w:p>
    <w:p>
      <w:r>
        <w:rPr>
          <w:b/>
        </w:rPr>
        <w:t>▶ Dmytro (Dan) Bohatyrchuk</w:t>
      </w:r>
      <w:r>
        <w:t xml:space="preserve"> - CEO &amp; Co-Founder</w:t>
      </w:r>
    </w:p>
    <w:p>
      <w:r>
        <w:rPr>
          <w:b/>
        </w:rPr>
        <w:t xml:space="preserve">    • Background: </w:t>
      </w:r>
      <w:r>
        <w:t>Dmytro has a background in programming and has founded a successful web development studio. He has experience in using early ML and Big Data approaches and has grown platforms without direct marketing.</w:t>
      </w:r>
    </w:p>
    <w:p>
      <w:r>
        <w:rPr>
          <w:b/>
        </w:rPr>
        <w:t xml:space="preserve">    • Domain Expertise: </w:t>
      </w:r>
      <w:r>
        <w:t>Dmytro possesses deep technical expertise and has been actively involved in IT projects of varying complexity.</w:t>
      </w:r>
    </w:p>
    <w:p>
      <w:r>
        <w:rPr>
          <w:b/>
        </w:rPr>
        <w:t xml:space="preserve">    • Notable Achievements: </w:t>
      </w:r>
      <w:r>
        <w:t>Grew a news portal into one of Eastern Europe’s leading platforms using innovative semantic text technologies.</w:t>
      </w:r>
    </w:p>
    <w:p>
      <w:r>
        <w:rPr>
          <w:b/>
        </w:rPr>
        <w:t>▶ Yuliia Romanova</w:t>
      </w:r>
      <w:r>
        <w:t xml:space="preserve"> - COO &amp; Co-Founder</w:t>
      </w:r>
    </w:p>
    <w:p>
      <w:r>
        <w:rPr>
          <w:b/>
        </w:rPr>
        <w:t xml:space="preserve">    • Background: </w:t>
      </w:r>
      <w:r>
        <w:t>Yuliia started as a QA engineer and quickly rose to senior management, leading complex tech projects.</w:t>
      </w:r>
    </w:p>
    <w:p>
      <w:r>
        <w:rPr>
          <w:b/>
        </w:rPr>
        <w:t xml:space="preserve">    • Domain Expertise: </w:t>
      </w:r>
      <w:r>
        <w:t>Expertise in tech product management and leading large developer teams.</w:t>
      </w:r>
    </w:p>
    <w:p>
      <w:r>
        <w:rPr>
          <w:b/>
        </w:rPr>
        <w:t xml:space="preserve">    • Notable Achievements: </w:t>
      </w:r>
      <w:r>
        <w:t>Led high-value tech projects and attracted major clients like Stada and Merck.</w:t>
      </w:r>
    </w:p>
    <w:p>
      <w:pPr>
        <w:pStyle w:val="SectionHeading"/>
      </w:pPr>
      <w:r>
        <w:t>⚙️ Technology Analysis</w:t>
      </w:r>
    </w:p>
    <w:p>
      <w:r>
        <w:rPr>
          <w:b/>
        </w:rPr>
        <w:t xml:space="preserve">⭐ Score: </w:t>
      </w:r>
      <w:r>
        <w:rPr>
          <w:b/>
          <w:color w:val="27AE60"/>
        </w:rPr>
        <w:t>5/5</w:t>
      </w:r>
    </w:p>
    <w:p>
      <w:r>
        <w:rPr>
          <w:b/>
        </w:rPr>
        <w:t xml:space="preserve">📝 Analysis: </w:t>
      </w:r>
      <w:r>
        <w:t>UnitedCode's technology is highly differentiated, leveraging AI and advanced analytics to transform tech recruitment. The proprietary resume format and in-house developed platform provide a strong competitive moat.</w:t>
      </w:r>
    </w:p>
    <w:p>
      <w:pPr>
        <w:pStyle w:val="SectionHeading"/>
      </w:pPr>
      <w:r>
        <w:t>�� Traction &amp; Growth</w:t>
      </w:r>
    </w:p>
    <w:p>
      <w:r>
        <w:rPr>
          <w:b/>
        </w:rPr>
        <w:t xml:space="preserve">⭐ Score: </w:t>
      </w:r>
      <w:r>
        <w:rPr>
          <w:b/>
          <w:color w:val="27AE60"/>
        </w:rPr>
        <w:t>4/5</w:t>
      </w:r>
    </w:p>
    <w:p>
      <w:r>
        <w:rPr>
          <w:b/>
        </w:rPr>
        <w:t xml:space="preserve">📝 Analysis: </w:t>
      </w:r>
      <w:r>
        <w:t>UnitedCode has demonstrated strong traction with 33 customers and 8 active paying clients. The company's growth metrics and customer validation indicate a solid product-market fit.</w:t>
      </w:r>
    </w:p>
    <w:p>
      <w:r>
        <w:br w:type="page"/>
      </w:r>
    </w:p>
    <w:p>
      <w:pPr>
        <w:pStyle w:val="CompanyHeading"/>
      </w:pPr>
      <w:r>
        <w:t>Value Buddy</w:t>
      </w:r>
    </w:p>
    <w:p>
      <w:r>
        <w:rPr>
          <w:i/>
          <w:color w:val="858585"/>
        </w:rPr>
        <w:t>📊 Cohort 2023</w:t>
      </w:r>
    </w:p>
    <w:p>
      <w:pPr>
        <w:pStyle w:val="SectionHeading"/>
      </w:pPr>
      <w:r>
        <w:t>🏢 Company Overview</w:t>
      </w:r>
    </w:p>
    <w:p>
      <w:r>
        <w:rPr>
          <w:b/>
        </w:rPr>
        <w:t xml:space="preserve">🌐 Website: </w:t>
      </w:r>
      <w:r>
        <w:t>https://www.hellovaluebuddy.com/</w:t>
      </w:r>
    </w:p>
    <w:p>
      <w:r>
        <w:rPr>
          <w:b/>
        </w:rPr>
        <w:t xml:space="preserve">📅 Founded: </w:t>
      </w:r>
      <w:r>
        <w:t>2023</w:t>
      </w:r>
    </w:p>
    <w:p>
      <w:r>
        <w:rPr>
          <w:b/>
        </w:rPr>
        <w:t xml:space="preserve">📋 Description: </w:t>
      </w:r>
      <w:r>
        <w:t>Value Buddy is an AI-powered underwriting valuation platform for M&amp;A bankers, business brokers, and SBA lenders who have a slow, expensive underwriting process. Value Buddy provides a streamlined valuation and risk management platform that significantly reduces the cost and time to create valuation reports.</w:t>
      </w:r>
    </w:p>
    <w:p>
      <w:r>
        <w:rPr>
          <w:b/>
        </w:rPr>
        <w:t xml:space="preserve">🎯 Problem Statement: </w:t>
      </w:r>
      <w:r>
        <w:t>- SBA lenders are losing accounts due to slow (up to 1 month), expensive (up to $8K) loan closing processes</w:t>
        <w:br/>
        <w:t>- SBA lenders are seeing a 5x higher default rate on these loans than the avg. commercial loan</w:t>
        <w:br/>
        <w:br/>
        <w:t>Solution: Value Buddy provides an AI-powered valuation platform built on data from millions of private business transactions and leading economic reports to create customized risk factor analysis and lending insights to banks seeking to finance small business acquisitions.</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in valuation, with both founders having backgrounds in this area. The team is small but has shown capability in building the product internally and achieving significant traction.</w:t>
      </w:r>
    </w:p>
    <w:p>
      <w:r>
        <w:rPr>
          <w:b/>
        </w:rPr>
        <w:t xml:space="preserve">  • Business Model Strength: </w:t>
      </w:r>
      <w:r>
        <w:t>Value Buddy has a strong revenue model with high gross margins (92% on certified valuations and 98% on non-certified valuations). The business model is scalable with a SaaS platform and referral partner revenue.</w:t>
      </w:r>
    </w:p>
    <w:p>
      <w:r>
        <w:rPr>
          <w:b/>
        </w:rPr>
        <w:t xml:space="preserve">  • Market Positioning: </w:t>
      </w:r>
      <w:r>
        <w:t>The company positions itself as a cost-effective and fast alternative to traditional valuation services, leveraging AI to provide unique risk assessments.</w:t>
      </w:r>
    </w:p>
    <w:p>
      <w:r>
        <w:rPr>
          <w:b/>
        </w:rPr>
        <w:t xml:space="preserve">  • Execution Capability: </w:t>
      </w:r>
      <w:r>
        <w:t>The team has demonstrated execution capability by achieving a 422% YoY growth and securing 20 bank customers.</w:t>
      </w:r>
    </w:p>
    <w:p>
      <w:r>
        <w:rPr>
          <w:b/>
        </w:rPr>
        <w:t xml:space="preserve">  • Strategic Vision: </w:t>
      </w:r>
      <w:r>
        <w:t>The strategic vision includes expanding the customer base to financial advisors and business brokers, indicating a clear understanding of market opportunities.</w:t>
      </w:r>
    </w:p>
    <w:p>
      <w:pPr>
        <w:pStyle w:val="Heading3"/>
      </w:pPr>
      <w:r>
        <w:t>👤 Founder Profiles</w:t>
      </w:r>
    </w:p>
    <w:p>
      <w:r>
        <w:rPr>
          <w:b/>
        </w:rPr>
        <w:t>▶ Ace McGill</w:t>
      </w:r>
      <w:r>
        <w:t xml:space="preserve"> - CEO</w:t>
      </w:r>
    </w:p>
    <w:p>
      <w:r>
        <w:rPr>
          <w:b/>
        </w:rPr>
        <w:t xml:space="preserve">    • Background: </w:t>
      </w:r>
      <w:r>
        <w:t>Ace has a background in valuation and has worked in various roles related to financial analysis and underwriting.</w:t>
      </w:r>
    </w:p>
    <w:p>
      <w:r>
        <w:rPr>
          <w:b/>
        </w:rPr>
        <w:t xml:space="preserve">    • Domain Expertise: </w:t>
      </w:r>
      <w:r>
        <w:t>Strong expertise in valuation and financial analysis.</w:t>
      </w:r>
    </w:p>
    <w:p>
      <w:r>
        <w:rPr>
          <w:b/>
        </w:rPr>
        <w:t xml:space="preserve">    • Notable Achievements: </w:t>
      </w:r>
      <w:r>
        <w:t>Successfully led the company to significant growth and customer acquisition.</w:t>
      </w:r>
    </w:p>
    <w:p>
      <w:r>
        <w:rPr>
          <w:b/>
        </w:rPr>
        <w:t>▶ Cameron Long</w:t>
      </w:r>
      <w:r>
        <w:t xml:space="preserve"> - COO</w:t>
      </w:r>
    </w:p>
    <w:p>
      <w:r>
        <w:rPr>
          <w:b/>
        </w:rPr>
        <w:t xml:space="preserve">    • Background: </w:t>
      </w:r>
      <w:r>
        <w:t>Cameron also has a background in valuation and has worked in operational roles.</w:t>
      </w:r>
    </w:p>
    <w:p>
      <w:r>
        <w:rPr>
          <w:b/>
        </w:rPr>
        <w:t xml:space="preserve">    • Domain Expertise: </w:t>
      </w:r>
      <w:r>
        <w:t>Expertise in operations and valuation.</w:t>
      </w:r>
    </w:p>
    <w:p>
      <w:r>
        <w:rPr>
          <w:b/>
        </w:rPr>
        <w:t xml:space="preserve">    • Notable Achievements: </w:t>
      </w:r>
      <w:r>
        <w:t>Played a key role in operational execution and scaling.</w:t>
      </w:r>
    </w:p>
    <w:p>
      <w:pPr>
        <w:pStyle w:val="SectionHeading"/>
      </w:pPr>
      <w:r>
        <w:t>⚙️ Technology Analysis</w:t>
      </w:r>
    </w:p>
    <w:p>
      <w:r>
        <w:rPr>
          <w:b/>
        </w:rPr>
        <w:t xml:space="preserve">⭐ Score: </w:t>
      </w:r>
      <w:r>
        <w:rPr>
          <w:b/>
          <w:color w:val="27AE60"/>
        </w:rPr>
        <w:t>4/5</w:t>
      </w:r>
    </w:p>
    <w:p>
      <w:r>
        <w:rPr>
          <w:b/>
        </w:rPr>
        <w:t xml:space="preserve">📝 Analysis: </w:t>
      </w:r>
      <w:r>
        <w:t>Value Buddy's technology is built internally, leveraging AI for valuation and risk assessment. The platform is scalable and offers significant technical differentiation.</w:t>
      </w:r>
    </w:p>
    <w:p>
      <w:pPr>
        <w:pStyle w:val="SectionHeading"/>
      </w:pPr>
      <w:r>
        <w:t>�� Traction &amp; Growth</w:t>
      </w:r>
    </w:p>
    <w:p>
      <w:r>
        <w:rPr>
          <w:b/>
        </w:rPr>
        <w:t xml:space="preserve">⭐ Score: </w:t>
      </w:r>
      <w:r>
        <w:rPr>
          <w:b/>
          <w:color w:val="27AE60"/>
        </w:rPr>
        <w:t>5/5</w:t>
      </w:r>
    </w:p>
    <w:p>
      <w:r>
        <w:rPr>
          <w:b/>
        </w:rPr>
        <w:t xml:space="preserve">📝 Analysis: </w:t>
      </w:r>
      <w:r>
        <w:t>Strong traction with significant revenue growth, customer acquisition, and market validation. The company has demonstrated product-market fit and effective go-to-market execution.</w:t>
      </w:r>
    </w:p>
    <w:p>
      <w:r>
        <w:br w:type="page"/>
      </w:r>
    </w:p>
    <w:p>
      <w:pPr>
        <w:pStyle w:val="CompanyHeading"/>
      </w:pPr>
      <w:r>
        <w:t>Virtual Sapiens</w:t>
      </w:r>
    </w:p>
    <w:p>
      <w:r>
        <w:rPr>
          <w:i/>
          <w:color w:val="858585"/>
        </w:rPr>
        <w:t>📊 Early Stage Cohort</w:t>
      </w:r>
    </w:p>
    <w:p>
      <w:pPr>
        <w:pStyle w:val="SectionHeading"/>
      </w:pPr>
      <w:r>
        <w:t>🏢 Company Overview</w:t>
      </w:r>
    </w:p>
    <w:p>
      <w:r>
        <w:rPr>
          <w:b/>
        </w:rPr>
        <w:t xml:space="preserve">🌐 Website: </w:t>
      </w:r>
      <w:r>
        <w:t>https://www.virtualsapiens.co/</w:t>
      </w:r>
    </w:p>
    <w:p>
      <w:r>
        <w:rPr>
          <w:b/>
        </w:rPr>
        <w:t xml:space="preserve">📅 Founded: </w:t>
      </w:r>
      <w:r>
        <w:t>2020</w:t>
      </w:r>
    </w:p>
    <w:p>
      <w:r>
        <w:rPr>
          <w:b/>
        </w:rPr>
        <w:t xml:space="preserve">📋 Description: </w:t>
      </w:r>
      <w:r>
        <w:t>Virtual Sapiens makes training stick through our Train, Practice, Perform AI coaching platform. Our coaching platform supports skills validation and integration through immersive, AI Role Plays, and in the work flow feedback. With Virtual Sapiens, employees improve in measurable and sustainable ways, at scale.</w:t>
      </w:r>
    </w:p>
    <w:p>
      <w:r>
        <w:rPr>
          <w:b/>
        </w:rPr>
        <w:t xml:space="preserve">🎯 Problem Statement: </w:t>
      </w:r>
      <w:r>
        <w:t>Corporate training programs are one size fits all and 'check the box'. Real ROI is impossible to measure and miscommunication, lost productivity and low engagement leads to over $1.2 Trillion in lost revenue opportunities. Our platform meets a gap in market when it comes to the integration and validation of essential skills at mid to large companies. With our platform integrated into new hire onboarding, general employee upskilling and manager training, companies empower their teams to thrive, own their impact and deliver at scale.</w:t>
      </w:r>
    </w:p>
    <w:p>
      <w:pPr>
        <w:pStyle w:val="SectionHeading"/>
      </w:pPr>
      <w:r>
        <w:t>👥 Team Analysis</w:t>
      </w:r>
    </w:p>
    <w:p>
      <w:r>
        <w:rPr>
          <w:b/>
        </w:rPr>
        <w:t xml:space="preserve">⭐ Score: </w:t>
      </w:r>
      <w:r>
        <w:rPr>
          <w:b/>
          <w:color w:val="27AE60"/>
        </w:rPr>
        <w:t>4/5</w:t>
      </w:r>
    </w:p>
    <w:p>
      <w:r>
        <w:rPr>
          <w:b/>
        </w:rPr>
        <w:t xml:space="preserve">📝 Analysis: </w:t>
      </w:r>
      <w:r>
        <w:t>The founding team of Virtual Sapiens demonstrates strong execution ability and domain expertise. Rachel Cossar, CEO, brings a unique background in nonverbal communication and presence coaching, while Neal Kaiser, CTO, has extensive experience in enterprise-level SaaS technology. Their complementary skills and aligned vision have been instrumental in developing a proprietary AI platform that addresses a significant market need.</w:t>
      </w:r>
    </w:p>
    <w:p>
      <w:r>
        <w:rPr>
          <w:b/>
        </w:rPr>
        <w:t xml:space="preserve">  • Business Model Strength: </w:t>
      </w:r>
      <w:r>
        <w:t>Virtual Sapiens employs a robust B2B model with recurring revenue streams through annual service fees and per-user pricing. The model is scalable and integrates well with existing corporate training programs, providing a competitive edge.</w:t>
      </w:r>
    </w:p>
    <w:p>
      <w:r>
        <w:rPr>
          <w:b/>
        </w:rPr>
        <w:t xml:space="preserve">  • Market Positioning: </w:t>
      </w:r>
      <w:r>
        <w:t>The company positions itself as a leader in AI-driven corporate training, offering a unique value proposition with its immersive role-play and skills validation features. This differentiation is crucial in a market saturated with generic training solutions.</w:t>
      </w:r>
    </w:p>
    <w:p>
      <w:r>
        <w:rPr>
          <w:b/>
        </w:rPr>
        <w:t xml:space="preserve">  • Execution Capability: </w:t>
      </w:r>
      <w:r>
        <w:t>The team has successfully launched and scaled their product, evidenced by a 100% revenue growth over the past six months and a strong client base including major corporations like eBay and HP.</w:t>
      </w:r>
    </w:p>
    <w:p>
      <w:r>
        <w:rPr>
          <w:b/>
        </w:rPr>
        <w:t xml:space="preserve">  • Strategic Vision: </w:t>
      </w:r>
      <w:r>
        <w:t>Virtual Sapiens has a clear strategic vision to expand its market reach and enhance its go-to-market strategy within the HR and people development space, aiming to close significant deals and increase brand visibility.</w:t>
      </w:r>
    </w:p>
    <w:p>
      <w:pPr>
        <w:pStyle w:val="Heading3"/>
      </w:pPr>
      <w:r>
        <w:t>👤 Founder Profiles</w:t>
      </w:r>
    </w:p>
    <w:p>
      <w:r>
        <w:rPr>
          <w:b/>
        </w:rPr>
        <w:t>▶ Rachel Cossar</w:t>
      </w:r>
      <w:r>
        <w:t xml:space="preserve"> - CEO</w:t>
      </w:r>
    </w:p>
    <w:p>
      <w:r>
        <w:rPr>
          <w:b/>
        </w:rPr>
        <w:t xml:space="preserve">    • Background: </w:t>
      </w:r>
      <w:r>
        <w:t>Rachel has a background in nonverbal communication and presence coaching, which she leverages to enhance corporate training programs.</w:t>
      </w:r>
    </w:p>
    <w:p>
      <w:r>
        <w:rPr>
          <w:b/>
        </w:rPr>
        <w:t xml:space="preserve">    • Domain Expertise: </w:t>
      </w:r>
      <w:r>
        <w:t>Expert in communication and training methodologies.</w:t>
      </w:r>
    </w:p>
    <w:p>
      <w:r>
        <w:rPr>
          <w:b/>
        </w:rPr>
        <w:t xml:space="preserve">    • Notable Achievements: </w:t>
      </w:r>
      <w:r>
        <w:t>Developed a successful AI coaching platform with measurable impact.</w:t>
      </w:r>
    </w:p>
    <w:p>
      <w:r>
        <w:rPr>
          <w:b/>
        </w:rPr>
        <w:t>▶ Neal Kaiser</w:t>
      </w:r>
      <w:r>
        <w:t xml:space="preserve"> - CTO</w:t>
      </w:r>
    </w:p>
    <w:p>
      <w:r>
        <w:rPr>
          <w:b/>
        </w:rPr>
        <w:t xml:space="preserve">    • Background: </w:t>
      </w:r>
      <w:r>
        <w:t>Neal has extensive experience in enterprise-level SaaS technology.</w:t>
      </w:r>
    </w:p>
    <w:p>
      <w:r>
        <w:rPr>
          <w:b/>
        </w:rPr>
        <w:t xml:space="preserve">    • Domain Expertise: </w:t>
      </w:r>
      <w:r>
        <w:t>Expert in SaaS technology and AI development.</w:t>
      </w:r>
    </w:p>
    <w:p>
      <w:r>
        <w:rPr>
          <w:b/>
        </w:rPr>
        <w:t xml:space="preserve">    • Notable Achievements: </w:t>
      </w:r>
      <w:r>
        <w:t>Led the development of proprietary AI and patented insights.</w:t>
      </w:r>
    </w:p>
    <w:p>
      <w:pPr>
        <w:pStyle w:val="SectionHeading"/>
      </w:pPr>
      <w:r>
        <w:t>⚙️ Technology Analysis</w:t>
      </w:r>
    </w:p>
    <w:p>
      <w:r>
        <w:rPr>
          <w:b/>
        </w:rPr>
        <w:t xml:space="preserve">⭐ Score: </w:t>
      </w:r>
      <w:r>
        <w:rPr>
          <w:b/>
          <w:color w:val="27AE60"/>
        </w:rPr>
        <w:t>5/5</w:t>
      </w:r>
    </w:p>
    <w:p>
      <w:r>
        <w:rPr>
          <w:b/>
        </w:rPr>
        <w:t xml:space="preserve">📝 Analysis: </w:t>
      </w:r>
      <w:r>
        <w:t>Virtual Sapiens has developed a technically defensible platform with proprietary AI and patented insights. The technology is scalable and integrates seamlessly with existing systems, providing a strong competitive moat.</w:t>
      </w:r>
    </w:p>
    <w:p>
      <w:pPr>
        <w:pStyle w:val="SectionHeading"/>
      </w:pPr>
      <w:r>
        <w:t>�� Traction &amp; Growth</w:t>
      </w:r>
    </w:p>
    <w:p>
      <w:r>
        <w:rPr>
          <w:b/>
        </w:rPr>
        <w:t xml:space="preserve">⭐ Score: </w:t>
      </w:r>
      <w:r>
        <w:rPr>
          <w:b/>
          <w:color w:val="27AE60"/>
        </w:rPr>
        <w:t>4/5</w:t>
      </w:r>
    </w:p>
    <w:p>
      <w:r>
        <w:rPr>
          <w:b/>
        </w:rPr>
        <w:t xml:space="preserve">📝 Analysis: </w:t>
      </w:r>
      <w:r>
        <w:t>Virtual Sapiens has demonstrated strong traction with a 100% revenue growth in the last six months and a solid customer base including major corporations. The company shows evidence of product-market fit and effective go-to-market execution.</w:t>
      </w:r>
    </w:p>
    <w:p>
      <w:r>
        <w:br w:type="page"/>
      </w:r>
    </w:p>
    <w:p>
      <w:pPr>
        <w:pStyle w:val="CompanyHeading"/>
      </w:pPr>
      <w:r>
        <w:t>Vivian Services, Inc.</w:t>
      </w:r>
    </w:p>
    <w:p>
      <w:r>
        <w:rPr>
          <w:i/>
          <w:color w:val="858585"/>
        </w:rPr>
        <w:t>📊 Cohort 2024</w:t>
      </w:r>
    </w:p>
    <w:p>
      <w:pPr>
        <w:pStyle w:val="SectionHeading"/>
      </w:pPr>
      <w:r>
        <w:t>🏢 Company Overview</w:t>
      </w:r>
    </w:p>
    <w:p>
      <w:r>
        <w:rPr>
          <w:b/>
        </w:rPr>
        <w:t xml:space="preserve">🌐 Website: </w:t>
      </w:r>
      <w:r>
        <w:t>https://vivianchoice.com/</w:t>
      </w:r>
    </w:p>
    <w:p>
      <w:r>
        <w:rPr>
          <w:b/>
        </w:rPr>
        <w:t xml:space="preserve">📅 Founded: </w:t>
      </w:r>
      <w:r>
        <w:t>2024</w:t>
      </w:r>
    </w:p>
    <w:p>
      <w:r>
        <w:rPr>
          <w:b/>
        </w:rPr>
        <w:t xml:space="preserve">📋 Description: </w:t>
      </w:r>
      <w:r>
        <w:t>Vivian transforms employer-sponsored health insurance with flexible, tax-advantaged funds for everyday care, true insurance for life’s surprises, and a dedicated CareConcierge to eliminate friction. Members save, roll over unused funds, and get support when they need it, creating a benefits experience that employees love and employers trust.</w:t>
      </w:r>
    </w:p>
    <w:p>
      <w:r>
        <w:rPr>
          <w:b/>
        </w:rPr>
        <w:t xml:space="preserve">🎯 Problem Statement: </w:t>
      </w:r>
      <w:r>
        <w:t>U.S. healthcare is expensive, rigid, and frustrating for both employees and employers. Traditional employer-sponsored plans are one-size-fits-all, opaque, and burden HR teams with administrative complexity. Employees face delayed care, high out-of-pocket costs, and little control. Vivian flips the model by giving members direct financial resources for routine care, rollover savings, and true insurance for life’s surprises, all supported by a CareConcierge who eliminates friction. This approach improves affordability, member engagement, and trust in employer benefits.</w:t>
      </w:r>
    </w:p>
    <w:p>
      <w:pPr>
        <w:pStyle w:val="SectionHeading"/>
      </w:pPr>
      <w:r>
        <w:t>👥 Team Analysis</w:t>
      </w:r>
    </w:p>
    <w:p>
      <w:r>
        <w:rPr>
          <w:b/>
        </w:rPr>
        <w:t xml:space="preserve">⭐ Score: </w:t>
      </w:r>
      <w:r>
        <w:rPr>
          <w:b/>
          <w:color w:val="27AE60"/>
        </w:rPr>
        <w:t>4/5</w:t>
      </w:r>
    </w:p>
    <w:p>
      <w:r>
        <w:rPr>
          <w:b/>
        </w:rPr>
        <w:t xml:space="preserve">📝 Analysis: </w:t>
      </w:r>
      <w:r>
        <w:t>The founding team of Vivian Services, Inc. demonstrates strong execution ability and domain expertise. Sihyun Choi and Tom Cavin bring complementary skills in product leadership and financial expertise, respectively. Their prior collaboration and alignment on the company's vision are positive indicators of their ability to lead and scale the company.</w:t>
      </w:r>
    </w:p>
    <w:p>
      <w:r>
        <w:rPr>
          <w:b/>
        </w:rPr>
        <w:t xml:space="preserve">  • Business Model Strength: </w:t>
      </w:r>
      <w:r>
        <w:t>Vivian's business model is innovative, offering a flexible insurance alternative with a focus on member engagement and cost savings. The model includes PMPM fees, shared upside from unused funds, and future premium-based revenue, indicating scalability and competitive positioning.</w:t>
      </w:r>
    </w:p>
    <w:p>
      <w:r>
        <w:rPr>
          <w:b/>
        </w:rPr>
        <w:t xml:space="preserve">  • Market Positioning: </w:t>
      </w:r>
      <w:r>
        <w:t>Vivian positions itself as a disruptor in the employer-sponsored insurance market, offering a unique value proposition with its CareConcierge and financial empowerment features. This differentiation strategy is well-aligned with market needs.</w:t>
      </w:r>
    </w:p>
    <w:p>
      <w:r>
        <w:rPr>
          <w:b/>
        </w:rPr>
        <w:t xml:space="preserve">  • Execution Capability: </w:t>
      </w:r>
      <w:r>
        <w:t>The team has demonstrated execution capability through advanced product development and engagement with potential customers, despite being pre-launch.</w:t>
      </w:r>
    </w:p>
    <w:p>
      <w:r>
        <w:rPr>
          <w:b/>
        </w:rPr>
        <w:t xml:space="preserve">  • Strategic Vision: </w:t>
      </w:r>
      <w:r>
        <w:t>The leadership has a clear long-term vision to transform employer-sponsored health insurance, with strategic plans for market entry and expansion.</w:t>
      </w:r>
    </w:p>
    <w:p>
      <w:pPr>
        <w:pStyle w:val="Heading3"/>
      </w:pPr>
      <w:r>
        <w:t>👤 Founder Profiles</w:t>
      </w:r>
    </w:p>
    <w:p>
      <w:r>
        <w:rPr>
          <w:b/>
        </w:rPr>
        <w:t>▶ Sihyun Choi</w:t>
      </w:r>
      <w:r>
        <w:t xml:space="preserve"> - Founder &amp; CEO</w:t>
      </w:r>
    </w:p>
    <w:p>
      <w:r>
        <w:rPr>
          <w:b/>
        </w:rPr>
        <w:t xml:space="preserve">    • Background: </w:t>
      </w:r>
      <w:r>
        <w:t>Sihyun has a strong background in product leadership, with experience in developing innovative solutions in the healthcare sector.</w:t>
      </w:r>
    </w:p>
    <w:p>
      <w:r>
        <w:rPr>
          <w:b/>
        </w:rPr>
        <w:t xml:space="preserve">    • Domain Expertise: </w:t>
      </w:r>
      <w:r>
        <w:t>Expertise in healthcare product development and consumer engagement.</w:t>
      </w:r>
    </w:p>
    <w:p>
      <w:r>
        <w:rPr>
          <w:b/>
        </w:rPr>
        <w:t xml:space="preserve">    • Notable Achievements: </w:t>
      </w:r>
      <w:r>
        <w:t>Successfully led product teams in previous roles, contributing to significant product innovations.</w:t>
      </w:r>
    </w:p>
    <w:p>
      <w:r>
        <w:rPr>
          <w:b/>
        </w:rPr>
        <w:t>▶ Tom Cavin</w:t>
      </w:r>
      <w:r>
        <w:t xml:space="preserve"> - Founder, President &amp; CFO</w:t>
      </w:r>
    </w:p>
    <w:p>
      <w:r>
        <w:rPr>
          <w:b/>
        </w:rPr>
        <w:t xml:space="preserve">    • Background: </w:t>
      </w:r>
      <w:r>
        <w:t>Tom has a background in actuarial science and financial management, with experience at Oliver Wyman.</w:t>
      </w:r>
    </w:p>
    <w:p>
      <w:r>
        <w:rPr>
          <w:b/>
        </w:rPr>
        <w:t xml:space="preserve">    • Domain Expertise: </w:t>
      </w:r>
      <w:r>
        <w:t>Strong expertise in financial modeling and insurance economics.</w:t>
      </w:r>
    </w:p>
    <w:p>
      <w:r>
        <w:rPr>
          <w:b/>
        </w:rPr>
        <w:t xml:space="preserve">    • Notable Achievements: </w:t>
      </w:r>
      <w:r>
        <w:t>Left a partner-track role to co-found Vivian, indicating commitment and belief in the venture.</w:t>
      </w:r>
    </w:p>
    <w:p>
      <w:pPr>
        <w:pStyle w:val="SectionHeading"/>
      </w:pPr>
      <w:r>
        <w:t>⚙️ Technology Analysis</w:t>
      </w:r>
    </w:p>
    <w:p>
      <w:r>
        <w:rPr>
          <w:b/>
        </w:rPr>
        <w:t xml:space="preserve">⭐ Score: </w:t>
      </w:r>
      <w:r>
        <w:rPr>
          <w:b/>
          <w:color w:val="27AE60"/>
        </w:rPr>
        <w:t>4/5</w:t>
      </w:r>
    </w:p>
    <w:p>
      <w:r>
        <w:rPr>
          <w:b/>
        </w:rPr>
        <w:t xml:space="preserve">📝 Analysis: </w:t>
      </w:r>
      <w:r>
        <w:t>Vivian's technology, including the proprietary CareConcierge platform, offers significant differentiation and defensibility. The in-house development ensures control over the member experience.</w:t>
      </w:r>
    </w:p>
    <w:p>
      <w:pPr>
        <w:pStyle w:val="SectionHeading"/>
      </w:pPr>
      <w:r>
        <w:t>�� Traction &amp; Growth</w:t>
      </w:r>
    </w:p>
    <w:p>
      <w:r>
        <w:rPr>
          <w:b/>
        </w:rPr>
        <w:t xml:space="preserve">⭐ Score: </w:t>
      </w:r>
      <w:r>
        <w:rPr>
          <w:b/>
          <w:color w:val="F39C12"/>
        </w:rPr>
        <w:t>3/5</w:t>
      </w:r>
    </w:p>
    <w:p>
      <w:r>
        <w:rPr>
          <w:b/>
        </w:rPr>
        <w:t xml:space="preserve">📝 Analysis: </w:t>
      </w:r>
      <w:r>
        <w:t>Vivian is pre-launch but has engaged multiple employers for a 2026 launch. The company has secured early validation and feedback, indicating potential for product-market fit.</w:t>
      </w:r>
    </w:p>
    <w:p>
      <w:r>
        <w:br w:type="page"/>
      </w:r>
    </w:p>
    <w:p>
      <w:pPr>
        <w:pStyle w:val="CompanyHeading"/>
      </w:pPr>
      <w:r>
        <w:t>Volta Health</w:t>
      </w:r>
    </w:p>
    <w:p>
      <w:r>
        <w:rPr>
          <w:i/>
          <w:color w:val="858585"/>
        </w:rPr>
        <w:t>📊 Cohort 2023</w:t>
      </w:r>
    </w:p>
    <w:p>
      <w:pPr>
        <w:pStyle w:val="SectionHeading"/>
      </w:pPr>
      <w:r>
        <w:t>🏢 Company Overview</w:t>
      </w:r>
    </w:p>
    <w:p>
      <w:r>
        <w:rPr>
          <w:b/>
        </w:rPr>
        <w:t xml:space="preserve">🌐 Website: </w:t>
      </w:r>
      <w:r>
        <w:t>https://www.volta.health</w:t>
      </w:r>
    </w:p>
    <w:p>
      <w:r>
        <w:rPr>
          <w:b/>
        </w:rPr>
        <w:t xml:space="preserve">📅 Founded: </w:t>
      </w:r>
      <w:r>
        <w:t>2023</w:t>
      </w:r>
    </w:p>
    <w:p>
      <w:r>
        <w:rPr>
          <w:b/>
        </w:rPr>
        <w:t xml:space="preserve">📋 Description: </w:t>
      </w:r>
      <w:r>
        <w:t>Volta bridges health tech, insurtech, and edtech, leveraging AI and data intelligence to automate regulated insurance and healthcare processes for colleges and universities.</w:t>
      </w:r>
    </w:p>
    <w:p>
      <w:r>
        <w:rPr>
          <w:b/>
        </w:rPr>
        <w:t xml:space="preserve">🎯 Problem Statement: </w:t>
      </w:r>
      <w:r>
        <w:t>- Our flagship service addresses a critical compliance requirement for universities. Educational institutions mandate health insurance coverage for their student populations—sometimes due to state regulations (e.g., Massachusetts) and invariably as a risk mitigation, reputation protecting measure. Consider a student who fractures their leg during an intramural game—no matter how comprehensive a university’s health center is, that student will likely need hospital care. If the student lacks adequate insurance, the situation becomes a major headache for the student and university, leading to potential reputational damage, legal liability from parents, retention risks due to medical debt, and even financial liability for hospitals covering uninsured students. Since the Affordable Care Act (ACA), the majority of students—up to 90% in some cases—are covered under their parents’ insurance. Thus, these students can waive out of the university-sponsored health insurance plan (SHIP), but the waiver process is complex. Schools impose specific requirements such as deductible limits, HMO vs. PPO preferences, and restrictions on out-of-state plans, making verification of an entire student body a logistical nightmare.</w:t>
      </w:r>
    </w:p>
    <w:p>
      <w:pPr>
        <w:pStyle w:val="SectionHeading"/>
      </w:pPr>
      <w:r>
        <w:t>👥 Team Analysis</w:t>
      </w:r>
    </w:p>
    <w:p>
      <w:r>
        <w:rPr>
          <w:b/>
        </w:rPr>
        <w:t xml:space="preserve">⭐ Score: </w:t>
      </w:r>
      <w:r>
        <w:rPr>
          <w:b/>
          <w:color w:val="27AE60"/>
        </w:rPr>
        <w:t>4/5</w:t>
      </w:r>
    </w:p>
    <w:p>
      <w:r>
        <w:rPr>
          <w:b/>
        </w:rPr>
        <w:t xml:space="preserve">📝 Analysis: </w:t>
      </w:r>
      <w:r>
        <w:t>The founding team of Volta Health demonstrates strong domain expertise and complementary skills. CEO Tsikata Apenyo, with a background in medicine and business, and COO Camila Cottani, with extensive experience in finance and strategic analysis, form a balanced leadership duo. Their combined experience in healthcare, finance, and business strategy positions them well to navigate the complexities of the insurtech and edtech sectors.</w:t>
      </w:r>
    </w:p>
    <w:p>
      <w:r>
        <w:rPr>
          <w:b/>
        </w:rPr>
        <w:t xml:space="preserve">  • Business Model Strength: </w:t>
      </w:r>
      <w:r>
        <w:t>Volta Health operates a bifurcated business model with commission-based and SaaS revenue streams. This model aligns well with the value delivered to institutions and brokers, providing scalability and competitive positioning.</w:t>
      </w:r>
    </w:p>
    <w:p>
      <w:r>
        <w:rPr>
          <w:b/>
        </w:rPr>
        <w:t xml:space="preserve">  • Market Positioning: </w:t>
      </w:r>
      <w:r>
        <w:t>Volta Health positions itself uniquely by addressing a critical compliance need for universities, differentiating itself from traditional brokerage firms by offering cost-effective, automated solutions.</w:t>
      </w:r>
    </w:p>
    <w:p>
      <w:r>
        <w:rPr>
          <w:b/>
        </w:rPr>
        <w:t xml:space="preserve">  • Execution Capability: </w:t>
      </w:r>
      <w:r>
        <w:t>The team has demonstrated execution capability by launching a pilot program with Ohio State University and securing partnerships with other institutions, despite limited resources.</w:t>
      </w:r>
    </w:p>
    <w:p>
      <w:r>
        <w:rPr>
          <w:b/>
        </w:rPr>
        <w:t xml:space="preserve">  • Strategic Vision: </w:t>
      </w:r>
      <w:r>
        <w:t>Volta Health's strategic vision is robust, focusing on reducing administrative burdens and turning cost centers into revenue-generating opportunities for universities.</w:t>
      </w:r>
    </w:p>
    <w:p>
      <w:pPr>
        <w:pStyle w:val="Heading3"/>
      </w:pPr>
      <w:r>
        <w:t>👤 Founder Profiles</w:t>
      </w:r>
    </w:p>
    <w:p>
      <w:r>
        <w:rPr>
          <w:b/>
        </w:rPr>
        <w:t>▶ Tsikata Apenyo</w:t>
      </w:r>
      <w:r>
        <w:t xml:space="preserve"> - CEO</w:t>
      </w:r>
    </w:p>
    <w:p>
      <w:r>
        <w:rPr>
          <w:b/>
        </w:rPr>
        <w:t xml:space="preserve">    • Background: </w:t>
      </w:r>
      <w:r>
        <w:t>MD MBA with experience in healthcare and business strategy.</w:t>
      </w:r>
    </w:p>
    <w:p>
      <w:r>
        <w:rPr>
          <w:b/>
        </w:rPr>
        <w:t xml:space="preserve">    • Domain Expertise: </w:t>
      </w:r>
      <w:r>
        <w:t>Healthcare and business management.</w:t>
      </w:r>
    </w:p>
    <w:p>
      <w:r>
        <w:rPr>
          <w:b/>
        </w:rPr>
        <w:t xml:space="preserve">    • Notable Achievements: </w:t>
      </w:r>
      <w:r>
        <w:t>Successfully transitioned to full-time leadership while completing an MBA.</w:t>
      </w:r>
    </w:p>
    <w:p>
      <w:r>
        <w:rPr>
          <w:b/>
        </w:rPr>
        <w:t>▶ Camila Cottani</w:t>
      </w:r>
      <w:r>
        <w:t xml:space="preserve"> - COO</w:t>
      </w:r>
    </w:p>
    <w:p>
      <w:r>
        <w:rPr>
          <w:b/>
        </w:rPr>
        <w:t xml:space="preserve">    • Background: </w:t>
      </w:r>
      <w:r>
        <w:t>MBA from Harvard Business School, former Goldman Sachs analyst.</w:t>
      </w:r>
    </w:p>
    <w:p>
      <w:r>
        <w:rPr>
          <w:b/>
        </w:rPr>
        <w:t xml:space="preserve">    • Domain Expertise: </w:t>
      </w:r>
      <w:r>
        <w:t>Finance and strategic analysis.</w:t>
      </w:r>
    </w:p>
    <w:p>
      <w:r>
        <w:rPr>
          <w:b/>
        </w:rPr>
        <w:t xml:space="preserve">    • Notable Achievements: </w:t>
      </w:r>
      <w:r>
        <w:t>Eight years at Goldman Sachs, providing a strong financial and strategic foundation.</w:t>
      </w:r>
    </w:p>
    <w:p>
      <w:pPr>
        <w:pStyle w:val="SectionHeading"/>
      </w:pPr>
      <w:r>
        <w:t>⚙️ Technology Analysis</w:t>
      </w:r>
    </w:p>
    <w:p>
      <w:r>
        <w:rPr>
          <w:b/>
        </w:rPr>
        <w:t xml:space="preserve">⭐ Score: </w:t>
      </w:r>
      <w:r>
        <w:rPr>
          <w:b/>
          <w:color w:val="27AE60"/>
        </w:rPr>
        <w:t>4/5</w:t>
      </w:r>
    </w:p>
    <w:p>
      <w:r>
        <w:rPr>
          <w:b/>
        </w:rPr>
        <w:t xml:space="preserve">📝 Analysis: </w:t>
      </w:r>
      <w:r>
        <w:t>Volta Health's technology leverages AI and data intelligence to automate complex processes, providing a defensible and scalable solution.</w:t>
      </w:r>
    </w:p>
    <w:p>
      <w:pPr>
        <w:pStyle w:val="SectionHeading"/>
      </w:pPr>
      <w:r>
        <w:t>�� Traction &amp; Growth</w:t>
      </w:r>
    </w:p>
    <w:p>
      <w:r>
        <w:rPr>
          <w:b/>
        </w:rPr>
        <w:t xml:space="preserve">⭐ Score: </w:t>
      </w:r>
      <w:r>
        <w:rPr>
          <w:b/>
          <w:color w:val="F39C12"/>
        </w:rPr>
        <w:t>3/5</w:t>
      </w:r>
    </w:p>
    <w:p>
      <w:r>
        <w:rPr>
          <w:b/>
        </w:rPr>
        <w:t xml:space="preserve">📝 Analysis: </w:t>
      </w:r>
      <w:r>
        <w:t>Volta Health has shown promising early traction with pilot programs and partnerships, but further validation is needed to confirm product-market fit.</w:t>
      </w:r>
    </w:p>
    <w:p>
      <w:r>
        <w:br w:type="page"/>
      </w:r>
    </w:p>
    <w:p>
      <w:pPr>
        <w:pStyle w:val="CompanyHeading"/>
      </w:pPr>
      <w:r>
        <w:t>Wave</w:t>
      </w:r>
    </w:p>
    <w:p>
      <w:r>
        <w:rPr>
          <w:i/>
          <w:color w:val="858585"/>
        </w:rPr>
        <w:t>📊 Early Stage Cohort</w:t>
      </w:r>
    </w:p>
    <w:p>
      <w:pPr>
        <w:pStyle w:val="SectionHeading"/>
      </w:pPr>
      <w:r>
        <w:t>🏢 Company Overview</w:t>
      </w:r>
    </w:p>
    <w:p>
      <w:r>
        <w:rPr>
          <w:b/>
        </w:rPr>
        <w:t xml:space="preserve">🌐 Website: </w:t>
      </w:r>
      <w:r>
        <w:t>https://wavelife.io</w:t>
      </w:r>
    </w:p>
    <w:p>
      <w:r>
        <w:rPr>
          <w:b/>
        </w:rPr>
        <w:t xml:space="preserve">📅 Founded: </w:t>
      </w:r>
      <w:r>
        <w:t>2021</w:t>
      </w:r>
    </w:p>
    <w:p>
      <w:r>
        <w:rPr>
          <w:b/>
        </w:rPr>
        <w:t xml:space="preserve">📋 Description: </w:t>
      </w:r>
      <w:r>
        <w:t>Wave transforms underused EAPs and fragmented mental health benefits into scalable, cost-effective coaching and behavioral care. We deliver high-impact, evidence-based support across the full spectrum of mental well-being—from stress and burnout to menopause and chronic illness—driving outcomes, engagement, and value for employers and their families.</w:t>
      </w:r>
    </w:p>
    <w:p>
      <w:r>
        <w:rPr>
          <w:b/>
        </w:rPr>
        <w:t xml:space="preserve">🎯 Problem Statement: </w:t>
      </w:r>
      <w:r>
        <w:t>Millions face barriers to mental health care—cost, access, stigma, or poor fit. Traditional EAPs and therapy networks are falling short. Untreated mental health issues drive absenteeism, attrition, and healthcare costs. Wave bridges this gap with tech-enabled, coaching-first care that delivers measurable outcomes, improved access, and reduced cost of care at scale.</w:t>
      </w:r>
    </w:p>
    <w:p>
      <w:pPr>
        <w:pStyle w:val="SectionHeading"/>
      </w:pPr>
      <w:r>
        <w:t>👥 Team Analysis</w:t>
      </w:r>
    </w:p>
    <w:p>
      <w:r>
        <w:rPr>
          <w:b/>
        </w:rPr>
        <w:t xml:space="preserve">⭐ Score: </w:t>
      </w:r>
      <w:r>
        <w:rPr>
          <w:b/>
          <w:color w:val="27AE60"/>
        </w:rPr>
        <w:t>4/5</w:t>
      </w:r>
    </w:p>
    <w:p>
      <w:r>
        <w:rPr>
          <w:b/>
        </w:rPr>
        <w:t xml:space="preserve">📝 Analysis: </w:t>
      </w:r>
      <w:r>
        <w:t>The founding team demonstrates strong domain expertise and execution capability. Sarah Adler, the co-founder, has a robust background in mental health, which is crucial for the company's mission. The team is well-rounded with a mix of technical and clinical expertise, which is essential for scaling a tech-enabled health solution.</w:t>
      </w:r>
    </w:p>
    <w:p>
      <w:r>
        <w:rPr>
          <w:b/>
        </w:rPr>
        <w:t xml:space="preserve">  • Business Model Strength: </w:t>
      </w:r>
      <w:r>
        <w:t>Wave's business model is diversified across B2B, health plans, and partnerships, providing multiple revenue streams and scalability potential.</w:t>
      </w:r>
    </w:p>
    <w:p>
      <w:r>
        <w:rPr>
          <w:b/>
        </w:rPr>
        <w:t xml:space="preserve">  • Market Positioning: </w:t>
      </w:r>
      <w:r>
        <w:t>Wave positions itself as a personalized, coaching-first mental health solution, differentiating from competitors with a one-size-fits-all approach.</w:t>
      </w:r>
    </w:p>
    <w:p>
      <w:r>
        <w:rPr>
          <w:b/>
        </w:rPr>
        <w:t xml:space="preserve">  • Execution Capability: </w:t>
      </w:r>
      <w:r>
        <w:t>The team has successfully brought the product to market after two years of R&amp;D, indicating strong execution skills.</w:t>
      </w:r>
    </w:p>
    <w:p>
      <w:r>
        <w:rPr>
          <w:b/>
        </w:rPr>
        <w:t xml:space="preserve">  • Strategic Vision: </w:t>
      </w:r>
      <w:r>
        <w:t>Wave's vision to integrate with health plans and expand B2B partnerships shows a clear understanding of market needs and strategic growth.</w:t>
      </w:r>
    </w:p>
    <w:p>
      <w:pPr>
        <w:pStyle w:val="Heading3"/>
      </w:pPr>
      <w:r>
        <w:t>👤 Founder Profiles</w:t>
      </w:r>
    </w:p>
    <w:p>
      <w:r>
        <w:rPr>
          <w:b/>
        </w:rPr>
        <w:t>▶ Sarah Adler</w:t>
      </w:r>
      <w:r>
        <w:t xml:space="preserve"> - Co-founder</w:t>
      </w:r>
    </w:p>
    <w:p>
      <w:r>
        <w:rPr>
          <w:b/>
        </w:rPr>
        <w:t xml:space="preserve">    • Background: </w:t>
      </w:r>
      <w:r>
        <w:t>Sarah Adler has a background in clinical psychology and has worked extensively in mental health care.</w:t>
      </w:r>
    </w:p>
    <w:p>
      <w:r>
        <w:rPr>
          <w:b/>
        </w:rPr>
        <w:t xml:space="preserve">    • Domain Expertise: </w:t>
      </w:r>
      <w:r>
        <w:t>Expert in mental health care and behavioral therapy.</w:t>
      </w:r>
    </w:p>
    <w:p>
      <w:r>
        <w:rPr>
          <w:b/>
        </w:rPr>
        <w:t xml:space="preserve">    • Notable Achievements: </w:t>
      </w:r>
      <w:r>
        <w:t>Developed a scalable mental health solution with measurable outcomes.</w:t>
      </w:r>
    </w:p>
    <w:p>
      <w:pPr>
        <w:pStyle w:val="SectionHeading"/>
      </w:pPr>
      <w:r>
        <w:t>⚙️ Technology Analysis</w:t>
      </w:r>
    </w:p>
    <w:p>
      <w:r>
        <w:rPr>
          <w:b/>
        </w:rPr>
        <w:t xml:space="preserve">⭐ Score: </w:t>
      </w:r>
      <w:r>
        <w:rPr>
          <w:b/>
          <w:color w:val="27AE60"/>
        </w:rPr>
        <w:t>4/5</w:t>
      </w:r>
    </w:p>
    <w:p>
      <w:r>
        <w:rPr>
          <w:b/>
        </w:rPr>
        <w:t xml:space="preserve">📝 Analysis: </w:t>
      </w:r>
      <w:r>
        <w:t>Wave's technology is built in-house, ensuring control over development and scalability. The coaching-first model is a key differentiator.</w:t>
      </w:r>
    </w:p>
    <w:p>
      <w:pPr>
        <w:pStyle w:val="SectionHeading"/>
      </w:pPr>
      <w:r>
        <w:t>�� Traction &amp; Growth</w:t>
      </w:r>
    </w:p>
    <w:p>
      <w:r>
        <w:rPr>
          <w:b/>
        </w:rPr>
        <w:t xml:space="preserve">⭐ Score: </w:t>
      </w:r>
      <w:r>
        <w:rPr>
          <w:b/>
          <w:color w:val="27AE60"/>
        </w:rPr>
        <w:t>5/5</w:t>
      </w:r>
    </w:p>
    <w:p>
      <w:r>
        <w:rPr>
          <w:b/>
        </w:rPr>
        <w:t xml:space="preserve">📝 Analysis: </w:t>
      </w:r>
      <w:r>
        <w:t>Wave has demonstrated strong traction with significant growth in B2B sales and partnerships. The company is in discussions with major health plans, indicating strong market validation.</w:t>
      </w:r>
    </w:p>
    <w:p>
      <w:r>
        <w:br w:type="page"/>
      </w:r>
    </w:p>
    <w:p>
      <w:pPr>
        <w:pStyle w:val="CompanyHeading"/>
      </w:pPr>
      <w:r>
        <w:t>Wayola</w:t>
      </w:r>
    </w:p>
    <w:p>
      <w:r>
        <w:rPr>
          <w:i/>
          <w:color w:val="858585"/>
        </w:rPr>
        <w:t>📊 Cohort 2024</w:t>
      </w:r>
    </w:p>
    <w:p>
      <w:pPr>
        <w:pStyle w:val="SectionHeading"/>
      </w:pPr>
      <w:r>
        <w:t>🏢 Company Overview</w:t>
      </w:r>
    </w:p>
    <w:p>
      <w:r>
        <w:rPr>
          <w:b/>
        </w:rPr>
        <w:t xml:space="preserve">🌐 Website: </w:t>
      </w:r>
      <w:r>
        <w:t>https://www.wayola.com</w:t>
      </w:r>
    </w:p>
    <w:p>
      <w:r>
        <w:rPr>
          <w:b/>
        </w:rPr>
        <w:t xml:space="preserve">📅 Founded: </w:t>
      </w:r>
      <w:r>
        <w:t>2025</w:t>
      </w:r>
    </w:p>
    <w:p>
      <w:r>
        <w:rPr>
          <w:b/>
        </w:rPr>
        <w:t xml:space="preserve">📋 Description: </w:t>
      </w:r>
      <w:r>
        <w:t>AI-driven credit card secured by vehicle equity</w:t>
      </w:r>
    </w:p>
    <w:p>
      <w:r>
        <w:rPr>
          <w:b/>
        </w:rPr>
        <w:t xml:space="preserve">🎯 Problem Statement: </w:t>
      </w:r>
      <w:r>
        <w:t>$3T locked in vehicles, an underutilized asset. 40M people in the US regularly use predatory lending products - like payday, title lending, and pawn shops - while charged over 300% APR. More people are stuck in debt and with a lower credit score than ever.</w:t>
        <w:br/>
        <w:br/>
        <w:t>Having a trusted financial partner and lowering borrowing costs for millions of Americans will improve prosperity and quality of life. Many will avoid the debt cycle - currently the norm for this segment.</w:t>
      </w:r>
    </w:p>
    <w:p>
      <w:pPr>
        <w:pStyle w:val="SectionHeading"/>
      </w:pPr>
      <w:r>
        <w:t>👥 Team Analysis</w:t>
      </w:r>
    </w:p>
    <w:p>
      <w:r>
        <w:rPr>
          <w:b/>
        </w:rPr>
        <w:t xml:space="preserve">⭐ Score: </w:t>
      </w:r>
      <w:r>
        <w:rPr>
          <w:b/>
          <w:color w:val="F39C12"/>
        </w:rPr>
        <w:t>3/5</w:t>
      </w:r>
    </w:p>
    <w:p>
      <w:r>
        <w:rPr>
          <w:b/>
        </w:rPr>
        <w:t xml:space="preserve">📝 Analysis: </w:t>
      </w:r>
      <w:r>
        <w:t>The founding team is currently limited to one person, Alec Randall, who has orchestrated the product and recruited a team, though not yet signed. The lack of a confirmed CTO and full team presents a risk in execution capability. However, Alec's network and previous experience provide some confidence in leadership and strategic vision.</w:t>
      </w:r>
    </w:p>
    <w:p>
      <w:r>
        <w:rPr>
          <w:b/>
        </w:rPr>
        <w:t xml:space="preserve">  • Business Model Strength: </w:t>
      </w:r>
      <w:r>
        <w:t>Wayola plans to generate revenue through interest, fees, and interchange, which aligns with traditional financial models. The scalability is promising given the large target market, but execution risk remains high due to the nascent stage of the company.</w:t>
      </w:r>
    </w:p>
    <w:p>
      <w:r>
        <w:rPr>
          <w:b/>
        </w:rPr>
        <w:t xml:space="preserve">  • Market Positioning: </w:t>
      </w:r>
      <w:r>
        <w:t>Wayola positions itself as a disruptor to predatory lending practices by offering a more affordable credit solution secured by vehicle equity. This unique value proposition could differentiate it from traditional lenders.</w:t>
      </w:r>
    </w:p>
    <w:p>
      <w:r>
        <w:rPr>
          <w:b/>
        </w:rPr>
        <w:t xml:space="preserve">  • Execution Capability: </w:t>
      </w:r>
      <w:r>
        <w:t>The company has made progress in product orchestration and securing a VISA incentives package, indicating some execution capability. However, the lack of a full team and product launch are concerns.</w:t>
      </w:r>
    </w:p>
    <w:p>
      <w:r>
        <w:rPr>
          <w:b/>
        </w:rPr>
        <w:t xml:space="preserve">  • Strategic Vision: </w:t>
      </w:r>
      <w:r>
        <w:t>The strategic vision to tap into the $3T locked in vehicle equity is compelling, but the execution plan needs to be solidified with a complete team and clear milestones.</w:t>
      </w:r>
    </w:p>
    <w:p>
      <w:pPr>
        <w:pStyle w:val="Heading3"/>
      </w:pPr>
      <w:r>
        <w:t>👤 Founder Profiles</w:t>
      </w:r>
    </w:p>
    <w:p>
      <w:r>
        <w:rPr>
          <w:b/>
        </w:rPr>
        <w:t>▶ Alec Randall</w:t>
      </w:r>
      <w:r>
        <w:t xml:space="preserve"> - CEO &amp; Co-Founder</w:t>
      </w:r>
    </w:p>
    <w:p>
      <w:r>
        <w:rPr>
          <w:b/>
        </w:rPr>
        <w:t xml:space="preserve">    • Background: </w:t>
      </w:r>
      <w:r>
        <w:t>Alec has a background in orchestrating product development and has experience working with financial products. His network has been instrumental in recruiting a potential team.</w:t>
      </w:r>
    </w:p>
    <w:p>
      <w:r>
        <w:rPr>
          <w:b/>
        </w:rPr>
        <w:t xml:space="preserve">    • Domain Expertise: </w:t>
      </w:r>
      <w:r>
        <w:t>Alec has relevant expertise in financial services and product development, though specific technical expertise is not highlighted.</w:t>
      </w:r>
    </w:p>
    <w:p>
      <w:r>
        <w:rPr>
          <w:b/>
        </w:rPr>
        <w:t xml:space="preserve">    • Notable Achievements: </w:t>
      </w:r>
      <w:r>
        <w:t>Secured a VISA incentives package and recruited a seasoned team.</w:t>
      </w:r>
    </w:p>
    <w:p>
      <w:pPr>
        <w:pStyle w:val="SectionHeading"/>
      </w:pPr>
      <w:r>
        <w:t>⚙️ Technology Analysis</w:t>
      </w:r>
    </w:p>
    <w:p>
      <w:r>
        <w:rPr>
          <w:b/>
        </w:rPr>
        <w:t xml:space="preserve">⭐ Score: </w:t>
      </w:r>
      <w:r>
        <w:rPr>
          <w:b/>
          <w:color w:val="F39C12"/>
        </w:rPr>
        <w:t>3/5</w:t>
      </w:r>
    </w:p>
    <w:p>
      <w:r>
        <w:rPr>
          <w:b/>
        </w:rPr>
        <w:t xml:space="preserve">📝 Analysis: </w:t>
      </w:r>
      <w:r>
        <w:t>The technology is in development, with plans to leverage AI for credit assessment. However, the lack of a confirmed CTO and detailed technical roadmap are concerns.</w:t>
      </w:r>
    </w:p>
    <w:p>
      <w:pPr>
        <w:pStyle w:val="SectionHeading"/>
      </w:pPr>
      <w:r>
        <w:t>�� Traction &amp; Growth</w:t>
      </w:r>
    </w:p>
    <w:p>
      <w:r>
        <w:rPr>
          <w:b/>
        </w:rPr>
        <w:t xml:space="preserve">⭐ Score: </w:t>
      </w:r>
      <w:r>
        <w:rPr>
          <w:b/>
          <w:color w:val="E74C3C"/>
        </w:rPr>
        <w:t>2/5</w:t>
      </w:r>
    </w:p>
    <w:p>
      <w:r>
        <w:rPr>
          <w:b/>
        </w:rPr>
        <w:t xml:space="preserve">📝 Analysis: </w:t>
      </w:r>
      <w:r>
        <w:t>Pre-launch status limits traction evaluation. However, securing a VISA incentives package and distribution interest are positive signals.</w:t>
      </w:r>
    </w:p>
    <w:p>
      <w:r>
        <w:br w:type="page"/>
      </w:r>
    </w:p>
    <w:p>
      <w:pPr>
        <w:pStyle w:val="CompanyHeading"/>
      </w:pPr>
      <w:r>
        <w:t>WayPave LLC</w:t>
      </w:r>
    </w:p>
    <w:p>
      <w:r>
        <w:rPr>
          <w:i/>
          <w:color w:val="858585"/>
        </w:rPr>
        <w:t>📊 Cohort 2024</w:t>
      </w:r>
    </w:p>
    <w:p>
      <w:pPr>
        <w:pStyle w:val="SectionHeading"/>
      </w:pPr>
      <w:r>
        <w:t>🏢 Company Overview</w:t>
      </w:r>
    </w:p>
    <w:p>
      <w:r>
        <w:rPr>
          <w:b/>
        </w:rPr>
        <w:t xml:space="preserve">🌐 Website: </w:t>
      </w:r>
      <w:r>
        <w:t>https://waypave.com</w:t>
      </w:r>
    </w:p>
    <w:p>
      <w:r>
        <w:rPr>
          <w:b/>
        </w:rPr>
        <w:t xml:space="preserve">📅 Founded: </w:t>
      </w:r>
      <w:r>
        <w:t>2024</w:t>
      </w:r>
    </w:p>
    <w:p>
      <w:r>
        <w:rPr>
          <w:b/>
        </w:rPr>
        <w:t xml:space="preserve">📋 Description: </w:t>
      </w:r>
      <w:r>
        <w:t>WayPave is an hourly hiring platform using patent-pending swipe-to-match technology to connect local, qualified candidates with employers across industries. Our matching platform empowers businesses to build high-performing teams while giving hourly job seekers opportunity in real-time.</w:t>
      </w:r>
    </w:p>
    <w:p>
      <w:r>
        <w:rPr>
          <w:b/>
        </w:rPr>
        <w:t xml:space="preserve">🎯 Problem Statement: </w:t>
      </w:r>
      <w:r>
        <w:t>WayPave solves the inefficiency and inequity in hourly hiring. Traditional job boards overwhelm employers with unqualified applicants and leave job seekers in the dark about pay, schedule, fit, or next steps. This matters because over 80 million Americans work hourly jobs, yet the hiring process is slow, biased, and broken, which hurts both businesses and people. WayPave drives economic mobility and allows job seekers to make better financial decisions for themselves and their families.</w:t>
      </w:r>
    </w:p>
    <w:p>
      <w:pPr>
        <w:pStyle w:val="SectionHeading"/>
      </w:pPr>
      <w:r>
        <w:t>👥 Team Analysis</w:t>
      </w:r>
    </w:p>
    <w:p>
      <w:r>
        <w:rPr>
          <w:b/>
        </w:rPr>
        <w:t xml:space="preserve">⭐ Score: </w:t>
      </w:r>
      <w:r>
        <w:rPr>
          <w:b/>
          <w:color w:val="27AE60"/>
        </w:rPr>
        <w:t>4/5</w:t>
      </w:r>
    </w:p>
    <w:p>
      <w:r>
        <w:rPr>
          <w:b/>
        </w:rPr>
        <w:t xml:space="preserve">📝 Analysis: </w:t>
      </w:r>
      <w:r>
        <w:t>The founding team of WayPave LLC demonstrates strong execution ability and domain expertise. Benjamin Cline and Christopher Medenwald have complementary skills in technology and operations, which are crucial for scaling the platform. Their decision to work together after a period of 'dating' indicates a thoughtful approach to team dynamics.</w:t>
      </w:r>
    </w:p>
    <w:p>
      <w:r>
        <w:rPr>
          <w:b/>
        </w:rPr>
        <w:t xml:space="preserve">  • Business Model Strength: </w:t>
      </w:r>
      <w:r>
        <w:t>WayPave's B2B SaaS model with tiered subscription plans is scalable and offers high-margin recurring revenue. The model is well-positioned to capture a significant share of the hourly hiring market.</w:t>
      </w:r>
    </w:p>
    <w:p>
      <w:r>
        <w:rPr>
          <w:b/>
        </w:rPr>
        <w:t xml:space="preserve">  • Market Positioning: </w:t>
      </w:r>
      <w:r>
        <w:t>WayPave differentiates itself with its swipe-to-match technology, offering a unique value proposition in a crowded market. The focus on real-time matching and transparency addresses key pain points for both employers and job seekers.</w:t>
      </w:r>
    </w:p>
    <w:p>
      <w:r>
        <w:rPr>
          <w:b/>
        </w:rPr>
        <w:t xml:space="preserve">  • Execution Capability: </w:t>
      </w:r>
      <w:r>
        <w:t>The team has demonstrated the ability to execute by launching the product in-market within a year and securing pilot partnerships with notable brands like Chick Fil A.</w:t>
      </w:r>
    </w:p>
    <w:p>
      <w:r>
        <w:rPr>
          <w:b/>
        </w:rPr>
        <w:t xml:space="preserve">  • Strategic Vision: </w:t>
      </w:r>
      <w:r>
        <w:t>WayPave's strategic vision to expand into retail, manufacturing, and healthcare by 2025 shows a strong understanding of market opportunities and a clear growth trajectory.</w:t>
      </w:r>
    </w:p>
    <w:p>
      <w:pPr>
        <w:pStyle w:val="Heading3"/>
      </w:pPr>
      <w:r>
        <w:t>👤 Founder Profiles</w:t>
      </w:r>
    </w:p>
    <w:p>
      <w:r>
        <w:rPr>
          <w:b/>
        </w:rPr>
        <w:t>▶ Benjamin Cline</w:t>
      </w:r>
      <w:r>
        <w:t xml:space="preserve"> - Co-Founder &amp; CTO</w:t>
      </w:r>
    </w:p>
    <w:p>
      <w:r>
        <w:rPr>
          <w:b/>
        </w:rPr>
        <w:t xml:space="preserve">    • Background: </w:t>
      </w:r>
      <w:r>
        <w:t>Benjamin has a background in technology and product development, with experience in managing tech teams.</w:t>
      </w:r>
    </w:p>
    <w:p>
      <w:r>
        <w:rPr>
          <w:b/>
        </w:rPr>
        <w:t xml:space="preserve">    • Domain Expertise: </w:t>
      </w:r>
      <w:r>
        <w:t>Expertise in developing scalable technology solutions for recruitment and HR tech.</w:t>
      </w:r>
    </w:p>
    <w:p>
      <w:r>
        <w:rPr>
          <w:b/>
        </w:rPr>
        <w:t xml:space="preserve">    • Notable Achievements: </w:t>
      </w:r>
      <w:r>
        <w:t>Successfully launched WayPave's platform in-market within a year.</w:t>
      </w:r>
    </w:p>
    <w:p>
      <w:r>
        <w:rPr>
          <w:b/>
        </w:rPr>
        <w:t>▶ Christopher Medenwald</w:t>
      </w:r>
      <w:r>
        <w:t xml:space="preserve"> - Co-Founder</w:t>
      </w:r>
    </w:p>
    <w:p>
      <w:r>
        <w:rPr>
          <w:b/>
        </w:rPr>
        <w:t xml:space="preserve">    • Background: </w:t>
      </w:r>
      <w:r>
        <w:t>Christopher has a background in operations and strategy, with a focus on scaling businesses.</w:t>
      </w:r>
    </w:p>
    <w:p>
      <w:r>
        <w:rPr>
          <w:b/>
        </w:rPr>
        <w:t xml:space="preserve">    • Domain Expertise: </w:t>
      </w:r>
      <w:r>
        <w:t>Strong understanding of the recruitment industry and operational scaling.</w:t>
      </w:r>
    </w:p>
    <w:p>
      <w:r>
        <w:rPr>
          <w:b/>
        </w:rPr>
        <w:t xml:space="preserve">    • Notable Achievements: </w:t>
      </w:r>
      <w:r>
        <w:t>Secured pilot partnerships with major brands.</w:t>
      </w:r>
    </w:p>
    <w:p>
      <w:pPr>
        <w:pStyle w:val="SectionHeading"/>
      </w:pPr>
      <w:r>
        <w:t>⚙️ Technology Analysis</w:t>
      </w:r>
    </w:p>
    <w:p>
      <w:r>
        <w:rPr>
          <w:b/>
        </w:rPr>
        <w:t xml:space="preserve">⭐ Score: </w:t>
      </w:r>
      <w:r>
        <w:rPr>
          <w:b/>
          <w:color w:val="27AE60"/>
        </w:rPr>
        <w:t>4/5</w:t>
      </w:r>
    </w:p>
    <w:p>
      <w:r>
        <w:rPr>
          <w:b/>
        </w:rPr>
        <w:t xml:space="preserve">📝 Analysis: </w:t>
      </w:r>
      <w:r>
        <w:t>WayPave's technology is defensible with its patent-pending swipe-to-match feature, offering a unique and scalable solution in the hiring space.</w:t>
      </w:r>
    </w:p>
    <w:p>
      <w:pPr>
        <w:pStyle w:val="SectionHeading"/>
      </w:pPr>
      <w:r>
        <w:t>�� Traction &amp; Growth</w:t>
      </w:r>
    </w:p>
    <w:p>
      <w:r>
        <w:rPr>
          <w:b/>
        </w:rPr>
        <w:t xml:space="preserve">⭐ Score: </w:t>
      </w:r>
      <w:r>
        <w:rPr>
          <w:b/>
          <w:color w:val="F39C12"/>
        </w:rPr>
        <w:t>3/5</w:t>
      </w:r>
    </w:p>
    <w:p>
      <w:r>
        <w:rPr>
          <w:b/>
        </w:rPr>
        <w:t xml:space="preserve">📝 Analysis: </w:t>
      </w:r>
      <w:r>
        <w:t>WayPave has shown promising early traction with 20 businesses signed up and 3 paying customers. However, the transition from pilot to broader market adoption remains a key challenge.</w:t>
      </w:r>
    </w:p>
    <w:p>
      <w:r>
        <w:br w:type="page"/>
      </w:r>
    </w:p>
    <w:p>
      <w:pPr>
        <w:pStyle w:val="CompanyHeading"/>
      </w:pPr>
      <w:r>
        <w:t>Whynda</w:t>
      </w:r>
    </w:p>
    <w:p>
      <w:r>
        <w:rPr>
          <w:i/>
          <w:color w:val="858585"/>
        </w:rPr>
        <w:t>📊 Cohort 2023</w:t>
      </w:r>
    </w:p>
    <w:p>
      <w:pPr>
        <w:pStyle w:val="SectionHeading"/>
      </w:pPr>
      <w:r>
        <w:t>🏢 Company Overview</w:t>
      </w:r>
    </w:p>
    <w:p>
      <w:r>
        <w:rPr>
          <w:b/>
        </w:rPr>
        <w:t xml:space="preserve">🌐 Website: </w:t>
      </w:r>
      <w:r>
        <w:t>https://whynda.com/</w:t>
      </w:r>
    </w:p>
    <w:p>
      <w:r>
        <w:rPr>
          <w:b/>
        </w:rPr>
        <w:t xml:space="preserve">📅 Founded: </w:t>
      </w:r>
      <w:r>
        <w:t>2023</w:t>
      </w:r>
    </w:p>
    <w:p>
      <w:r>
        <w:rPr>
          <w:b/>
        </w:rPr>
        <w:t xml:space="preserve">📋 Description: </w:t>
      </w:r>
      <w:r>
        <w:t>Peer-to-peer rental marketplace for heavy machinery equipment</w:t>
      </w:r>
    </w:p>
    <w:p>
      <w:r>
        <w:rPr>
          <w:b/>
        </w:rPr>
        <w:t xml:space="preserve">🎯 Problem Statement: </w:t>
      </w:r>
      <w:r>
        <w:t>Equipment owners struggle to rent out their heavy machinery while general contractors have a hard time finding the equipment they need seamlessly without having to negotiate prices. Additionally, there's no way for either to know if they're trustworthy. That's why we're facilitating that connection and enabling ratings functionalities in addition to individual authentication. Combined, this becomes an incredibly time consuming process where both parties are losing out on revenue and suffering because of the lack of accountability in the industry.</w:t>
      </w:r>
    </w:p>
    <w:p>
      <w:pPr>
        <w:pStyle w:val="SectionHeading"/>
      </w:pPr>
      <w:r>
        <w:t>👥 Team Analysis</w:t>
      </w:r>
    </w:p>
    <w:p>
      <w:r>
        <w:rPr>
          <w:b/>
        </w:rPr>
        <w:t xml:space="preserve">⭐ Score: </w:t>
      </w:r>
      <w:r>
        <w:rPr>
          <w:b/>
          <w:color w:val="27AE60"/>
        </w:rPr>
        <w:t>4/5</w:t>
      </w:r>
    </w:p>
    <w:p>
      <w:r>
        <w:rPr>
          <w:b/>
        </w:rPr>
        <w:t xml:space="preserve">📝 Analysis: </w:t>
      </w:r>
      <w:r>
        <w:t>The founding team of Whynda demonstrates strong complementary skills and domain expertise. Veronica Marshall, the CEO, has significant experience in leasing and sales within the construction industry, which is crucial for understanding the market and customer needs. Roberto Garcia, the CTO, brings technical expertise from his background in tech companies, particularly in community-based and B2B SaaS models. The team is small but well-rounded, with a clear division of responsibilities that aligns with their backgrounds.</w:t>
      </w:r>
    </w:p>
    <w:p>
      <w:r>
        <w:rPr>
          <w:b/>
        </w:rPr>
        <w:t xml:space="preserve">  • Business Model Strength: </w:t>
      </w:r>
      <w:r>
        <w:t>Whynda's business model is based on transaction fees from rentals and additional revenue from OSHA certification modules. This model is scalable and leverages the growing trend of peer-to-peer marketplaces.</w:t>
      </w:r>
    </w:p>
    <w:p>
      <w:r>
        <w:rPr>
          <w:b/>
        </w:rPr>
        <w:t xml:space="preserve">  • Market Positioning: </w:t>
      </w:r>
      <w:r>
        <w:t>Whynda positions itself as a transparent and trustworthy platform, addressing key pain points in the heavy machinery rental market. Its differentiation lies in its focus on trust and accountability through ratings and authentication.</w:t>
      </w:r>
    </w:p>
    <w:p>
      <w:r>
        <w:rPr>
          <w:b/>
        </w:rPr>
        <w:t xml:space="preserve">  • Execution Capability: </w:t>
      </w:r>
      <w:r>
        <w:t>The team has demonstrated execution capability by securing 200 LOIs from equipment owners and a waitlist of 1,800 renters, indicating strong initial traction.</w:t>
      </w:r>
    </w:p>
    <w:p>
      <w:r>
        <w:rPr>
          <w:b/>
        </w:rPr>
        <w:t xml:space="preserve">  • Strategic Vision: </w:t>
      </w:r>
      <w:r>
        <w:t>The strategic vision is clear, focusing on solving significant industry pain points and leveraging Veronica's industry network for market entry.</w:t>
      </w:r>
    </w:p>
    <w:p>
      <w:pPr>
        <w:pStyle w:val="Heading3"/>
      </w:pPr>
      <w:r>
        <w:t>👤 Founder Profiles</w:t>
      </w:r>
    </w:p>
    <w:p>
      <w:r>
        <w:rPr>
          <w:b/>
        </w:rPr>
        <w:t>▶ Veronica Marshall</w:t>
      </w:r>
      <w:r>
        <w:t xml:space="preserve"> - Founder &amp; CEO</w:t>
      </w:r>
    </w:p>
    <w:p>
      <w:r>
        <w:rPr>
          <w:b/>
        </w:rPr>
        <w:t xml:space="preserve">    • Background: </w:t>
      </w:r>
      <w:r>
        <w:t>Veronica has a background in leasing and sales within the construction industry, providing her with deep domain expertise.</w:t>
      </w:r>
    </w:p>
    <w:p>
      <w:r>
        <w:rPr>
          <w:b/>
        </w:rPr>
        <w:t xml:space="preserve">    • Domain Expertise: </w:t>
      </w:r>
      <w:r>
        <w:t>Expert in construction industry leasing and sales.</w:t>
      </w:r>
    </w:p>
    <w:p>
      <w:r>
        <w:rPr>
          <w:b/>
        </w:rPr>
        <w:t xml:space="preserve">    • Notable Achievements: </w:t>
      </w:r>
      <w:r>
        <w:t>Successfully built a network within the construction industry, leading to significant initial traction for Whynda.</w:t>
      </w:r>
    </w:p>
    <w:p>
      <w:r>
        <w:rPr>
          <w:b/>
        </w:rPr>
        <w:t>▶ Roberto Garcia</w:t>
      </w:r>
      <w:r>
        <w:t xml:space="preserve"> - Co-Founder &amp; CTO</w:t>
      </w:r>
    </w:p>
    <w:p>
      <w:r>
        <w:rPr>
          <w:b/>
        </w:rPr>
        <w:t xml:space="preserve">    • Background: </w:t>
      </w:r>
      <w:r>
        <w:t>Roberto has a background in tech companies, particularly in community-based, B2B, and SaaS models.</w:t>
      </w:r>
    </w:p>
    <w:p>
      <w:r>
        <w:rPr>
          <w:b/>
        </w:rPr>
        <w:t xml:space="preserve">    • Domain Expertise: </w:t>
      </w:r>
      <w:r>
        <w:t>Technical expertise in building scalable tech solutions.</w:t>
      </w:r>
    </w:p>
    <w:p>
      <w:r>
        <w:rPr>
          <w:b/>
        </w:rPr>
        <w:t xml:space="preserve">    • Notable Achievements: </w:t>
      </w:r>
      <w:r>
        <w:t>Led the development of Whynda's platform with a team of developers.</w:t>
      </w:r>
    </w:p>
    <w:p>
      <w:pPr>
        <w:pStyle w:val="SectionHeading"/>
      </w:pPr>
      <w:r>
        <w:t>⚙️ Technology Analysis</w:t>
      </w:r>
    </w:p>
    <w:p>
      <w:r>
        <w:rPr>
          <w:b/>
        </w:rPr>
        <w:t xml:space="preserve">⭐ Score: </w:t>
      </w:r>
      <w:r>
        <w:rPr>
          <w:b/>
          <w:color w:val="F39C12"/>
        </w:rPr>
        <w:t>3/5</w:t>
      </w:r>
    </w:p>
    <w:p>
      <w:r>
        <w:rPr>
          <w:b/>
        </w:rPr>
        <w:t xml:space="preserve">📝 Analysis: </w:t>
      </w:r>
      <w:r>
        <w:t>Whynda's technology focuses on facilitating peer-to-peer rentals with a strong emphasis on trust and transparency. While the platform is still in development, the use of ratings and authentication provides a competitive edge.</w:t>
      </w:r>
    </w:p>
    <w:p>
      <w:pPr>
        <w:pStyle w:val="SectionHeading"/>
      </w:pPr>
      <w:r>
        <w:t>�� Traction &amp; Growth</w:t>
      </w:r>
    </w:p>
    <w:p>
      <w:r>
        <w:rPr>
          <w:b/>
        </w:rPr>
        <w:t xml:space="preserve">⭐ Score: </w:t>
      </w:r>
      <w:r>
        <w:rPr>
          <w:b/>
          <w:color w:val="27AE60"/>
        </w:rPr>
        <w:t>4/5</w:t>
      </w:r>
    </w:p>
    <w:p>
      <w:r>
        <w:rPr>
          <w:b/>
        </w:rPr>
        <w:t xml:space="preserve">📝 Analysis: </w:t>
      </w:r>
      <w:r>
        <w:t>Whynda has demonstrated strong initial traction with 200 LOIs from equipment owners and a waitlist of 1,800 renters. This indicates significant interest and potential product-market fit.</w:t>
      </w:r>
    </w:p>
    <w:p>
      <w:r>
        <w:br w:type="page"/>
      </w:r>
    </w:p>
    <w:p>
      <w:pPr>
        <w:pStyle w:val="CompanyHeading"/>
      </w:pPr>
      <w:r>
        <w:t>Wiggl Health</w:t>
      </w:r>
    </w:p>
    <w:p>
      <w:r>
        <w:rPr>
          <w:i/>
          <w:color w:val="858585"/>
        </w:rPr>
        <w:t>📊 Early Stage Cohort</w:t>
      </w:r>
    </w:p>
    <w:p>
      <w:pPr>
        <w:pStyle w:val="SectionHeading"/>
      </w:pPr>
      <w:r>
        <w:t>🏢 Company Overview</w:t>
      </w:r>
    </w:p>
    <w:p>
      <w:r>
        <w:rPr>
          <w:b/>
        </w:rPr>
        <w:t xml:space="preserve">🌐 Website: </w:t>
      </w:r>
      <w:r>
        <w:t>https://www.wiggl.co</w:t>
      </w:r>
    </w:p>
    <w:p>
      <w:r>
        <w:rPr>
          <w:b/>
        </w:rPr>
        <w:t xml:space="preserve">📅 Founded: </w:t>
      </w:r>
      <w:r>
        <w:t>2021</w:t>
      </w:r>
    </w:p>
    <w:p>
      <w:r>
        <w:rPr>
          <w:b/>
        </w:rPr>
        <w:t xml:space="preserve">📋 Description: </w:t>
      </w:r>
      <w:r>
        <w:t>Wiggl Health's AI-powered prevention platform enables 50M+ hybrid and remote employees worldwide in the workplace wellness industry to avoid costly MSK injuries, reduce workers' comp claims by 60%, and improve productivity by 25% by transforming once-a-year ergonomic assessments into 8,760 daily micro-checks using passive sensing from existing devices.</w:t>
      </w:r>
    </w:p>
    <w:p>
      <w:r>
        <w:rPr>
          <w:b/>
        </w:rPr>
        <w:t xml:space="preserve">🎯 Problem Statement: </w:t>
      </w:r>
      <w:r>
        <w:t>Workplace MSK injuries cost employers $45-54B annually, but current prevention relies on useless once-yearly ergonomic checks. By the time employees feel pain, costly damage is done. With 50M+ remote workers in unmonitored home offices, companies are blind to brewing injuries until expensive claims hit.</w:t>
      </w:r>
    </w:p>
    <w:p>
      <w:pPr>
        <w:pStyle w:val="SectionHeading"/>
      </w:pPr>
      <w:r>
        <w:t>👥 Team Analysis</w:t>
      </w:r>
    </w:p>
    <w:p>
      <w:r>
        <w:rPr>
          <w:b/>
        </w:rPr>
        <w:t xml:space="preserve">⭐ Score: </w:t>
      </w:r>
      <w:r>
        <w:rPr>
          <w:b/>
          <w:color w:val="27AE60"/>
        </w:rPr>
        <w:t>4/5</w:t>
      </w:r>
    </w:p>
    <w:p>
      <w:r>
        <w:rPr>
          <w:b/>
        </w:rPr>
        <w:t xml:space="preserve">📝 Analysis: </w:t>
      </w:r>
      <w:r>
        <w:t>The founding team has strong domain expertise and complementary skills. Mason Orme, the CEO, has a background in physical medicine, providing valuable insights into MSK issues. Vadim Schepotev, the CTO, has firsthand experience with the problem, leading to a strong technical foundation for the product.</w:t>
      </w:r>
    </w:p>
    <w:p>
      <w:r>
        <w:rPr>
          <w:b/>
        </w:rPr>
        <w:t xml:space="preserve">  • Business Model Strength: </w:t>
      </w:r>
      <w:r>
        <w:t>Wiggl Health has a robust business model with predictable revenue through annual contracts and a high LTV/CAC ratio of 30:1. The pricing strategy is justified by the potential savings from preventing costly injury claims.</w:t>
      </w:r>
    </w:p>
    <w:p>
      <w:r>
        <w:rPr>
          <w:b/>
        </w:rPr>
        <w:t xml:space="preserve">  • Market Positioning: </w:t>
      </w:r>
      <w:r>
        <w:t>The company positions itself as a proactive, AI-driven solution for distributed workforces, differentiating from traditional ergonomic assessments and generic wellness platforms.</w:t>
      </w:r>
    </w:p>
    <w:p>
      <w:r>
        <w:rPr>
          <w:b/>
        </w:rPr>
        <w:t xml:space="preserve">  • Execution Capability: </w:t>
      </w:r>
      <w:r>
        <w:t>The team has demonstrated execution capability by developing a product ready for market and securing pilot programs with three companies.</w:t>
      </w:r>
    </w:p>
    <w:p>
      <w:r>
        <w:rPr>
          <w:b/>
        </w:rPr>
        <w:t xml:space="preserve">  • Strategic Vision: </w:t>
      </w:r>
      <w:r>
        <w:t>Wiggl Health has a clear strategic vision to leverage AI for continuous ergonomic assessments, addressing a significant pain point in the market.</w:t>
      </w:r>
    </w:p>
    <w:p>
      <w:pPr>
        <w:pStyle w:val="Heading3"/>
      </w:pPr>
      <w:r>
        <w:t>👤 Founder Profiles</w:t>
      </w:r>
    </w:p>
    <w:p>
      <w:r>
        <w:rPr>
          <w:b/>
        </w:rPr>
        <w:t>▶ Mason Orme</w:t>
      </w:r>
      <w:r>
        <w:t xml:space="preserve"> - CEO</w:t>
      </w:r>
    </w:p>
    <w:p>
      <w:r>
        <w:rPr>
          <w:b/>
        </w:rPr>
        <w:t xml:space="preserve">    • Background: </w:t>
      </w:r>
      <w:r>
        <w:t>Physical medicine doctor with experience in treating MSK issues.</w:t>
      </w:r>
    </w:p>
    <w:p>
      <w:r>
        <w:rPr>
          <w:b/>
        </w:rPr>
        <w:t xml:space="preserve">    • Domain Expertise: </w:t>
      </w:r>
      <w:r>
        <w:t>Extensive knowledge in MSK health and workplace ergonomics.</w:t>
      </w:r>
    </w:p>
    <w:p>
      <w:r>
        <w:rPr>
          <w:b/>
        </w:rPr>
        <w:t xml:space="preserve">    • Notable Achievements: </w:t>
      </w:r>
      <w:r>
        <w:t>Successfully pivoted the company based on customer feedback.</w:t>
      </w:r>
    </w:p>
    <w:p>
      <w:pPr>
        <w:pStyle w:val="SectionHeading"/>
      </w:pPr>
      <w:r>
        <w:t>⚙️ Technology Analysis</w:t>
      </w:r>
    </w:p>
    <w:p>
      <w:r>
        <w:rPr>
          <w:b/>
        </w:rPr>
        <w:t xml:space="preserve">⭐ Score: </w:t>
      </w:r>
      <w:r>
        <w:rPr>
          <w:b/>
          <w:color w:val="27AE60"/>
        </w:rPr>
        <w:t>4/5</w:t>
      </w:r>
    </w:p>
    <w:p>
      <w:r>
        <w:rPr>
          <w:b/>
        </w:rPr>
        <w:t xml:space="preserve">📝 Analysis: </w:t>
      </w:r>
      <w:r>
        <w:t>Wiggl Health's technology is innovative, leveraging AI for continuous ergonomic assessments. The passive sensing approach is a key differentiator, though the lack of proprietary IP could be a concern.</w:t>
      </w:r>
    </w:p>
    <w:p>
      <w:pPr>
        <w:pStyle w:val="SectionHeading"/>
      </w:pPr>
      <w:r>
        <w:t>�� Traction &amp; Growth</w:t>
      </w:r>
    </w:p>
    <w:p>
      <w:r>
        <w:rPr>
          <w:b/>
        </w:rPr>
        <w:t xml:space="preserve">⭐ Score: </w:t>
      </w:r>
      <w:r>
        <w:rPr>
          <w:b/>
          <w:color w:val="F39C12"/>
        </w:rPr>
        <w:t>3/5</w:t>
      </w:r>
    </w:p>
    <w:p>
      <w:r>
        <w:rPr>
          <w:b/>
        </w:rPr>
        <w:t xml:space="preserve">📝 Analysis: </w:t>
      </w:r>
      <w:r>
        <w:t>Early traction is promising with three pilot programs and a strong sales pipeline. However, limited paying customers and early-stage market entry present challenges.</w:t>
      </w:r>
    </w:p>
    <w:p>
      <w:r>
        <w:br w:type="page"/>
      </w:r>
    </w:p>
    <w:p>
      <w:pPr>
        <w:pStyle w:val="CompanyHeading"/>
      </w:pPr>
      <w:r>
        <w:t>Workrz</w:t>
      </w:r>
    </w:p>
    <w:p>
      <w:r>
        <w:rPr>
          <w:i/>
          <w:color w:val="858585"/>
        </w:rPr>
        <w:t>📊 Cohort 2024</w:t>
      </w:r>
    </w:p>
    <w:p>
      <w:pPr>
        <w:pStyle w:val="SectionHeading"/>
      </w:pPr>
      <w:r>
        <w:t>🏢 Company Overview</w:t>
      </w:r>
    </w:p>
    <w:p>
      <w:r>
        <w:rPr>
          <w:b/>
        </w:rPr>
        <w:t xml:space="preserve">🌐 Website: </w:t>
      </w:r>
      <w:r>
        <w:t>https://www.workrz.net/</w:t>
      </w:r>
    </w:p>
    <w:p>
      <w:r>
        <w:rPr>
          <w:b/>
        </w:rPr>
        <w:t xml:space="preserve">📅 Founded: </w:t>
      </w:r>
      <w:r>
        <w:t>2024</w:t>
      </w:r>
    </w:p>
    <w:p>
      <w:r>
        <w:rPr>
          <w:b/>
        </w:rPr>
        <w:t xml:space="preserve">📋 Description: </w:t>
      </w:r>
      <w:r>
        <w:t>Workrz (Techstars '24 / Workforce) helps fast-food and grocery chains tackle 66%+ turnover by offering a new AI-powered employment model. We turn hourly workers into a shared, flexible, long-term W-2 workforce, ensuring businesses are fully staffed and enabling workers to flexibly choose shifts across up to three businesses.</w:t>
      </w:r>
    </w:p>
    <w:p>
      <w:r>
        <w:rPr>
          <w:b/>
        </w:rPr>
        <w:t xml:space="preserve">🎯 Problem Statement: </w:t>
      </w:r>
      <w:r>
        <w:t>The service industry, including supermarkets and fast-food chains, faces a 66% turnover rate, costing businesses up to 20% of their profits. This churn is driven by a workforce that increasingly values flexibility and control over rigid, outdated schedules. Traditional employment models exclude large segments of the population, such as young parents, students, and pensioners, who are willing to work but can’t commit to inflexible hours.</w:t>
      </w:r>
    </w:p>
    <w:p>
      <w:pPr>
        <w:pStyle w:val="SectionHeading"/>
      </w:pPr>
      <w:r>
        <w:t>👥 Team Analysis</w:t>
      </w:r>
    </w:p>
    <w:p>
      <w:r>
        <w:rPr>
          <w:b/>
        </w:rPr>
        <w:t xml:space="preserve">⭐ Score: </w:t>
      </w:r>
      <w:r>
        <w:rPr>
          <w:b/>
          <w:color w:val="27AE60"/>
        </w:rPr>
        <w:t>4/5</w:t>
      </w:r>
    </w:p>
    <w:p>
      <w:r>
        <w:rPr>
          <w:b/>
        </w:rPr>
        <w:t xml:space="preserve">📝 Analysis: </w:t>
      </w:r>
      <w:r>
        <w:t>The founding team has a strong track record in entrepreneurship and execution, with prior success in building and scaling stor.ai, a leading e-commerce platform. The team demonstrates complementary skills with Orlee Tal as CEO, Tal Yaniv as CTO, and Yossi Rabinovitz, all bringing relevant industry experience and leadership capabilities.</w:t>
      </w:r>
    </w:p>
    <w:p>
      <w:r>
        <w:rPr>
          <w:b/>
        </w:rPr>
        <w:t xml:space="preserve">  • Business Model Strength: </w:t>
      </w:r>
      <w:r>
        <w:t>Workrz's business model leverages a take-rate on hours transacted and a subscription fee per active worker, providing scalable revenue streams. The model is well-positioned to address high turnover in the service industry.</w:t>
      </w:r>
    </w:p>
    <w:p>
      <w:r>
        <w:rPr>
          <w:b/>
        </w:rPr>
        <w:t xml:space="preserve">  • Market Positioning: </w:t>
      </w:r>
      <w:r>
        <w:t>The company positions itself uniquely by offering a flexible W-2 workforce solution, differentiating from gig platforms and traditional staffing agencies.</w:t>
      </w:r>
    </w:p>
    <w:p>
      <w:r>
        <w:rPr>
          <w:b/>
        </w:rPr>
        <w:t xml:space="preserve">  • Execution Capability: </w:t>
      </w:r>
      <w:r>
        <w:t>The team has demonstrated execution capability by successfully completing a pilot in New Jersey and securing a second pilot in Israel with major retail chains.</w:t>
      </w:r>
    </w:p>
    <w:p>
      <w:r>
        <w:rPr>
          <w:b/>
        </w:rPr>
        <w:t xml:space="preserve">  • Strategic Vision: </w:t>
      </w:r>
      <w:r>
        <w:t>The strategic vision is clear, focusing on reducing turnover and providing flexible employment solutions, with plans to expand across 40+ U.S. regions.</w:t>
      </w:r>
    </w:p>
    <w:p>
      <w:pPr>
        <w:pStyle w:val="Heading3"/>
      </w:pPr>
      <w:r>
        <w:t>👤 Founder Profiles</w:t>
      </w:r>
    </w:p>
    <w:p>
      <w:r>
        <w:rPr>
          <w:b/>
        </w:rPr>
        <w:t>▶ Orlee Tal</w:t>
      </w:r>
      <w:r>
        <w:t xml:space="preserve"> - CEO</w:t>
      </w:r>
    </w:p>
    <w:p>
      <w:r>
        <w:rPr>
          <w:b/>
        </w:rPr>
        <w:t xml:space="preserve">    • Background: </w:t>
      </w:r>
      <w:r>
        <w:t>Orlee has a strong background in entrepreneurship, having co-founded stor.ai, which generates over $700M in annual GMV.</w:t>
      </w:r>
    </w:p>
    <w:p>
      <w:r>
        <w:rPr>
          <w:b/>
        </w:rPr>
        <w:t xml:space="preserve">    • Domain Expertise: </w:t>
      </w:r>
      <w:r>
        <w:t>Expertise in e-commerce and workforce management.</w:t>
      </w:r>
    </w:p>
    <w:p>
      <w:r>
        <w:rPr>
          <w:b/>
        </w:rPr>
        <w:t xml:space="preserve">    • Notable Achievements: </w:t>
      </w:r>
      <w:r>
        <w:t>Led stor.ai to become one of the leading platforms in the U.S.</w:t>
      </w:r>
    </w:p>
    <w:p>
      <w:r>
        <w:rPr>
          <w:b/>
        </w:rPr>
        <w:t>▶ Tal Yaniv</w:t>
      </w:r>
      <w:r>
        <w:t xml:space="preserve"> - CTO</w:t>
      </w:r>
    </w:p>
    <w:p>
      <w:r>
        <w:rPr>
          <w:b/>
        </w:rPr>
        <w:t xml:space="preserve">    • Background: </w:t>
      </w:r>
      <w:r>
        <w:t>Tal is a serial entrepreneur with deep experience in building and scaling innovative products.</w:t>
      </w:r>
    </w:p>
    <w:p>
      <w:r>
        <w:rPr>
          <w:b/>
        </w:rPr>
        <w:t xml:space="preserve">    • Domain Expertise: </w:t>
      </w:r>
      <w:r>
        <w:t>Technical expertise in AI and workforce solutions.</w:t>
      </w:r>
    </w:p>
    <w:p>
      <w:r>
        <w:rPr>
          <w:b/>
        </w:rPr>
        <w:t xml:space="preserve">    • Notable Achievements: </w:t>
      </w:r>
      <w:r>
        <w:t>Successfully developed and launched multiple tech products.</w:t>
      </w:r>
    </w:p>
    <w:p>
      <w:r>
        <w:rPr>
          <w:b/>
        </w:rPr>
        <w:t>▶ Yossi Rabinovitz</w:t>
      </w:r>
      <w:r>
        <w:t xml:space="preserve"> - Co-founder</w:t>
      </w:r>
    </w:p>
    <w:p>
      <w:r>
        <w:rPr>
          <w:b/>
        </w:rPr>
        <w:t xml:space="preserve">    • Background: </w:t>
      </w:r>
      <w:r>
        <w:t>Experienced entrepreneur with a focus on logistics and workforce management.</w:t>
      </w:r>
    </w:p>
    <w:p>
      <w:r>
        <w:rPr>
          <w:b/>
        </w:rPr>
        <w:t xml:space="preserve">    • Domain Expertise: </w:t>
      </w:r>
      <w:r>
        <w:t>Logistics and workforce management.</w:t>
      </w:r>
    </w:p>
    <w:p>
      <w:r>
        <w:rPr>
          <w:b/>
        </w:rPr>
        <w:t xml:space="preserve">    • Notable Achievements: </w:t>
      </w:r>
      <w:r>
        <w:t>Contributed to the success of stor.ai.</w:t>
      </w:r>
    </w:p>
    <w:p>
      <w:pPr>
        <w:pStyle w:val="SectionHeading"/>
      </w:pPr>
      <w:r>
        <w:t>⚙️ Technology Analysis</w:t>
      </w:r>
    </w:p>
    <w:p>
      <w:r>
        <w:rPr>
          <w:b/>
        </w:rPr>
        <w:t xml:space="preserve">⭐ Score: </w:t>
      </w:r>
      <w:r>
        <w:rPr>
          <w:b/>
          <w:color w:val="27AE60"/>
        </w:rPr>
        <w:t>4/5</w:t>
      </w:r>
    </w:p>
    <w:p>
      <w:r>
        <w:rPr>
          <w:b/>
        </w:rPr>
        <w:t xml:space="preserve">📝 Analysis: </w:t>
      </w:r>
      <w:r>
        <w:t>Workrz's technology leverages AI to optimize workforce management, providing a defensible and scalable solution. The technical team is capable, and the product has shown early success in pilots.</w:t>
      </w:r>
    </w:p>
    <w:p>
      <w:pPr>
        <w:pStyle w:val="SectionHeading"/>
      </w:pPr>
      <w:r>
        <w:t>�� Traction &amp; Growth</w:t>
      </w:r>
    </w:p>
    <w:p>
      <w:r>
        <w:rPr>
          <w:b/>
        </w:rPr>
        <w:t xml:space="preserve">⭐ Score: </w:t>
      </w:r>
      <w:r>
        <w:rPr>
          <w:b/>
          <w:color w:val="27AE60"/>
        </w:rPr>
        <w:t>4/5</w:t>
      </w:r>
    </w:p>
    <w:p>
      <w:r>
        <w:rPr>
          <w:b/>
        </w:rPr>
        <w:t xml:space="preserve">📝 Analysis: </w:t>
      </w:r>
      <w:r>
        <w:t>Workrz has demonstrated strong early traction with successful pilots and growing customer interest. The company is poised for further growth with a clear go-to-market strategy.</w:t>
      </w:r>
    </w:p>
    <w:p>
      <w:r>
        <w:br w:type="page"/>
      </w:r>
    </w:p>
    <w:p>
      <w:pPr>
        <w:pStyle w:val="CompanyHeading"/>
      </w:pPr>
      <w:r>
        <w:t>Zo'rier Co</w:t>
      </w:r>
    </w:p>
    <w:p>
      <w:r>
        <w:rPr>
          <w:i/>
          <w:color w:val="858585"/>
        </w:rPr>
        <w:t>📊 Early Stage Cohort</w:t>
      </w:r>
    </w:p>
    <w:p>
      <w:pPr>
        <w:pStyle w:val="SectionHeading"/>
      </w:pPr>
      <w:r>
        <w:t>🏢 Company Overview</w:t>
      </w:r>
    </w:p>
    <w:p>
      <w:r>
        <w:rPr>
          <w:b/>
        </w:rPr>
        <w:t xml:space="preserve">🌐 Website: </w:t>
      </w:r>
      <w:r>
        <w:t>https://www.instagram.com/zorierco</w:t>
      </w:r>
    </w:p>
    <w:p>
      <w:r>
        <w:rPr>
          <w:b/>
        </w:rPr>
        <w:t xml:space="preserve">📅 Founded: </w:t>
      </w:r>
      <w:r>
        <w:t>1</w:t>
      </w:r>
    </w:p>
    <w:p>
      <w:r>
        <w:rPr>
          <w:b/>
        </w:rPr>
        <w:t xml:space="preserve">📋 Description: </w:t>
      </w:r>
      <w:r>
        <w:t>Zo’rier is a streetwear brand built on collaboration as the core growth engine, creating culturally-driven drops in partnership with local creatives and established voices. We merge storytelling, design, and community engagement into wearable statements, building a scalable model where every release expands both reach and cultural relevance.</w:t>
      </w:r>
    </w:p>
    <w:p>
      <w:r>
        <w:rPr>
          <w:b/>
        </w:rPr>
        <w:t xml:space="preserve">🎯 Problem Statement: </w:t>
      </w:r>
      <w:r>
        <w:t>Currently, customers are turning to a mix of niche streetwear brands, fast fashion retailers, and large department stores to satisfy their style needs often based on trend, price, or identity. At Zo’rier Co., we recognize that self-expression is not one-dimensional; so we offer a universal brand that bridges bold statement pieces, everyday wear, and diverse aesthetics, allowing customers to fully show up as themselves in one place.</w:t>
      </w:r>
    </w:p>
    <w:p>
      <w:pPr>
        <w:pStyle w:val="SectionHeading"/>
      </w:pPr>
      <w:r>
        <w:t>👥 Team Analysis</w:t>
      </w:r>
    </w:p>
    <w:p>
      <w:r>
        <w:rPr>
          <w:b/>
        </w:rPr>
        <w:t xml:space="preserve">⭐ Score: </w:t>
      </w:r>
      <w:r>
        <w:rPr>
          <w:b/>
          <w:color w:val="E74C3C"/>
        </w:rPr>
        <w:t>2/5</w:t>
      </w:r>
    </w:p>
    <w:p>
      <w:r>
        <w:rPr>
          <w:b/>
        </w:rPr>
        <w:t xml:space="preserve">📝 Analysis: </w:t>
      </w:r>
      <w:r>
        <w:t>The team is currently a solo founder, which limits execution capability and scalability. The founder has a clear vision but lacks a diverse team with complementary skills and experience in scaling businesses.</w:t>
      </w:r>
    </w:p>
    <w:p>
      <w:r>
        <w:rPr>
          <w:b/>
        </w:rPr>
        <w:t xml:space="preserve">  • Business Model Strength: </w:t>
      </w:r>
      <w:r>
        <w:t>The business model is B2C with a focus on online sales. Scalability is limited by the current solo operation and reliance on third-party manufacturing.</w:t>
      </w:r>
    </w:p>
    <w:p>
      <w:r>
        <w:rPr>
          <w:b/>
        </w:rPr>
        <w:t xml:space="preserve">  • Market Positioning: </w:t>
      </w:r>
      <w:r>
        <w:t>Zo'rier positions itself as a community-driven streetwear brand, differentiating through collaboration with local creatives.</w:t>
      </w:r>
    </w:p>
    <w:p>
      <w:r>
        <w:rPr>
          <w:b/>
        </w:rPr>
        <w:t xml:space="preserve">  • Execution Capability: </w:t>
      </w:r>
      <w:r>
        <w:t>Execution capability is limited due to the solo founder status and lack of a broader team.</w:t>
      </w:r>
    </w:p>
    <w:p>
      <w:r>
        <w:rPr>
          <w:b/>
        </w:rPr>
        <w:t xml:space="preserve">  • Strategic Vision: </w:t>
      </w:r>
      <w:r>
        <w:t>The founder has a strategic vision focused on community engagement and collaboration, but execution remains a challenge.</w:t>
      </w:r>
    </w:p>
    <w:p>
      <w:pPr>
        <w:pStyle w:val="Heading3"/>
      </w:pPr>
      <w:r>
        <w:t>👤 Founder Profiles</w:t>
      </w:r>
    </w:p>
    <w:p>
      <w:r>
        <w:rPr>
          <w:b/>
        </w:rPr>
        <w:t>▶ Kelvin Edwards</w:t>
      </w:r>
      <w:r>
        <w:t xml:space="preserve"> - Solo Founder</w:t>
      </w:r>
    </w:p>
    <w:p>
      <w:r>
        <w:rPr>
          <w:b/>
        </w:rPr>
        <w:t xml:space="preserve">    • Background: </w:t>
      </w:r>
      <w:r>
        <w:t>Kelvin Edwards is the creative director and marketing manager, handling all day-to-day operations.</w:t>
      </w:r>
    </w:p>
    <w:p>
      <w:r>
        <w:rPr>
          <w:b/>
        </w:rPr>
        <w:t xml:space="preserve">    • Domain Expertise: </w:t>
      </w:r>
      <w:r>
        <w:t>Expertise in streetwear fashion and community engagement.</w:t>
      </w:r>
    </w:p>
    <w:p>
      <w:r>
        <w:rPr>
          <w:b/>
        </w:rPr>
        <w:t xml:space="preserve">    • Notable Achievements: </w:t>
      </w:r>
      <w:r>
        <w:t>Developed the brand's aesthetic and voice.</w:t>
      </w:r>
    </w:p>
    <w:p>
      <w:pPr>
        <w:pStyle w:val="SectionHeading"/>
      </w:pPr>
      <w:r>
        <w:t>⚙️ Technology Analysis</w:t>
      </w:r>
    </w:p>
    <w:p>
      <w:r>
        <w:rPr>
          <w:b/>
        </w:rPr>
        <w:t xml:space="preserve">⭐ Score: </w:t>
      </w:r>
      <w:r>
        <w:rPr>
          <w:b/>
          <w:color w:val="E74C3C"/>
        </w:rPr>
        <w:t>2/5</w:t>
      </w:r>
    </w:p>
    <w:p>
      <w:r>
        <w:rPr>
          <w:b/>
        </w:rPr>
        <w:t xml:space="preserve">📝 Analysis: </w:t>
      </w:r>
      <w:r>
        <w:t>The company relies on third-party manufacturing with no proprietary technology or defensible IP.</w:t>
      </w:r>
    </w:p>
    <w:p>
      <w:pPr>
        <w:pStyle w:val="SectionHeading"/>
      </w:pPr>
      <w:r>
        <w:t>�� Traction &amp; Growth</w:t>
      </w:r>
    </w:p>
    <w:p>
      <w:r>
        <w:rPr>
          <w:b/>
        </w:rPr>
        <w:t xml:space="preserve">⭐ Score: </w:t>
      </w:r>
      <w:r>
        <w:rPr>
          <w:b/>
          <w:color w:val="E74C3C"/>
        </w:rPr>
        <w:t>1/5</w:t>
      </w:r>
    </w:p>
    <w:p>
      <w:r>
        <w:rPr>
          <w:b/>
        </w:rPr>
        <w:t xml:space="preserve">📝 Analysis: </w:t>
      </w:r>
      <w:r>
        <w:t>Minimal traction with only 10 sales and no significant market presence.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rFonts w:ascii="Segoe UI" w:hAnsi="Segoe UI"/>
      <w:b/>
      <w:color w:val="2C3E50"/>
      <w:sz w:val="56"/>
    </w:rPr>
  </w:style>
  <w:style w:type="paragraph" w:customStyle="1" w:styleId="CustomSubtitle">
    <w:name w:val="CustomSubtitle"/>
    <w:pPr>
      <w:spacing w:after="720"/>
      <w:jc w:val="center"/>
    </w:pPr>
    <w:rPr>
      <w:rFonts w:ascii="Segoe UI" w:hAnsi="Segoe UI"/>
      <w:color w:val="5A6C7D"/>
      <w:sz w:val="32"/>
    </w:rPr>
  </w:style>
  <w:style w:type="paragraph" w:customStyle="1" w:styleId="CompanyHeading">
    <w:name w:val="CompanyHeading"/>
    <w:pPr>
      <w:spacing w:before="480" w:after="240"/>
    </w:pPr>
    <w:rPr>
      <w:rFonts w:ascii="Segoe UI" w:hAnsi="Segoe UI"/>
      <w:b/>
      <w:color w:val="2C3E50"/>
      <w:sz w:val="44"/>
    </w:rPr>
  </w:style>
  <w:style w:type="paragraph" w:customStyle="1" w:styleId="SectionHeading">
    <w:name w:val="SectionHeading"/>
    <w:pPr>
      <w:spacing w:before="360" w:after="160"/>
    </w:pPr>
    <w:rPr>
      <w:rFonts w:ascii="Segoe UI" w:hAnsi="Segoe UI"/>
      <w:b/>
      <w:color w:val="3498D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