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SemperVirens Accelerator - Company Analysis Report</w:t>
      </w:r>
    </w:p>
    <w:p>
      <w:pPr>
        <w:jc w:val="center"/>
      </w:pPr>
      <w:r>
        <w:rPr>
          <w:b/>
        </w:rPr>
        <w:t>Comprehensive Analysis of 116 Companies</w:t>
      </w:r>
    </w:p>
    <w:p/>
    <w:p>
      <w:pPr>
        <w:pStyle w:val="Heading1"/>
        <w:jc w:val="center"/>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Company Name</w:t>
            </w:r>
          </w:p>
        </w:tc>
        <w:tc>
          <w:tcPr>
            <w:tcW w:type="dxa" w:w="2880"/>
          </w:tcPr>
          <w:p>
            <w:r>
              <w:rPr>
                <w:b/>
              </w:rPr>
              <w:t>Founded</w:t>
            </w:r>
          </w:p>
        </w:tc>
      </w:tr>
      <w:tr>
        <w:tc>
          <w:tcPr>
            <w:tcW w:type="dxa" w:w="2880"/>
          </w:tcPr>
          <w:p>
            <w:r>
              <w:t>1</w:t>
            </w:r>
          </w:p>
        </w:tc>
        <w:tc>
          <w:tcPr>
            <w:tcW w:type="dxa" w:w="2880"/>
          </w:tcPr>
          <w:p>
            <w:r>
              <w:t>Affinity Test</w:t>
            </w:r>
          </w:p>
        </w:tc>
        <w:tc>
          <w:tcPr>
            <w:tcW w:type="dxa" w:w="2880"/>
          </w:tcPr>
          <w:p>
            <w:r>
              <w:t>2000</w:t>
            </w:r>
          </w:p>
        </w:tc>
      </w:tr>
      <w:tr>
        <w:tc>
          <w:tcPr>
            <w:tcW w:type="dxa" w:w="2880"/>
          </w:tcPr>
          <w:p>
            <w:r>
              <w:t>2</w:t>
            </w:r>
          </w:p>
        </w:tc>
        <w:tc>
          <w:tcPr>
            <w:tcW w:type="dxa" w:w="2880"/>
          </w:tcPr>
          <w:p>
            <w:r>
              <w:t>Agave Health</w:t>
            </w:r>
          </w:p>
        </w:tc>
        <w:tc>
          <w:tcPr>
            <w:tcW w:type="dxa" w:w="2880"/>
          </w:tcPr>
          <w:p>
            <w:r>
              <w:t>2022</w:t>
            </w:r>
          </w:p>
        </w:tc>
      </w:tr>
      <w:tr>
        <w:tc>
          <w:tcPr>
            <w:tcW w:type="dxa" w:w="2880"/>
          </w:tcPr>
          <w:p>
            <w:r>
              <w:t>3</w:t>
            </w:r>
          </w:p>
        </w:tc>
        <w:tc>
          <w:tcPr>
            <w:tcW w:type="dxa" w:w="2880"/>
          </w:tcPr>
          <w:p>
            <w:r>
              <w:t>Aidora</w:t>
            </w:r>
          </w:p>
        </w:tc>
        <w:tc>
          <w:tcPr>
            <w:tcW w:type="dxa" w:w="2880"/>
          </w:tcPr>
          <w:p>
            <w:r>
              <w:t>2023</w:t>
            </w:r>
          </w:p>
        </w:tc>
      </w:tr>
      <w:tr>
        <w:tc>
          <w:tcPr>
            <w:tcW w:type="dxa" w:w="2880"/>
          </w:tcPr>
          <w:p>
            <w:r>
              <w:t>4</w:t>
            </w:r>
          </w:p>
        </w:tc>
        <w:tc>
          <w:tcPr>
            <w:tcW w:type="dxa" w:w="2880"/>
          </w:tcPr>
          <w:p>
            <w:r>
              <w:t>Aioma</w:t>
            </w:r>
          </w:p>
        </w:tc>
        <w:tc>
          <w:tcPr>
            <w:tcW w:type="dxa" w:w="2880"/>
          </w:tcPr>
          <w:p>
            <w:r>
              <w:t>2025</w:t>
            </w:r>
          </w:p>
        </w:tc>
      </w:tr>
      <w:tr>
        <w:tc>
          <w:tcPr>
            <w:tcW w:type="dxa" w:w="2880"/>
          </w:tcPr>
          <w:p>
            <w:r>
              <w:t>5</w:t>
            </w:r>
          </w:p>
        </w:tc>
        <w:tc>
          <w:tcPr>
            <w:tcW w:type="dxa" w:w="2880"/>
          </w:tcPr>
          <w:p>
            <w:r>
              <w:t>Andel Co-op, inc.</w:t>
            </w:r>
          </w:p>
        </w:tc>
        <w:tc>
          <w:tcPr>
            <w:tcW w:type="dxa" w:w="2880"/>
          </w:tcPr>
          <w:p>
            <w:r>
              <w:t>2025</w:t>
            </w:r>
          </w:p>
        </w:tc>
      </w:tr>
      <w:tr>
        <w:tc>
          <w:tcPr>
            <w:tcW w:type="dxa" w:w="2880"/>
          </w:tcPr>
          <w:p>
            <w:r>
              <w:t>6</w:t>
            </w:r>
          </w:p>
        </w:tc>
        <w:tc>
          <w:tcPr>
            <w:tcW w:type="dxa" w:w="2880"/>
          </w:tcPr>
          <w:p>
            <w:r>
              <w:t>Architect Health</w:t>
            </w:r>
          </w:p>
        </w:tc>
        <w:tc>
          <w:tcPr>
            <w:tcW w:type="dxa" w:w="2880"/>
          </w:tcPr>
          <w:p>
            <w:r>
              <w:t>2023</w:t>
            </w:r>
          </w:p>
        </w:tc>
      </w:tr>
      <w:tr>
        <w:tc>
          <w:tcPr>
            <w:tcW w:type="dxa" w:w="2880"/>
          </w:tcPr>
          <w:p>
            <w:r>
              <w:t>7</w:t>
            </w:r>
          </w:p>
        </w:tc>
        <w:tc>
          <w:tcPr>
            <w:tcW w:type="dxa" w:w="2880"/>
          </w:tcPr>
          <w:p>
            <w:r>
              <w:t>Aster</w:t>
            </w:r>
          </w:p>
        </w:tc>
        <w:tc>
          <w:tcPr>
            <w:tcW w:type="dxa" w:w="2880"/>
          </w:tcPr>
          <w:p>
            <w:r>
              <w:t>2023</w:t>
            </w:r>
          </w:p>
        </w:tc>
      </w:tr>
      <w:tr>
        <w:tc>
          <w:tcPr>
            <w:tcW w:type="dxa" w:w="2880"/>
          </w:tcPr>
          <w:p>
            <w:r>
              <w:t>8</w:t>
            </w:r>
          </w:p>
        </w:tc>
        <w:tc>
          <w:tcPr>
            <w:tcW w:type="dxa" w:w="2880"/>
          </w:tcPr>
          <w:p>
            <w:r>
              <w:t>Atlas Games</w:t>
            </w:r>
          </w:p>
        </w:tc>
        <w:tc>
          <w:tcPr>
            <w:tcW w:type="dxa" w:w="2880"/>
          </w:tcPr>
          <w:p>
            <w:r>
              <w:t>2025</w:t>
            </w:r>
          </w:p>
        </w:tc>
      </w:tr>
      <w:tr>
        <w:tc>
          <w:tcPr>
            <w:tcW w:type="dxa" w:w="2880"/>
          </w:tcPr>
          <w:p>
            <w:r>
              <w:t>9</w:t>
            </w:r>
          </w:p>
        </w:tc>
        <w:tc>
          <w:tcPr>
            <w:tcW w:type="dxa" w:w="2880"/>
          </w:tcPr>
          <w:p>
            <w:r>
              <w:t>Audria</w:t>
            </w:r>
          </w:p>
        </w:tc>
        <w:tc>
          <w:tcPr>
            <w:tcW w:type="dxa" w:w="2880"/>
          </w:tcPr>
          <w:p>
            <w:r>
              <w:t>2024</w:t>
            </w:r>
          </w:p>
        </w:tc>
      </w:tr>
      <w:tr>
        <w:tc>
          <w:tcPr>
            <w:tcW w:type="dxa" w:w="2880"/>
          </w:tcPr>
          <w:p>
            <w:r>
              <w:t>10</w:t>
            </w:r>
          </w:p>
        </w:tc>
        <w:tc>
          <w:tcPr>
            <w:tcW w:type="dxa" w:w="2880"/>
          </w:tcPr>
          <w:p>
            <w:r>
              <w:t>Axima AI</w:t>
            </w:r>
          </w:p>
        </w:tc>
        <w:tc>
          <w:tcPr>
            <w:tcW w:type="dxa" w:w="2880"/>
          </w:tcPr>
          <w:p>
            <w:r>
              <w:t>2025</w:t>
            </w:r>
          </w:p>
        </w:tc>
      </w:tr>
      <w:tr>
        <w:tc>
          <w:tcPr>
            <w:tcW w:type="dxa" w:w="2880"/>
          </w:tcPr>
          <w:p>
            <w:r>
              <w:t>11</w:t>
            </w:r>
          </w:p>
        </w:tc>
        <w:tc>
          <w:tcPr>
            <w:tcW w:type="dxa" w:w="2880"/>
          </w:tcPr>
          <w:p>
            <w:r>
              <w:t>Beacon</w:t>
            </w:r>
          </w:p>
        </w:tc>
        <w:tc>
          <w:tcPr>
            <w:tcW w:type="dxa" w:w="2880"/>
          </w:tcPr>
          <w:p>
            <w:r>
              <w:t>2025</w:t>
            </w:r>
          </w:p>
        </w:tc>
      </w:tr>
      <w:tr>
        <w:tc>
          <w:tcPr>
            <w:tcW w:type="dxa" w:w="2880"/>
          </w:tcPr>
          <w:p>
            <w:r>
              <w:t>12</w:t>
            </w:r>
          </w:p>
        </w:tc>
        <w:tc>
          <w:tcPr>
            <w:tcW w:type="dxa" w:w="2880"/>
          </w:tcPr>
          <w:p>
            <w:r>
              <w:t>BeSound</w:t>
            </w:r>
          </w:p>
        </w:tc>
        <w:tc>
          <w:tcPr>
            <w:tcW w:type="dxa" w:w="2880"/>
          </w:tcPr>
          <w:p>
            <w:r>
              <w:t>2023</w:t>
            </w:r>
          </w:p>
        </w:tc>
      </w:tr>
      <w:tr>
        <w:tc>
          <w:tcPr>
            <w:tcW w:type="dxa" w:w="2880"/>
          </w:tcPr>
          <w:p>
            <w:r>
              <w:t>13</w:t>
            </w:r>
          </w:p>
        </w:tc>
        <w:tc>
          <w:tcPr>
            <w:tcW w:type="dxa" w:w="2880"/>
          </w:tcPr>
          <w:p>
            <w:r>
              <w:t>BetterYou</w:t>
            </w:r>
          </w:p>
        </w:tc>
        <w:tc>
          <w:tcPr>
            <w:tcW w:type="dxa" w:w="2880"/>
          </w:tcPr>
          <w:p>
            <w:r>
              <w:t>2018</w:t>
            </w:r>
          </w:p>
        </w:tc>
      </w:tr>
      <w:tr>
        <w:tc>
          <w:tcPr>
            <w:tcW w:type="dxa" w:w="2880"/>
          </w:tcPr>
          <w:p>
            <w:r>
              <w:t>14</w:t>
            </w:r>
          </w:p>
        </w:tc>
        <w:tc>
          <w:tcPr>
            <w:tcW w:type="dxa" w:w="2880"/>
          </w:tcPr>
          <w:p>
            <w:r>
              <w:t>Blank Slate Technologies</w:t>
            </w:r>
          </w:p>
        </w:tc>
        <w:tc>
          <w:tcPr>
            <w:tcW w:type="dxa" w:w="2880"/>
          </w:tcPr>
          <w:p>
            <w:r>
              <w:t>2019</w:t>
            </w:r>
          </w:p>
        </w:tc>
      </w:tr>
      <w:tr>
        <w:tc>
          <w:tcPr>
            <w:tcW w:type="dxa" w:w="2880"/>
          </w:tcPr>
          <w:p>
            <w:r>
              <w:t>15</w:t>
            </w:r>
          </w:p>
        </w:tc>
        <w:tc>
          <w:tcPr>
            <w:tcW w:type="dxa" w:w="2880"/>
          </w:tcPr>
          <w:p>
            <w:r>
              <w:t>Bloom</w:t>
            </w:r>
          </w:p>
        </w:tc>
        <w:tc>
          <w:tcPr>
            <w:tcW w:type="dxa" w:w="2880"/>
          </w:tcPr>
          <w:p>
            <w:r>
              <w:t>2023</w:t>
            </w:r>
          </w:p>
        </w:tc>
      </w:tr>
      <w:tr>
        <w:tc>
          <w:tcPr>
            <w:tcW w:type="dxa" w:w="2880"/>
          </w:tcPr>
          <w:p>
            <w:r>
              <w:t>16</w:t>
            </w:r>
          </w:p>
        </w:tc>
        <w:tc>
          <w:tcPr>
            <w:tcW w:type="dxa" w:w="2880"/>
          </w:tcPr>
          <w:p>
            <w:r>
              <w:t>Bluespine</w:t>
            </w:r>
          </w:p>
        </w:tc>
        <w:tc>
          <w:tcPr>
            <w:tcW w:type="dxa" w:w="2880"/>
          </w:tcPr>
          <w:p>
            <w:r>
              <w:t>2024</w:t>
            </w:r>
          </w:p>
        </w:tc>
      </w:tr>
      <w:tr>
        <w:tc>
          <w:tcPr>
            <w:tcW w:type="dxa" w:w="2880"/>
          </w:tcPr>
          <w:p>
            <w:r>
              <w:t>17</w:t>
            </w:r>
          </w:p>
        </w:tc>
        <w:tc>
          <w:tcPr>
            <w:tcW w:type="dxa" w:w="2880"/>
          </w:tcPr>
          <w:p>
            <w:r>
              <w:t>Bogaisa Pty Ltd</w:t>
            </w:r>
          </w:p>
        </w:tc>
        <w:tc>
          <w:tcPr>
            <w:tcW w:type="dxa" w:w="2880"/>
          </w:tcPr>
          <w:p>
            <w:r>
              <w:t>2024</w:t>
            </w:r>
          </w:p>
        </w:tc>
      </w:tr>
      <w:tr>
        <w:tc>
          <w:tcPr>
            <w:tcW w:type="dxa" w:w="2880"/>
          </w:tcPr>
          <w:p>
            <w:r>
              <w:t>18</w:t>
            </w:r>
          </w:p>
        </w:tc>
        <w:tc>
          <w:tcPr>
            <w:tcW w:type="dxa" w:w="2880"/>
          </w:tcPr>
          <w:p>
            <w:r>
              <w:t>Borderless AI</w:t>
            </w:r>
          </w:p>
        </w:tc>
        <w:tc>
          <w:tcPr>
            <w:tcW w:type="dxa" w:w="2880"/>
          </w:tcPr>
          <w:p>
            <w:r>
              <w:t>2023</w:t>
            </w:r>
          </w:p>
        </w:tc>
      </w:tr>
      <w:tr>
        <w:tc>
          <w:tcPr>
            <w:tcW w:type="dxa" w:w="2880"/>
          </w:tcPr>
          <w:p>
            <w:r>
              <w:t>19</w:t>
            </w:r>
          </w:p>
        </w:tc>
        <w:tc>
          <w:tcPr>
            <w:tcW w:type="dxa" w:w="2880"/>
          </w:tcPr>
          <w:p>
            <w:r>
              <w:t>Branca.ai</w:t>
            </w:r>
          </w:p>
        </w:tc>
        <w:tc>
          <w:tcPr>
            <w:tcW w:type="dxa" w:w="2880"/>
          </w:tcPr>
          <w:p>
            <w:r>
              <w:t>2024</w:t>
            </w:r>
          </w:p>
        </w:tc>
      </w:tr>
      <w:tr>
        <w:tc>
          <w:tcPr>
            <w:tcW w:type="dxa" w:w="2880"/>
          </w:tcPr>
          <w:p>
            <w:r>
              <w:t>20</w:t>
            </w:r>
          </w:p>
        </w:tc>
        <w:tc>
          <w:tcPr>
            <w:tcW w:type="dxa" w:w="2880"/>
          </w:tcPr>
          <w:p>
            <w:r>
              <w:t>Care Hero</w:t>
            </w:r>
          </w:p>
        </w:tc>
        <w:tc>
          <w:tcPr>
            <w:tcW w:type="dxa" w:w="2880"/>
          </w:tcPr>
          <w:p>
            <w:r>
              <w:t>2024</w:t>
            </w:r>
          </w:p>
        </w:tc>
      </w:tr>
      <w:tr>
        <w:tc>
          <w:tcPr>
            <w:tcW w:type="dxa" w:w="2880"/>
          </w:tcPr>
          <w:p>
            <w:r>
              <w:t>21</w:t>
            </w:r>
          </w:p>
        </w:tc>
        <w:tc>
          <w:tcPr>
            <w:tcW w:type="dxa" w:w="2880"/>
          </w:tcPr>
          <w:p>
            <w:r>
              <w:t>Carefam</w:t>
            </w:r>
          </w:p>
        </w:tc>
        <w:tc>
          <w:tcPr>
            <w:tcW w:type="dxa" w:w="2880"/>
          </w:tcPr>
          <w:p>
            <w:r>
              <w:t>2023</w:t>
            </w:r>
          </w:p>
        </w:tc>
      </w:tr>
      <w:tr>
        <w:tc>
          <w:tcPr>
            <w:tcW w:type="dxa" w:w="2880"/>
          </w:tcPr>
          <w:p>
            <w:r>
              <w:t>22</w:t>
            </w:r>
          </w:p>
        </w:tc>
        <w:tc>
          <w:tcPr>
            <w:tcW w:type="dxa" w:w="2880"/>
          </w:tcPr>
          <w:p>
            <w:r>
              <w:t>chainstaff</w:t>
            </w:r>
          </w:p>
        </w:tc>
        <w:tc>
          <w:tcPr>
            <w:tcW w:type="dxa" w:w="2880"/>
          </w:tcPr>
          <w:p>
            <w:r>
              <w:t>2023</w:t>
            </w:r>
          </w:p>
        </w:tc>
      </w:tr>
      <w:tr>
        <w:tc>
          <w:tcPr>
            <w:tcW w:type="dxa" w:w="2880"/>
          </w:tcPr>
          <w:p>
            <w:r>
              <w:t>23</w:t>
            </w:r>
          </w:p>
        </w:tc>
        <w:tc>
          <w:tcPr>
            <w:tcW w:type="dxa" w:w="2880"/>
          </w:tcPr>
          <w:p>
            <w:r>
              <w:t>Cherrygiving</w:t>
            </w:r>
          </w:p>
        </w:tc>
        <w:tc>
          <w:tcPr>
            <w:tcW w:type="dxa" w:w="2880"/>
          </w:tcPr>
          <w:p>
            <w:r>
              <w:t>2023</w:t>
            </w:r>
          </w:p>
        </w:tc>
      </w:tr>
      <w:tr>
        <w:tc>
          <w:tcPr>
            <w:tcW w:type="dxa" w:w="2880"/>
          </w:tcPr>
          <w:p>
            <w:r>
              <w:t>24</w:t>
            </w:r>
          </w:p>
        </w:tc>
        <w:tc>
          <w:tcPr>
            <w:tcW w:type="dxa" w:w="2880"/>
          </w:tcPr>
          <w:p>
            <w:r>
              <w:t>Clasp</w:t>
            </w:r>
          </w:p>
        </w:tc>
        <w:tc>
          <w:tcPr>
            <w:tcW w:type="dxa" w:w="2880"/>
          </w:tcPr>
          <w:p>
            <w:r>
              <w:t>2023</w:t>
            </w:r>
          </w:p>
        </w:tc>
      </w:tr>
      <w:tr>
        <w:tc>
          <w:tcPr>
            <w:tcW w:type="dxa" w:w="2880"/>
          </w:tcPr>
          <w:p>
            <w:r>
              <w:t>25</w:t>
            </w:r>
          </w:p>
        </w:tc>
        <w:tc>
          <w:tcPr>
            <w:tcW w:type="dxa" w:w="2880"/>
          </w:tcPr>
          <w:p>
            <w:r>
              <w:t>Cognitiveview</w:t>
            </w:r>
          </w:p>
        </w:tc>
        <w:tc>
          <w:tcPr>
            <w:tcW w:type="dxa" w:w="2880"/>
          </w:tcPr>
          <w:p>
            <w:r>
              <w:t>2022</w:t>
            </w:r>
          </w:p>
        </w:tc>
      </w:tr>
      <w:tr>
        <w:tc>
          <w:tcPr>
            <w:tcW w:type="dxa" w:w="2880"/>
          </w:tcPr>
          <w:p>
            <w:r>
              <w:t>26</w:t>
            </w:r>
          </w:p>
        </w:tc>
        <w:tc>
          <w:tcPr>
            <w:tcW w:type="dxa" w:w="2880"/>
          </w:tcPr>
          <w:p>
            <w:r>
              <w:t>Cora</w:t>
            </w:r>
          </w:p>
        </w:tc>
        <w:tc>
          <w:tcPr>
            <w:tcW w:type="dxa" w:w="2880"/>
          </w:tcPr>
          <w:p>
            <w:r>
              <w:t>2025</w:t>
            </w:r>
          </w:p>
        </w:tc>
      </w:tr>
      <w:tr>
        <w:tc>
          <w:tcPr>
            <w:tcW w:type="dxa" w:w="2880"/>
          </w:tcPr>
          <w:p>
            <w:r>
              <w:t>27</w:t>
            </w:r>
          </w:p>
        </w:tc>
        <w:tc>
          <w:tcPr>
            <w:tcW w:type="dxa" w:w="2880"/>
          </w:tcPr>
          <w:p>
            <w:r>
              <w:t>Counter Fin</w:t>
            </w:r>
          </w:p>
        </w:tc>
        <w:tc>
          <w:tcPr>
            <w:tcW w:type="dxa" w:w="2880"/>
          </w:tcPr>
          <w:p>
            <w:r>
              <w:t>2024</w:t>
            </w:r>
          </w:p>
        </w:tc>
      </w:tr>
      <w:tr>
        <w:tc>
          <w:tcPr>
            <w:tcW w:type="dxa" w:w="2880"/>
          </w:tcPr>
          <w:p>
            <w:r>
              <w:t>28</w:t>
            </w:r>
          </w:p>
        </w:tc>
        <w:tc>
          <w:tcPr>
            <w:tcW w:type="dxa" w:w="2880"/>
          </w:tcPr>
          <w:p>
            <w:r>
              <w:t>Counter Fin</w:t>
            </w:r>
          </w:p>
        </w:tc>
        <w:tc>
          <w:tcPr>
            <w:tcW w:type="dxa" w:w="2880"/>
          </w:tcPr>
          <w:p>
            <w:r>
              <w:t>2024</w:t>
            </w:r>
          </w:p>
        </w:tc>
      </w:tr>
      <w:tr>
        <w:tc>
          <w:tcPr>
            <w:tcW w:type="dxa" w:w="2880"/>
          </w:tcPr>
          <w:p>
            <w:r>
              <w:t>29</w:t>
            </w:r>
          </w:p>
        </w:tc>
        <w:tc>
          <w:tcPr>
            <w:tcW w:type="dxa" w:w="2880"/>
          </w:tcPr>
          <w:p>
            <w:r>
              <w:t>CryptoMate</w:t>
            </w:r>
          </w:p>
        </w:tc>
        <w:tc>
          <w:tcPr>
            <w:tcW w:type="dxa" w:w="2880"/>
          </w:tcPr>
          <w:p>
            <w:r>
              <w:t>2021</w:t>
            </w:r>
          </w:p>
        </w:tc>
      </w:tr>
      <w:tr>
        <w:tc>
          <w:tcPr>
            <w:tcW w:type="dxa" w:w="2880"/>
          </w:tcPr>
          <w:p>
            <w:r>
              <w:t>30</w:t>
            </w:r>
          </w:p>
        </w:tc>
        <w:tc>
          <w:tcPr>
            <w:tcW w:type="dxa" w:w="2880"/>
          </w:tcPr>
          <w:p>
            <w:r>
              <w:t>Deep Care</w:t>
            </w:r>
          </w:p>
        </w:tc>
        <w:tc>
          <w:tcPr>
            <w:tcW w:type="dxa" w:w="2880"/>
          </w:tcPr>
          <w:p>
            <w:r>
              <w:t>2020</w:t>
            </w:r>
          </w:p>
        </w:tc>
      </w:tr>
      <w:tr>
        <w:tc>
          <w:tcPr>
            <w:tcW w:type="dxa" w:w="2880"/>
          </w:tcPr>
          <w:p>
            <w:r>
              <w:t>31</w:t>
            </w:r>
          </w:p>
        </w:tc>
        <w:tc>
          <w:tcPr>
            <w:tcW w:type="dxa" w:w="2880"/>
          </w:tcPr>
          <w:p>
            <w:r>
              <w:t>Defiant Health</w:t>
            </w:r>
          </w:p>
        </w:tc>
        <w:tc>
          <w:tcPr>
            <w:tcW w:type="dxa" w:w="2880"/>
          </w:tcPr>
          <w:p>
            <w:r>
              <w:t>2023</w:t>
            </w:r>
          </w:p>
        </w:tc>
      </w:tr>
      <w:tr>
        <w:tc>
          <w:tcPr>
            <w:tcW w:type="dxa" w:w="2880"/>
          </w:tcPr>
          <w:p>
            <w:r>
              <w:t>32</w:t>
            </w:r>
          </w:p>
        </w:tc>
        <w:tc>
          <w:tcPr>
            <w:tcW w:type="dxa" w:w="2880"/>
          </w:tcPr>
          <w:p>
            <w:r>
              <w:t>DIYNation.ai</w:t>
            </w:r>
          </w:p>
        </w:tc>
        <w:tc>
          <w:tcPr>
            <w:tcW w:type="dxa" w:w="2880"/>
          </w:tcPr>
          <w:p>
            <w:r>
              <w:t>2025</w:t>
            </w:r>
          </w:p>
        </w:tc>
      </w:tr>
      <w:tr>
        <w:tc>
          <w:tcPr>
            <w:tcW w:type="dxa" w:w="2880"/>
          </w:tcPr>
          <w:p>
            <w:r>
              <w:t>33</w:t>
            </w:r>
          </w:p>
        </w:tc>
        <w:tc>
          <w:tcPr>
            <w:tcW w:type="dxa" w:w="2880"/>
          </w:tcPr>
          <w:p>
            <w:r>
              <w:t>DoktorConnect</w:t>
            </w:r>
          </w:p>
        </w:tc>
        <w:tc>
          <w:tcPr>
            <w:tcW w:type="dxa" w:w="2880"/>
          </w:tcPr>
          <w:p>
            <w:r>
              <w:t>2021</w:t>
            </w:r>
          </w:p>
        </w:tc>
      </w:tr>
      <w:tr>
        <w:tc>
          <w:tcPr>
            <w:tcW w:type="dxa" w:w="2880"/>
          </w:tcPr>
          <w:p>
            <w:r>
              <w:t>34</w:t>
            </w:r>
          </w:p>
        </w:tc>
        <w:tc>
          <w:tcPr>
            <w:tcW w:type="dxa" w:w="2880"/>
          </w:tcPr>
          <w:p>
            <w:r>
              <w:t>Ezra</w:t>
            </w:r>
          </w:p>
        </w:tc>
        <w:tc>
          <w:tcPr>
            <w:tcW w:type="dxa" w:w="2880"/>
          </w:tcPr>
          <w:p>
            <w:r>
              <w:t>2023</w:t>
            </w:r>
          </w:p>
        </w:tc>
      </w:tr>
      <w:tr>
        <w:tc>
          <w:tcPr>
            <w:tcW w:type="dxa" w:w="2880"/>
          </w:tcPr>
          <w:p>
            <w:r>
              <w:t>35</w:t>
            </w:r>
          </w:p>
        </w:tc>
        <w:tc>
          <w:tcPr>
            <w:tcW w:type="dxa" w:w="2880"/>
          </w:tcPr>
          <w:p>
            <w:r>
              <w:t>Factos Capital</w:t>
            </w:r>
          </w:p>
        </w:tc>
        <w:tc>
          <w:tcPr>
            <w:tcW w:type="dxa" w:w="2880"/>
          </w:tcPr>
          <w:p>
            <w:r>
              <w:t>2024</w:t>
            </w:r>
          </w:p>
        </w:tc>
      </w:tr>
      <w:tr>
        <w:tc>
          <w:tcPr>
            <w:tcW w:type="dxa" w:w="2880"/>
          </w:tcPr>
          <w:p>
            <w:r>
              <w:t>36</w:t>
            </w:r>
          </w:p>
        </w:tc>
        <w:tc>
          <w:tcPr>
            <w:tcW w:type="dxa" w:w="2880"/>
          </w:tcPr>
          <w:p>
            <w:r>
              <w:t>Fift Health</w:t>
            </w:r>
          </w:p>
        </w:tc>
        <w:tc>
          <w:tcPr>
            <w:tcW w:type="dxa" w:w="2880"/>
          </w:tcPr>
          <w:p>
            <w:r>
              <w:t>2025</w:t>
            </w:r>
          </w:p>
        </w:tc>
      </w:tr>
      <w:tr>
        <w:tc>
          <w:tcPr>
            <w:tcW w:type="dxa" w:w="2880"/>
          </w:tcPr>
          <w:p>
            <w:r>
              <w:t>37</w:t>
            </w:r>
          </w:p>
        </w:tc>
        <w:tc>
          <w:tcPr>
            <w:tcW w:type="dxa" w:w="2880"/>
          </w:tcPr>
          <w:p>
            <w:r>
              <w:t>Firepit Health</w:t>
            </w:r>
          </w:p>
        </w:tc>
        <w:tc>
          <w:tcPr>
            <w:tcW w:type="dxa" w:w="2880"/>
          </w:tcPr>
          <w:p>
            <w:r>
              <w:t>2025</w:t>
            </w:r>
          </w:p>
        </w:tc>
      </w:tr>
      <w:tr>
        <w:tc>
          <w:tcPr>
            <w:tcW w:type="dxa" w:w="2880"/>
          </w:tcPr>
          <w:p>
            <w:r>
              <w:t>38</w:t>
            </w:r>
          </w:p>
        </w:tc>
        <w:tc>
          <w:tcPr>
            <w:tcW w:type="dxa" w:w="2880"/>
          </w:tcPr>
          <w:p>
            <w:r>
              <w:t>Funli MB</w:t>
            </w:r>
          </w:p>
        </w:tc>
        <w:tc>
          <w:tcPr>
            <w:tcW w:type="dxa" w:w="2880"/>
          </w:tcPr>
          <w:p>
            <w:r>
              <w:t>2025</w:t>
            </w:r>
          </w:p>
        </w:tc>
      </w:tr>
      <w:tr>
        <w:tc>
          <w:tcPr>
            <w:tcW w:type="dxa" w:w="2880"/>
          </w:tcPr>
          <w:p>
            <w:r>
              <w:t>39</w:t>
            </w:r>
          </w:p>
        </w:tc>
        <w:tc>
          <w:tcPr>
            <w:tcW w:type="dxa" w:w="2880"/>
          </w:tcPr>
          <w:p>
            <w:r>
              <w:t>GigEasy</w:t>
            </w:r>
          </w:p>
        </w:tc>
        <w:tc>
          <w:tcPr>
            <w:tcW w:type="dxa" w:w="2880"/>
          </w:tcPr>
          <w:p>
            <w:r>
              <w:t>2022</w:t>
            </w:r>
          </w:p>
        </w:tc>
      </w:tr>
      <w:tr>
        <w:tc>
          <w:tcPr>
            <w:tcW w:type="dxa" w:w="2880"/>
          </w:tcPr>
          <w:p>
            <w:r>
              <w:t>40</w:t>
            </w:r>
          </w:p>
        </w:tc>
        <w:tc>
          <w:tcPr>
            <w:tcW w:type="dxa" w:w="2880"/>
          </w:tcPr>
          <w:p>
            <w:r>
              <w:t>GigHQ.ai</w:t>
            </w:r>
          </w:p>
        </w:tc>
        <w:tc>
          <w:tcPr>
            <w:tcW w:type="dxa" w:w="2880"/>
          </w:tcPr>
          <w:p>
            <w:r>
              <w:t>2024</w:t>
            </w:r>
          </w:p>
        </w:tc>
      </w:tr>
      <w:tr>
        <w:tc>
          <w:tcPr>
            <w:tcW w:type="dxa" w:w="2880"/>
          </w:tcPr>
          <w:p>
            <w:r>
              <w:t>41</w:t>
            </w:r>
          </w:p>
        </w:tc>
        <w:tc>
          <w:tcPr>
            <w:tcW w:type="dxa" w:w="2880"/>
          </w:tcPr>
          <w:p>
            <w:r>
              <w:t>Ginni One</w:t>
            </w:r>
          </w:p>
        </w:tc>
        <w:tc>
          <w:tcPr>
            <w:tcW w:type="dxa" w:w="2880"/>
          </w:tcPr>
          <w:p>
            <w:r>
              <w:t>2025</w:t>
            </w:r>
          </w:p>
        </w:tc>
      </w:tr>
      <w:tr>
        <w:tc>
          <w:tcPr>
            <w:tcW w:type="dxa" w:w="2880"/>
          </w:tcPr>
          <w:p>
            <w:r>
              <w:t>42</w:t>
            </w:r>
          </w:p>
        </w:tc>
        <w:tc>
          <w:tcPr>
            <w:tcW w:type="dxa" w:w="2880"/>
          </w:tcPr>
          <w:p>
            <w:r>
              <w:t>Graphio.ai</w:t>
            </w:r>
          </w:p>
        </w:tc>
        <w:tc>
          <w:tcPr>
            <w:tcW w:type="dxa" w:w="2880"/>
          </w:tcPr>
          <w:p>
            <w:r>
              <w:t>2025</w:t>
            </w:r>
          </w:p>
        </w:tc>
      </w:tr>
      <w:tr>
        <w:tc>
          <w:tcPr>
            <w:tcW w:type="dxa" w:w="2880"/>
          </w:tcPr>
          <w:p>
            <w:r>
              <w:t>43</w:t>
            </w:r>
          </w:p>
        </w:tc>
        <w:tc>
          <w:tcPr>
            <w:tcW w:type="dxa" w:w="2880"/>
          </w:tcPr>
          <w:p>
            <w:r>
              <w:t>GTMFlow</w:t>
            </w:r>
          </w:p>
        </w:tc>
        <w:tc>
          <w:tcPr>
            <w:tcW w:type="dxa" w:w="2880"/>
          </w:tcPr>
          <w:p>
            <w:r>
              <w:t>2021</w:t>
            </w:r>
          </w:p>
        </w:tc>
      </w:tr>
      <w:tr>
        <w:tc>
          <w:tcPr>
            <w:tcW w:type="dxa" w:w="2880"/>
          </w:tcPr>
          <w:p>
            <w:r>
              <w:t>44</w:t>
            </w:r>
          </w:p>
        </w:tc>
        <w:tc>
          <w:tcPr>
            <w:tcW w:type="dxa" w:w="2880"/>
          </w:tcPr>
          <w:p>
            <w:r>
              <w:t>Guaranteed Health, Inc.</w:t>
            </w:r>
          </w:p>
        </w:tc>
        <w:tc>
          <w:tcPr>
            <w:tcW w:type="dxa" w:w="2880"/>
          </w:tcPr>
          <w:p>
            <w:r>
              <w:t>2021</w:t>
            </w:r>
          </w:p>
        </w:tc>
      </w:tr>
      <w:tr>
        <w:tc>
          <w:tcPr>
            <w:tcW w:type="dxa" w:w="2880"/>
          </w:tcPr>
          <w:p>
            <w:r>
              <w:t>45</w:t>
            </w:r>
          </w:p>
        </w:tc>
        <w:tc>
          <w:tcPr>
            <w:tcW w:type="dxa" w:w="2880"/>
          </w:tcPr>
          <w:p>
            <w:r>
              <w:t>Hadley</w:t>
            </w:r>
          </w:p>
        </w:tc>
        <w:tc>
          <w:tcPr>
            <w:tcW w:type="dxa" w:w="2880"/>
          </w:tcPr>
          <w:p>
            <w:r>
              <w:t>2020</w:t>
            </w:r>
          </w:p>
        </w:tc>
      </w:tr>
      <w:tr>
        <w:tc>
          <w:tcPr>
            <w:tcW w:type="dxa" w:w="2880"/>
          </w:tcPr>
          <w:p>
            <w:r>
              <w:t>46</w:t>
            </w:r>
          </w:p>
        </w:tc>
        <w:tc>
          <w:tcPr>
            <w:tcW w:type="dxa" w:w="2880"/>
          </w:tcPr>
          <w:p>
            <w:r>
              <w:t>Harness Care</w:t>
            </w:r>
          </w:p>
        </w:tc>
        <w:tc>
          <w:tcPr>
            <w:tcW w:type="dxa" w:w="2880"/>
          </w:tcPr>
          <w:p>
            <w:r>
              <w:t>2024</w:t>
            </w:r>
          </w:p>
        </w:tc>
      </w:tr>
      <w:tr>
        <w:tc>
          <w:tcPr>
            <w:tcW w:type="dxa" w:w="2880"/>
          </w:tcPr>
          <w:p>
            <w:r>
              <w:t>47</w:t>
            </w:r>
          </w:p>
        </w:tc>
        <w:tc>
          <w:tcPr>
            <w:tcW w:type="dxa" w:w="2880"/>
          </w:tcPr>
          <w:p>
            <w:r>
              <w:t>Heartful Sprout</w:t>
            </w:r>
          </w:p>
        </w:tc>
        <w:tc>
          <w:tcPr>
            <w:tcW w:type="dxa" w:w="2880"/>
          </w:tcPr>
          <w:p>
            <w:r>
              <w:t>2022</w:t>
            </w:r>
          </w:p>
        </w:tc>
      </w:tr>
      <w:tr>
        <w:tc>
          <w:tcPr>
            <w:tcW w:type="dxa" w:w="2880"/>
          </w:tcPr>
          <w:p>
            <w:r>
              <w:t>48</w:t>
            </w:r>
          </w:p>
        </w:tc>
        <w:tc>
          <w:tcPr>
            <w:tcW w:type="dxa" w:w="2880"/>
          </w:tcPr>
          <w:p>
            <w:r>
              <w:t>Hello Divorce</w:t>
            </w:r>
          </w:p>
        </w:tc>
        <w:tc>
          <w:tcPr>
            <w:tcW w:type="dxa" w:w="2880"/>
          </w:tcPr>
          <w:p>
            <w:r>
              <w:t>2018</w:t>
            </w:r>
          </w:p>
        </w:tc>
      </w:tr>
      <w:tr>
        <w:tc>
          <w:tcPr>
            <w:tcW w:type="dxa" w:w="2880"/>
          </w:tcPr>
          <w:p>
            <w:r>
              <w:t>49</w:t>
            </w:r>
          </w:p>
        </w:tc>
        <w:tc>
          <w:tcPr>
            <w:tcW w:type="dxa" w:w="2880"/>
          </w:tcPr>
          <w:p>
            <w:r>
              <w:t>Hera</w:t>
            </w:r>
          </w:p>
        </w:tc>
        <w:tc>
          <w:tcPr>
            <w:tcW w:type="dxa" w:w="2880"/>
          </w:tcPr>
          <w:p>
            <w:r>
              <w:t>2025</w:t>
            </w:r>
          </w:p>
        </w:tc>
      </w:tr>
      <w:tr>
        <w:tc>
          <w:tcPr>
            <w:tcW w:type="dxa" w:w="2880"/>
          </w:tcPr>
          <w:p>
            <w:r>
              <w:t>50</w:t>
            </w:r>
          </w:p>
        </w:tc>
        <w:tc>
          <w:tcPr>
            <w:tcW w:type="dxa" w:w="2880"/>
          </w:tcPr>
          <w:p>
            <w:r>
              <w:t>Herd Health</w:t>
            </w:r>
          </w:p>
        </w:tc>
        <w:tc>
          <w:tcPr>
            <w:tcW w:type="dxa" w:w="2880"/>
          </w:tcPr>
          <w:p>
            <w:r>
              <w:t>2025</w:t>
            </w:r>
          </w:p>
        </w:tc>
      </w:tr>
      <w:tr>
        <w:tc>
          <w:tcPr>
            <w:tcW w:type="dxa" w:w="2880"/>
          </w:tcPr>
          <w:p>
            <w:r>
              <w:t>51</w:t>
            </w:r>
          </w:p>
        </w:tc>
        <w:tc>
          <w:tcPr>
            <w:tcW w:type="dxa" w:w="2880"/>
          </w:tcPr>
          <w:p>
            <w:r>
              <w:t>Hero</w:t>
            </w:r>
          </w:p>
        </w:tc>
        <w:tc>
          <w:tcPr>
            <w:tcW w:type="dxa" w:w="2880"/>
          </w:tcPr>
          <w:p>
            <w:r>
              <w:t>2022</w:t>
            </w:r>
          </w:p>
        </w:tc>
      </w:tr>
      <w:tr>
        <w:tc>
          <w:tcPr>
            <w:tcW w:type="dxa" w:w="2880"/>
          </w:tcPr>
          <w:p>
            <w:r>
              <w:t>52</w:t>
            </w:r>
          </w:p>
        </w:tc>
        <w:tc>
          <w:tcPr>
            <w:tcW w:type="dxa" w:w="2880"/>
          </w:tcPr>
          <w:p>
            <w:r>
              <w:t>iCommute</w:t>
            </w:r>
          </w:p>
        </w:tc>
        <w:tc>
          <w:tcPr>
            <w:tcW w:type="dxa" w:w="2880"/>
          </w:tcPr>
          <w:p>
            <w:r>
              <w:t>2022</w:t>
            </w:r>
          </w:p>
        </w:tc>
      </w:tr>
      <w:tr>
        <w:tc>
          <w:tcPr>
            <w:tcW w:type="dxa" w:w="2880"/>
          </w:tcPr>
          <w:p>
            <w:r>
              <w:t>53</w:t>
            </w:r>
          </w:p>
        </w:tc>
        <w:tc>
          <w:tcPr>
            <w:tcW w:type="dxa" w:w="2880"/>
          </w:tcPr>
          <w:p>
            <w:r>
              <w:t>Inclusive.io Ltd.</w:t>
            </w:r>
          </w:p>
        </w:tc>
        <w:tc>
          <w:tcPr>
            <w:tcW w:type="dxa" w:w="2880"/>
          </w:tcPr>
          <w:p>
            <w:r>
              <w:t>2023</w:t>
            </w:r>
          </w:p>
        </w:tc>
      </w:tr>
      <w:tr>
        <w:tc>
          <w:tcPr>
            <w:tcW w:type="dxa" w:w="2880"/>
          </w:tcPr>
          <w:p>
            <w:r>
              <w:t>54</w:t>
            </w:r>
          </w:p>
        </w:tc>
        <w:tc>
          <w:tcPr>
            <w:tcW w:type="dxa" w:w="2880"/>
          </w:tcPr>
          <w:p>
            <w:r>
              <w:t>JOGO Health</w:t>
            </w:r>
          </w:p>
        </w:tc>
        <w:tc>
          <w:tcPr>
            <w:tcW w:type="dxa" w:w="2880"/>
          </w:tcPr>
          <w:p>
            <w:r>
              <w:t>2016</w:t>
            </w:r>
          </w:p>
        </w:tc>
      </w:tr>
      <w:tr>
        <w:tc>
          <w:tcPr>
            <w:tcW w:type="dxa" w:w="2880"/>
          </w:tcPr>
          <w:p>
            <w:r>
              <w:t>55</w:t>
            </w:r>
          </w:p>
        </w:tc>
        <w:tc>
          <w:tcPr>
            <w:tcW w:type="dxa" w:w="2880"/>
          </w:tcPr>
          <w:p>
            <w:r>
              <w:t>JOYA Health</w:t>
            </w:r>
          </w:p>
        </w:tc>
        <w:tc>
          <w:tcPr>
            <w:tcW w:type="dxa" w:w="2880"/>
          </w:tcPr>
          <w:p>
            <w:r>
              <w:t>2021</w:t>
            </w:r>
          </w:p>
        </w:tc>
      </w:tr>
      <w:tr>
        <w:tc>
          <w:tcPr>
            <w:tcW w:type="dxa" w:w="2880"/>
          </w:tcPr>
          <w:p>
            <w:r>
              <w:t>56</w:t>
            </w:r>
          </w:p>
        </w:tc>
        <w:tc>
          <w:tcPr>
            <w:tcW w:type="dxa" w:w="2880"/>
          </w:tcPr>
          <w:p>
            <w:r>
              <w:t>Kaatch</w:t>
            </w:r>
          </w:p>
        </w:tc>
        <w:tc>
          <w:tcPr>
            <w:tcW w:type="dxa" w:w="2880"/>
          </w:tcPr>
          <w:p>
            <w:r>
              <w:t>2024</w:t>
            </w:r>
          </w:p>
        </w:tc>
      </w:tr>
      <w:tr>
        <w:tc>
          <w:tcPr>
            <w:tcW w:type="dxa" w:w="2880"/>
          </w:tcPr>
          <w:p>
            <w:r>
              <w:t>57</w:t>
            </w:r>
          </w:p>
        </w:tc>
        <w:tc>
          <w:tcPr>
            <w:tcW w:type="dxa" w:w="2880"/>
          </w:tcPr>
          <w:p>
            <w:r>
              <w:t>Kelley Steven-Waiss</w:t>
            </w:r>
          </w:p>
        </w:tc>
        <w:tc>
          <w:tcPr>
            <w:tcW w:type="dxa" w:w="2880"/>
          </w:tcPr>
          <w:p>
            <w:r>
              <w:t>2025</w:t>
            </w:r>
          </w:p>
        </w:tc>
      </w:tr>
      <w:tr>
        <w:tc>
          <w:tcPr>
            <w:tcW w:type="dxa" w:w="2880"/>
          </w:tcPr>
          <w:p>
            <w:r>
              <w:t>58</w:t>
            </w:r>
          </w:p>
        </w:tc>
        <w:tc>
          <w:tcPr>
            <w:tcW w:type="dxa" w:w="2880"/>
          </w:tcPr>
          <w:p>
            <w:r>
              <w:t>KELLS</w:t>
            </w:r>
          </w:p>
        </w:tc>
        <w:tc>
          <w:tcPr>
            <w:tcW w:type="dxa" w:w="2880"/>
          </w:tcPr>
          <w:p>
            <w:r>
              <w:t>2019</w:t>
            </w:r>
          </w:p>
        </w:tc>
      </w:tr>
      <w:tr>
        <w:tc>
          <w:tcPr>
            <w:tcW w:type="dxa" w:w="2880"/>
          </w:tcPr>
          <w:p>
            <w:r>
              <w:t>59</w:t>
            </w:r>
          </w:p>
        </w:tc>
        <w:tc>
          <w:tcPr>
            <w:tcW w:type="dxa" w:w="2880"/>
          </w:tcPr>
          <w:p>
            <w:r>
              <w:t>Kept Inc</w:t>
            </w:r>
          </w:p>
        </w:tc>
        <w:tc>
          <w:tcPr>
            <w:tcW w:type="dxa" w:w="2880"/>
          </w:tcPr>
          <w:p>
            <w:r>
              <w:t>2023</w:t>
            </w:r>
          </w:p>
        </w:tc>
      </w:tr>
      <w:tr>
        <w:tc>
          <w:tcPr>
            <w:tcW w:type="dxa" w:w="2880"/>
          </w:tcPr>
          <w:p>
            <w:r>
              <w:t>60</w:t>
            </w:r>
          </w:p>
        </w:tc>
        <w:tc>
          <w:tcPr>
            <w:tcW w:type="dxa" w:w="2880"/>
          </w:tcPr>
          <w:p>
            <w:r>
              <w:t>Kindly Human Inc.</w:t>
            </w:r>
          </w:p>
        </w:tc>
        <w:tc>
          <w:tcPr>
            <w:tcW w:type="dxa" w:w="2880"/>
          </w:tcPr>
          <w:p>
            <w:r>
              <w:t>2019</w:t>
            </w:r>
          </w:p>
        </w:tc>
      </w:tr>
      <w:tr>
        <w:tc>
          <w:tcPr>
            <w:tcW w:type="dxa" w:w="2880"/>
          </w:tcPr>
          <w:p>
            <w:r>
              <w:t>61</w:t>
            </w:r>
          </w:p>
        </w:tc>
        <w:tc>
          <w:tcPr>
            <w:tcW w:type="dxa" w:w="2880"/>
          </w:tcPr>
          <w:p>
            <w:r>
              <w:t>Kottackal Technologies QFZ LLC</w:t>
            </w:r>
          </w:p>
        </w:tc>
        <w:tc>
          <w:tcPr>
            <w:tcW w:type="dxa" w:w="2880"/>
          </w:tcPr>
          <w:p>
            <w:r>
              <w:t>2024</w:t>
            </w:r>
          </w:p>
        </w:tc>
      </w:tr>
      <w:tr>
        <w:tc>
          <w:tcPr>
            <w:tcW w:type="dxa" w:w="2880"/>
          </w:tcPr>
          <w:p>
            <w:r>
              <w:t>62</w:t>
            </w:r>
          </w:p>
        </w:tc>
        <w:tc>
          <w:tcPr>
            <w:tcW w:type="dxa" w:w="2880"/>
          </w:tcPr>
          <w:p>
            <w:r>
              <w:t>Lilac Software</w:t>
            </w:r>
          </w:p>
        </w:tc>
        <w:tc>
          <w:tcPr>
            <w:tcW w:type="dxa" w:w="2880"/>
          </w:tcPr>
          <w:p>
            <w:r>
              <w:t>2023</w:t>
            </w:r>
          </w:p>
        </w:tc>
      </w:tr>
      <w:tr>
        <w:tc>
          <w:tcPr>
            <w:tcW w:type="dxa" w:w="2880"/>
          </w:tcPr>
          <w:p>
            <w:r>
              <w:t>63</w:t>
            </w:r>
          </w:p>
        </w:tc>
        <w:tc>
          <w:tcPr>
            <w:tcW w:type="dxa" w:w="2880"/>
          </w:tcPr>
          <w:p>
            <w:r>
              <w:t>Lockwell Inc</w:t>
            </w:r>
          </w:p>
        </w:tc>
        <w:tc>
          <w:tcPr>
            <w:tcW w:type="dxa" w:w="2880"/>
          </w:tcPr>
          <w:p>
            <w:r>
              <w:t>2022</w:t>
            </w:r>
          </w:p>
        </w:tc>
      </w:tr>
      <w:tr>
        <w:tc>
          <w:tcPr>
            <w:tcW w:type="dxa" w:w="2880"/>
          </w:tcPr>
          <w:p>
            <w:r>
              <w:t>64</w:t>
            </w:r>
          </w:p>
        </w:tc>
        <w:tc>
          <w:tcPr>
            <w:tcW w:type="dxa" w:w="2880"/>
          </w:tcPr>
          <w:p>
            <w:r>
              <w:t>LOGISTIFY AI</w:t>
            </w:r>
          </w:p>
        </w:tc>
        <w:tc>
          <w:tcPr>
            <w:tcW w:type="dxa" w:w="2880"/>
          </w:tcPr>
          <w:p>
            <w:r>
              <w:t>2021</w:t>
            </w:r>
          </w:p>
        </w:tc>
      </w:tr>
      <w:tr>
        <w:tc>
          <w:tcPr>
            <w:tcW w:type="dxa" w:w="2880"/>
          </w:tcPr>
          <w:p>
            <w:r>
              <w:t>65</w:t>
            </w:r>
          </w:p>
        </w:tc>
        <w:tc>
          <w:tcPr>
            <w:tcW w:type="dxa" w:w="2880"/>
          </w:tcPr>
          <w:p>
            <w:r>
              <w:t>LyfebloodDAO</w:t>
            </w:r>
          </w:p>
        </w:tc>
        <w:tc>
          <w:tcPr>
            <w:tcW w:type="dxa" w:w="2880"/>
          </w:tcPr>
          <w:p>
            <w:r>
              <w:t>2017</w:t>
            </w:r>
          </w:p>
        </w:tc>
      </w:tr>
      <w:tr>
        <w:tc>
          <w:tcPr>
            <w:tcW w:type="dxa" w:w="2880"/>
          </w:tcPr>
          <w:p>
            <w:r>
              <w:t>66</w:t>
            </w:r>
          </w:p>
        </w:tc>
        <w:tc>
          <w:tcPr>
            <w:tcW w:type="dxa" w:w="2880"/>
          </w:tcPr>
          <w:p>
            <w:r>
              <w:t>Magier AI</w:t>
            </w:r>
          </w:p>
        </w:tc>
        <w:tc>
          <w:tcPr>
            <w:tcW w:type="dxa" w:w="2880"/>
          </w:tcPr>
          <w:p>
            <w:r>
              <w:t>2024</w:t>
            </w:r>
          </w:p>
        </w:tc>
      </w:tr>
      <w:tr>
        <w:tc>
          <w:tcPr>
            <w:tcW w:type="dxa" w:w="2880"/>
          </w:tcPr>
          <w:p>
            <w:r>
              <w:t>67</w:t>
            </w:r>
          </w:p>
        </w:tc>
        <w:tc>
          <w:tcPr>
            <w:tcW w:type="dxa" w:w="2880"/>
          </w:tcPr>
          <w:p>
            <w:r>
              <w:t>Mandala for Us Inc.</w:t>
            </w:r>
          </w:p>
        </w:tc>
        <w:tc>
          <w:tcPr>
            <w:tcW w:type="dxa" w:w="2880"/>
          </w:tcPr>
          <w:p>
            <w:r>
              <w:t>2021</w:t>
            </w:r>
          </w:p>
        </w:tc>
      </w:tr>
      <w:tr>
        <w:tc>
          <w:tcPr>
            <w:tcW w:type="dxa" w:w="2880"/>
          </w:tcPr>
          <w:p>
            <w:r>
              <w:t>68</w:t>
            </w:r>
          </w:p>
        </w:tc>
        <w:tc>
          <w:tcPr>
            <w:tcW w:type="dxa" w:w="2880"/>
          </w:tcPr>
          <w:p>
            <w:r>
              <w:t>Mandala.AI</w:t>
            </w:r>
          </w:p>
        </w:tc>
        <w:tc>
          <w:tcPr>
            <w:tcW w:type="dxa" w:w="2880"/>
          </w:tcPr>
          <w:p>
            <w:r>
              <w:t>2022</w:t>
            </w:r>
          </w:p>
        </w:tc>
      </w:tr>
      <w:tr>
        <w:tc>
          <w:tcPr>
            <w:tcW w:type="dxa" w:w="2880"/>
          </w:tcPr>
          <w:p>
            <w:r>
              <w:t>69</w:t>
            </w:r>
          </w:p>
        </w:tc>
        <w:tc>
          <w:tcPr>
            <w:tcW w:type="dxa" w:w="2880"/>
          </w:tcPr>
          <w:p>
            <w:r>
              <w:t>MediaUClips Corporation</w:t>
            </w:r>
          </w:p>
        </w:tc>
        <w:tc>
          <w:tcPr>
            <w:tcW w:type="dxa" w:w="2880"/>
          </w:tcPr>
          <w:p>
            <w:r>
              <w:t>2022</w:t>
            </w:r>
          </w:p>
        </w:tc>
      </w:tr>
      <w:tr>
        <w:tc>
          <w:tcPr>
            <w:tcW w:type="dxa" w:w="2880"/>
          </w:tcPr>
          <w:p>
            <w:r>
              <w:t>70</w:t>
            </w:r>
          </w:p>
        </w:tc>
        <w:tc>
          <w:tcPr>
            <w:tcW w:type="dxa" w:w="2880"/>
          </w:tcPr>
          <w:p>
            <w:r>
              <w:t>Mila Health</w:t>
            </w:r>
          </w:p>
        </w:tc>
        <w:tc>
          <w:tcPr>
            <w:tcW w:type="dxa" w:w="2880"/>
          </w:tcPr>
          <w:p>
            <w:r>
              <w:t>2023</w:t>
            </w:r>
          </w:p>
        </w:tc>
      </w:tr>
      <w:tr>
        <w:tc>
          <w:tcPr>
            <w:tcW w:type="dxa" w:w="2880"/>
          </w:tcPr>
          <w:p>
            <w:r>
              <w:t>71</w:t>
            </w:r>
          </w:p>
        </w:tc>
        <w:tc>
          <w:tcPr>
            <w:tcW w:type="dxa" w:w="2880"/>
          </w:tcPr>
          <w:p>
            <w:r>
              <w:t>Multiply</w:t>
            </w:r>
          </w:p>
        </w:tc>
        <w:tc>
          <w:tcPr>
            <w:tcW w:type="dxa" w:w="2880"/>
          </w:tcPr>
          <w:p>
            <w:r>
              <w:t>2022</w:t>
            </w:r>
          </w:p>
        </w:tc>
      </w:tr>
      <w:tr>
        <w:tc>
          <w:tcPr>
            <w:tcW w:type="dxa" w:w="2880"/>
          </w:tcPr>
          <w:p>
            <w:r>
              <w:t>72</w:t>
            </w:r>
          </w:p>
        </w:tc>
        <w:tc>
          <w:tcPr>
            <w:tcW w:type="dxa" w:w="2880"/>
          </w:tcPr>
          <w:p>
            <w:r>
              <w:t>My Benefit Options</w:t>
            </w:r>
          </w:p>
        </w:tc>
        <w:tc>
          <w:tcPr>
            <w:tcW w:type="dxa" w:w="2880"/>
          </w:tcPr>
          <w:p>
            <w:r>
              <w:t>2024</w:t>
            </w:r>
          </w:p>
        </w:tc>
      </w:tr>
      <w:tr>
        <w:tc>
          <w:tcPr>
            <w:tcW w:type="dxa" w:w="2880"/>
          </w:tcPr>
          <w:p>
            <w:r>
              <w:t>73</w:t>
            </w:r>
          </w:p>
        </w:tc>
        <w:tc>
          <w:tcPr>
            <w:tcW w:type="dxa" w:w="2880"/>
          </w:tcPr>
          <w:p>
            <w:r>
              <w:t>Newlane University</w:t>
            </w:r>
          </w:p>
        </w:tc>
        <w:tc>
          <w:tcPr>
            <w:tcW w:type="dxa" w:w="2880"/>
          </w:tcPr>
          <w:p>
            <w:r>
              <w:t>2017</w:t>
            </w:r>
          </w:p>
        </w:tc>
      </w:tr>
      <w:tr>
        <w:tc>
          <w:tcPr>
            <w:tcW w:type="dxa" w:w="2880"/>
          </w:tcPr>
          <w:p>
            <w:r>
              <w:t>74</w:t>
            </w:r>
          </w:p>
        </w:tc>
        <w:tc>
          <w:tcPr>
            <w:tcW w:type="dxa" w:w="2880"/>
          </w:tcPr>
          <w:p>
            <w:r>
              <w:t>NION Neuroscience</w:t>
            </w:r>
          </w:p>
        </w:tc>
        <w:tc>
          <w:tcPr>
            <w:tcW w:type="dxa" w:w="2880"/>
          </w:tcPr>
          <w:p>
            <w:r>
              <w:t>2022</w:t>
            </w:r>
          </w:p>
        </w:tc>
      </w:tr>
      <w:tr>
        <w:tc>
          <w:tcPr>
            <w:tcW w:type="dxa" w:w="2880"/>
          </w:tcPr>
          <w:p>
            <w:r>
              <w:t>75</w:t>
            </w:r>
          </w:p>
        </w:tc>
        <w:tc>
          <w:tcPr>
            <w:tcW w:type="dxa" w:w="2880"/>
          </w:tcPr>
          <w:p>
            <w:r>
              <w:t>Nora AI</w:t>
            </w:r>
          </w:p>
        </w:tc>
        <w:tc>
          <w:tcPr>
            <w:tcW w:type="dxa" w:w="2880"/>
          </w:tcPr>
          <w:p>
            <w:r>
              <w:t>2025</w:t>
            </w:r>
          </w:p>
        </w:tc>
      </w:tr>
      <w:tr>
        <w:tc>
          <w:tcPr>
            <w:tcW w:type="dxa" w:w="2880"/>
          </w:tcPr>
          <w:p>
            <w:r>
              <w:t>76</w:t>
            </w:r>
          </w:p>
        </w:tc>
        <w:tc>
          <w:tcPr>
            <w:tcW w:type="dxa" w:w="2880"/>
          </w:tcPr>
          <w:p>
            <w:r>
              <w:t>NuCo Credentialing</w:t>
            </w:r>
          </w:p>
        </w:tc>
        <w:tc>
          <w:tcPr>
            <w:tcW w:type="dxa" w:w="2880"/>
          </w:tcPr>
          <w:p>
            <w:r>
              <w:t>2021</w:t>
            </w:r>
          </w:p>
        </w:tc>
      </w:tr>
      <w:tr>
        <w:tc>
          <w:tcPr>
            <w:tcW w:type="dxa" w:w="2880"/>
          </w:tcPr>
          <w:p>
            <w:r>
              <w:t>77</w:t>
            </w:r>
          </w:p>
        </w:tc>
        <w:tc>
          <w:tcPr>
            <w:tcW w:type="dxa" w:w="2880"/>
          </w:tcPr>
          <w:p>
            <w:r>
              <w:t>Nutrium</w:t>
            </w:r>
          </w:p>
        </w:tc>
        <w:tc>
          <w:tcPr>
            <w:tcW w:type="dxa" w:w="2880"/>
          </w:tcPr>
          <w:p>
            <w:r>
              <w:t>2015</w:t>
            </w:r>
          </w:p>
        </w:tc>
      </w:tr>
      <w:tr>
        <w:tc>
          <w:tcPr>
            <w:tcW w:type="dxa" w:w="2880"/>
          </w:tcPr>
          <w:p>
            <w:r>
              <w:t>78</w:t>
            </w:r>
          </w:p>
        </w:tc>
        <w:tc>
          <w:tcPr>
            <w:tcW w:type="dxa" w:w="2880"/>
          </w:tcPr>
          <w:p>
            <w:r>
              <w:t>OneRange</w:t>
            </w:r>
          </w:p>
        </w:tc>
        <w:tc>
          <w:tcPr>
            <w:tcW w:type="dxa" w:w="2880"/>
          </w:tcPr>
          <w:p>
            <w:r>
              <w:t>2021</w:t>
            </w:r>
          </w:p>
        </w:tc>
      </w:tr>
      <w:tr>
        <w:tc>
          <w:tcPr>
            <w:tcW w:type="dxa" w:w="2880"/>
          </w:tcPr>
          <w:p>
            <w:r>
              <w:t>79</w:t>
            </w:r>
          </w:p>
        </w:tc>
        <w:tc>
          <w:tcPr>
            <w:tcW w:type="dxa" w:w="2880"/>
          </w:tcPr>
          <w:p>
            <w:r>
              <w:t>Osara Health</w:t>
            </w:r>
          </w:p>
        </w:tc>
        <w:tc>
          <w:tcPr>
            <w:tcW w:type="dxa" w:w="2880"/>
          </w:tcPr>
          <w:p>
            <w:r>
              <w:t>2015</w:t>
            </w:r>
          </w:p>
        </w:tc>
      </w:tr>
      <w:tr>
        <w:tc>
          <w:tcPr>
            <w:tcW w:type="dxa" w:w="2880"/>
          </w:tcPr>
          <w:p>
            <w:r>
              <w:t>80</w:t>
            </w:r>
          </w:p>
        </w:tc>
        <w:tc>
          <w:tcPr>
            <w:tcW w:type="dxa" w:w="2880"/>
          </w:tcPr>
          <w:p>
            <w:r>
              <w:t>Outro Health</w:t>
            </w:r>
          </w:p>
        </w:tc>
        <w:tc>
          <w:tcPr>
            <w:tcW w:type="dxa" w:w="2880"/>
          </w:tcPr>
          <w:p>
            <w:r>
              <w:t>2022</w:t>
            </w:r>
          </w:p>
        </w:tc>
      </w:tr>
      <w:tr>
        <w:tc>
          <w:tcPr>
            <w:tcW w:type="dxa" w:w="2880"/>
          </w:tcPr>
          <w:p>
            <w:r>
              <w:t>81</w:t>
            </w:r>
          </w:p>
        </w:tc>
        <w:tc>
          <w:tcPr>
            <w:tcW w:type="dxa" w:w="2880"/>
          </w:tcPr>
          <w:p>
            <w:r>
              <w:t>Paramean Solutions</w:t>
            </w:r>
          </w:p>
        </w:tc>
        <w:tc>
          <w:tcPr>
            <w:tcW w:type="dxa" w:w="2880"/>
          </w:tcPr>
          <w:p>
            <w:r>
              <w:t>2021</w:t>
            </w:r>
          </w:p>
        </w:tc>
      </w:tr>
      <w:tr>
        <w:tc>
          <w:tcPr>
            <w:tcW w:type="dxa" w:w="2880"/>
          </w:tcPr>
          <w:p>
            <w:r>
              <w:t>82</w:t>
            </w:r>
          </w:p>
        </w:tc>
        <w:tc>
          <w:tcPr>
            <w:tcW w:type="dxa" w:w="2880"/>
          </w:tcPr>
          <w:p>
            <w:r>
              <w:t>Petunia (Petunia Technologies LLC)</w:t>
            </w:r>
          </w:p>
        </w:tc>
        <w:tc>
          <w:tcPr>
            <w:tcW w:type="dxa" w:w="2880"/>
          </w:tcPr>
          <w:p>
            <w:r>
              <w:t>2024</w:t>
            </w:r>
          </w:p>
        </w:tc>
      </w:tr>
      <w:tr>
        <w:tc>
          <w:tcPr>
            <w:tcW w:type="dxa" w:w="2880"/>
          </w:tcPr>
          <w:p>
            <w:r>
              <w:t>83</w:t>
            </w:r>
          </w:p>
        </w:tc>
        <w:tc>
          <w:tcPr>
            <w:tcW w:type="dxa" w:w="2880"/>
          </w:tcPr>
          <w:p>
            <w:r>
              <w:t>plain</w:t>
            </w:r>
          </w:p>
        </w:tc>
        <w:tc>
          <w:tcPr>
            <w:tcW w:type="dxa" w:w="2880"/>
          </w:tcPr>
          <w:p>
            <w:r>
              <w:t>2025</w:t>
            </w:r>
          </w:p>
        </w:tc>
      </w:tr>
      <w:tr>
        <w:tc>
          <w:tcPr>
            <w:tcW w:type="dxa" w:w="2880"/>
          </w:tcPr>
          <w:p>
            <w:r>
              <w:t>84</w:t>
            </w:r>
          </w:p>
        </w:tc>
        <w:tc>
          <w:tcPr>
            <w:tcW w:type="dxa" w:w="2880"/>
          </w:tcPr>
          <w:p>
            <w:r>
              <w:t>ProjectSet</w:t>
            </w:r>
          </w:p>
        </w:tc>
        <w:tc>
          <w:tcPr>
            <w:tcW w:type="dxa" w:w="2880"/>
          </w:tcPr>
          <w:p>
            <w:r>
              <w:t>2019</w:t>
            </w:r>
          </w:p>
        </w:tc>
      </w:tr>
      <w:tr>
        <w:tc>
          <w:tcPr>
            <w:tcW w:type="dxa" w:w="2880"/>
          </w:tcPr>
          <w:p>
            <w:r>
              <w:t>85</w:t>
            </w:r>
          </w:p>
        </w:tc>
        <w:tc>
          <w:tcPr>
            <w:tcW w:type="dxa" w:w="2880"/>
          </w:tcPr>
          <w:p>
            <w:r>
              <w:t>Protyon</w:t>
            </w:r>
          </w:p>
        </w:tc>
        <w:tc>
          <w:tcPr>
            <w:tcW w:type="dxa" w:w="2880"/>
          </w:tcPr>
          <w:p>
            <w:r>
              <w:t>2022</w:t>
            </w:r>
          </w:p>
        </w:tc>
      </w:tr>
      <w:tr>
        <w:tc>
          <w:tcPr>
            <w:tcW w:type="dxa" w:w="2880"/>
          </w:tcPr>
          <w:p>
            <w:r>
              <w:t>86</w:t>
            </w:r>
          </w:p>
        </w:tc>
        <w:tc>
          <w:tcPr>
            <w:tcW w:type="dxa" w:w="2880"/>
          </w:tcPr>
          <w:p>
            <w:r>
              <w:t>RadEmploy</w:t>
            </w:r>
          </w:p>
        </w:tc>
        <w:tc>
          <w:tcPr>
            <w:tcW w:type="dxa" w:w="2880"/>
          </w:tcPr>
          <w:p>
            <w:r>
              <w:t>2024</w:t>
            </w:r>
          </w:p>
        </w:tc>
      </w:tr>
      <w:tr>
        <w:tc>
          <w:tcPr>
            <w:tcW w:type="dxa" w:w="2880"/>
          </w:tcPr>
          <w:p>
            <w:r>
              <w:t>87</w:t>
            </w:r>
          </w:p>
        </w:tc>
        <w:tc>
          <w:tcPr>
            <w:tcW w:type="dxa" w:w="2880"/>
          </w:tcPr>
          <w:p>
            <w:r>
              <w:t>RainyDayPal</w:t>
            </w:r>
          </w:p>
        </w:tc>
        <w:tc>
          <w:tcPr>
            <w:tcW w:type="dxa" w:w="2880"/>
          </w:tcPr>
          <w:p>
            <w:r>
              <w:t>2022</w:t>
            </w:r>
          </w:p>
        </w:tc>
      </w:tr>
      <w:tr>
        <w:tc>
          <w:tcPr>
            <w:tcW w:type="dxa" w:w="2880"/>
          </w:tcPr>
          <w:p>
            <w:r>
              <w:t>88</w:t>
            </w:r>
          </w:p>
        </w:tc>
        <w:tc>
          <w:tcPr>
            <w:tcW w:type="dxa" w:w="2880"/>
          </w:tcPr>
          <w:p>
            <w:r>
              <w:t>RituWell</w:t>
            </w:r>
          </w:p>
        </w:tc>
        <w:tc>
          <w:tcPr>
            <w:tcW w:type="dxa" w:w="2880"/>
          </w:tcPr>
          <w:p>
            <w:r>
              <w:t>2023</w:t>
            </w:r>
          </w:p>
        </w:tc>
      </w:tr>
      <w:tr>
        <w:tc>
          <w:tcPr>
            <w:tcW w:type="dxa" w:w="2880"/>
          </w:tcPr>
          <w:p>
            <w:r>
              <w:t>89</w:t>
            </w:r>
          </w:p>
        </w:tc>
        <w:tc>
          <w:tcPr>
            <w:tcW w:type="dxa" w:w="2880"/>
          </w:tcPr>
          <w:p>
            <w:r>
              <w:t>Skillsize</w:t>
            </w:r>
          </w:p>
        </w:tc>
        <w:tc>
          <w:tcPr>
            <w:tcW w:type="dxa" w:w="2880"/>
          </w:tcPr>
          <w:p>
            <w:r>
              <w:t>2021</w:t>
            </w:r>
          </w:p>
        </w:tc>
      </w:tr>
      <w:tr>
        <w:tc>
          <w:tcPr>
            <w:tcW w:type="dxa" w:w="2880"/>
          </w:tcPr>
          <w:p>
            <w:r>
              <w:t>90</w:t>
            </w:r>
          </w:p>
        </w:tc>
        <w:tc>
          <w:tcPr>
            <w:tcW w:type="dxa" w:w="2880"/>
          </w:tcPr>
          <w:p>
            <w:r>
              <w:t>SmartHeritance</w:t>
            </w:r>
          </w:p>
        </w:tc>
        <w:tc>
          <w:tcPr>
            <w:tcW w:type="dxa" w:w="2880"/>
          </w:tcPr>
          <w:p>
            <w:r>
              <w:t>2024</w:t>
            </w:r>
          </w:p>
        </w:tc>
      </w:tr>
      <w:tr>
        <w:tc>
          <w:tcPr>
            <w:tcW w:type="dxa" w:w="2880"/>
          </w:tcPr>
          <w:p>
            <w:r>
              <w:t>91</w:t>
            </w:r>
          </w:p>
        </w:tc>
        <w:tc>
          <w:tcPr>
            <w:tcW w:type="dxa" w:w="2880"/>
          </w:tcPr>
          <w:p>
            <w:r>
              <w:t>Smirk Health, Inc</w:t>
            </w:r>
          </w:p>
        </w:tc>
        <w:tc>
          <w:tcPr>
            <w:tcW w:type="dxa" w:w="2880"/>
          </w:tcPr>
          <w:p>
            <w:r>
              <w:t>2024</w:t>
            </w:r>
          </w:p>
        </w:tc>
      </w:tr>
      <w:tr>
        <w:tc>
          <w:tcPr>
            <w:tcW w:type="dxa" w:w="2880"/>
          </w:tcPr>
          <w:p>
            <w:r>
              <w:t>92</w:t>
            </w:r>
          </w:p>
        </w:tc>
        <w:tc>
          <w:tcPr>
            <w:tcW w:type="dxa" w:w="2880"/>
          </w:tcPr>
          <w:p>
            <w:r>
              <w:t>Subconscious AI</w:t>
            </w:r>
          </w:p>
        </w:tc>
        <w:tc>
          <w:tcPr>
            <w:tcW w:type="dxa" w:w="2880"/>
          </w:tcPr>
          <w:p>
            <w:r>
              <w:t>2023</w:t>
            </w:r>
          </w:p>
        </w:tc>
      </w:tr>
      <w:tr>
        <w:tc>
          <w:tcPr>
            <w:tcW w:type="dxa" w:w="2880"/>
          </w:tcPr>
          <w:p>
            <w:r>
              <w:t>93</w:t>
            </w:r>
          </w:p>
        </w:tc>
        <w:tc>
          <w:tcPr>
            <w:tcW w:type="dxa" w:w="2880"/>
          </w:tcPr>
          <w:p>
            <w:r>
              <w:t>SUND LLC</w:t>
            </w:r>
          </w:p>
        </w:tc>
        <w:tc>
          <w:tcPr>
            <w:tcW w:type="dxa" w:w="2880"/>
          </w:tcPr>
          <w:p>
            <w:r>
              <w:t>2021</w:t>
            </w:r>
          </w:p>
        </w:tc>
      </w:tr>
      <w:tr>
        <w:tc>
          <w:tcPr>
            <w:tcW w:type="dxa" w:w="2880"/>
          </w:tcPr>
          <w:p>
            <w:r>
              <w:t>94</w:t>
            </w:r>
          </w:p>
        </w:tc>
        <w:tc>
          <w:tcPr>
            <w:tcW w:type="dxa" w:w="2880"/>
          </w:tcPr>
          <w:p>
            <w:r>
              <w:t>Sunny Health AI</w:t>
            </w:r>
          </w:p>
        </w:tc>
        <w:tc>
          <w:tcPr>
            <w:tcW w:type="dxa" w:w="2880"/>
          </w:tcPr>
          <w:p>
            <w:r>
              <w:t>2025</w:t>
            </w:r>
          </w:p>
        </w:tc>
      </w:tr>
      <w:tr>
        <w:tc>
          <w:tcPr>
            <w:tcW w:type="dxa" w:w="2880"/>
          </w:tcPr>
          <w:p>
            <w:r>
              <w:t>95</w:t>
            </w:r>
          </w:p>
        </w:tc>
        <w:tc>
          <w:tcPr>
            <w:tcW w:type="dxa" w:w="2880"/>
          </w:tcPr>
          <w:p>
            <w:r>
              <w:t>SupportPay</w:t>
            </w:r>
          </w:p>
        </w:tc>
        <w:tc>
          <w:tcPr>
            <w:tcW w:type="dxa" w:w="2880"/>
          </w:tcPr>
          <w:p>
            <w:r>
              <w:t>2018</w:t>
            </w:r>
          </w:p>
        </w:tc>
      </w:tr>
      <w:tr>
        <w:tc>
          <w:tcPr>
            <w:tcW w:type="dxa" w:w="2880"/>
          </w:tcPr>
          <w:p>
            <w:r>
              <w:t>96</w:t>
            </w:r>
          </w:p>
        </w:tc>
        <w:tc>
          <w:tcPr>
            <w:tcW w:type="dxa" w:w="2880"/>
          </w:tcPr>
          <w:p>
            <w:r>
              <w:t>Talkola</w:t>
            </w:r>
          </w:p>
        </w:tc>
        <w:tc>
          <w:tcPr>
            <w:tcW w:type="dxa" w:w="2880"/>
          </w:tcPr>
          <w:p>
            <w:r>
              <w:t>2025</w:t>
            </w:r>
          </w:p>
        </w:tc>
      </w:tr>
      <w:tr>
        <w:tc>
          <w:tcPr>
            <w:tcW w:type="dxa" w:w="2880"/>
          </w:tcPr>
          <w:p>
            <w:r>
              <w:t>97</w:t>
            </w:r>
          </w:p>
        </w:tc>
        <w:tc>
          <w:tcPr>
            <w:tcW w:type="dxa" w:w="2880"/>
          </w:tcPr>
          <w:p>
            <w:r>
              <w:t>Teamcast.ai</w:t>
            </w:r>
          </w:p>
        </w:tc>
        <w:tc>
          <w:tcPr>
            <w:tcW w:type="dxa" w:w="2880"/>
          </w:tcPr>
          <w:p>
            <w:r>
              <w:t>2024</w:t>
            </w:r>
          </w:p>
        </w:tc>
      </w:tr>
      <w:tr>
        <w:tc>
          <w:tcPr>
            <w:tcW w:type="dxa" w:w="2880"/>
          </w:tcPr>
          <w:p>
            <w:r>
              <w:t>98</w:t>
            </w:r>
          </w:p>
        </w:tc>
        <w:tc>
          <w:tcPr>
            <w:tcW w:type="dxa" w:w="2880"/>
          </w:tcPr>
          <w:p>
            <w:r>
              <w:t>TenYour</w:t>
            </w:r>
          </w:p>
        </w:tc>
        <w:tc>
          <w:tcPr>
            <w:tcW w:type="dxa" w:w="2880"/>
          </w:tcPr>
          <w:p>
            <w:r>
              <w:t>2023</w:t>
            </w:r>
          </w:p>
        </w:tc>
      </w:tr>
      <w:tr>
        <w:tc>
          <w:tcPr>
            <w:tcW w:type="dxa" w:w="2880"/>
          </w:tcPr>
          <w:p>
            <w:r>
              <w:t>99</w:t>
            </w:r>
          </w:p>
        </w:tc>
        <w:tc>
          <w:tcPr>
            <w:tcW w:type="dxa" w:w="2880"/>
          </w:tcPr>
          <w:p>
            <w:r>
              <w:t>The After Cancer</w:t>
            </w:r>
          </w:p>
        </w:tc>
        <w:tc>
          <w:tcPr>
            <w:tcW w:type="dxa" w:w="2880"/>
          </w:tcPr>
          <w:p>
            <w:r>
              <w:t>2023</w:t>
            </w:r>
          </w:p>
        </w:tc>
      </w:tr>
      <w:tr>
        <w:tc>
          <w:tcPr>
            <w:tcW w:type="dxa" w:w="2880"/>
          </w:tcPr>
          <w:p>
            <w:r>
              <w:t>100</w:t>
            </w:r>
          </w:p>
        </w:tc>
        <w:tc>
          <w:tcPr>
            <w:tcW w:type="dxa" w:w="2880"/>
          </w:tcPr>
          <w:p>
            <w:r>
              <w:t>The PEO App, Inc.</w:t>
            </w:r>
          </w:p>
        </w:tc>
        <w:tc>
          <w:tcPr>
            <w:tcW w:type="dxa" w:w="2880"/>
          </w:tcPr>
          <w:p>
            <w:r>
              <w:t>2025</w:t>
            </w:r>
          </w:p>
        </w:tc>
      </w:tr>
      <w:tr>
        <w:tc>
          <w:tcPr>
            <w:tcW w:type="dxa" w:w="2880"/>
          </w:tcPr>
          <w:p>
            <w:r>
              <w:t>101</w:t>
            </w:r>
          </w:p>
        </w:tc>
        <w:tc>
          <w:tcPr>
            <w:tcW w:type="dxa" w:w="2880"/>
          </w:tcPr>
          <w:p>
            <w:r>
              <w:t>Therify</w:t>
            </w:r>
          </w:p>
        </w:tc>
        <w:tc>
          <w:tcPr>
            <w:tcW w:type="dxa" w:w="2880"/>
          </w:tcPr>
          <w:p>
            <w:r>
              <w:t>2021</w:t>
            </w:r>
          </w:p>
        </w:tc>
      </w:tr>
      <w:tr>
        <w:tc>
          <w:tcPr>
            <w:tcW w:type="dxa" w:w="2880"/>
          </w:tcPr>
          <w:p>
            <w:r>
              <w:t>102</w:t>
            </w:r>
          </w:p>
        </w:tc>
        <w:tc>
          <w:tcPr>
            <w:tcW w:type="dxa" w:w="2880"/>
          </w:tcPr>
          <w:p>
            <w:r>
              <w:t>TietAI</w:t>
            </w:r>
          </w:p>
        </w:tc>
        <w:tc>
          <w:tcPr>
            <w:tcW w:type="dxa" w:w="2880"/>
          </w:tcPr>
          <w:p>
            <w:r>
              <w:t>2025</w:t>
            </w:r>
          </w:p>
        </w:tc>
      </w:tr>
      <w:tr>
        <w:tc>
          <w:tcPr>
            <w:tcW w:type="dxa" w:w="2880"/>
          </w:tcPr>
          <w:p>
            <w:r>
              <w:t>103</w:t>
            </w:r>
          </w:p>
        </w:tc>
        <w:tc>
          <w:tcPr>
            <w:tcW w:type="dxa" w:w="2880"/>
          </w:tcPr>
          <w:p>
            <w:r>
              <w:t>Toothsome</w:t>
            </w:r>
          </w:p>
        </w:tc>
        <w:tc>
          <w:tcPr>
            <w:tcW w:type="dxa" w:w="2880"/>
          </w:tcPr>
          <w:p>
            <w:r>
              <w:t>2023</w:t>
            </w:r>
          </w:p>
        </w:tc>
      </w:tr>
      <w:tr>
        <w:tc>
          <w:tcPr>
            <w:tcW w:type="dxa" w:w="2880"/>
          </w:tcPr>
          <w:p>
            <w:r>
              <w:t>104</w:t>
            </w:r>
          </w:p>
        </w:tc>
        <w:tc>
          <w:tcPr>
            <w:tcW w:type="dxa" w:w="2880"/>
          </w:tcPr>
          <w:p>
            <w:r>
              <w:t>U Startups Inc</w:t>
            </w:r>
          </w:p>
        </w:tc>
        <w:tc>
          <w:tcPr>
            <w:tcW w:type="dxa" w:w="2880"/>
          </w:tcPr>
          <w:p>
            <w:r>
              <w:t>2020</w:t>
            </w:r>
          </w:p>
        </w:tc>
      </w:tr>
      <w:tr>
        <w:tc>
          <w:tcPr>
            <w:tcW w:type="dxa" w:w="2880"/>
          </w:tcPr>
          <w:p>
            <w:r>
              <w:t>105</w:t>
            </w:r>
          </w:p>
        </w:tc>
        <w:tc>
          <w:tcPr>
            <w:tcW w:type="dxa" w:w="2880"/>
          </w:tcPr>
          <w:p>
            <w:r>
              <w:t>UnitedCode</w:t>
            </w:r>
          </w:p>
        </w:tc>
        <w:tc>
          <w:tcPr>
            <w:tcW w:type="dxa" w:w="2880"/>
          </w:tcPr>
          <w:p>
            <w:r>
              <w:t>2019</w:t>
            </w:r>
          </w:p>
        </w:tc>
      </w:tr>
      <w:tr>
        <w:tc>
          <w:tcPr>
            <w:tcW w:type="dxa" w:w="2880"/>
          </w:tcPr>
          <w:p>
            <w:r>
              <w:t>106</w:t>
            </w:r>
          </w:p>
        </w:tc>
        <w:tc>
          <w:tcPr>
            <w:tcW w:type="dxa" w:w="2880"/>
          </w:tcPr>
          <w:p>
            <w:r>
              <w:t>Value Buddy</w:t>
            </w:r>
          </w:p>
        </w:tc>
        <w:tc>
          <w:tcPr>
            <w:tcW w:type="dxa" w:w="2880"/>
          </w:tcPr>
          <w:p>
            <w:r>
              <w:t>2023</w:t>
            </w:r>
          </w:p>
        </w:tc>
      </w:tr>
      <w:tr>
        <w:tc>
          <w:tcPr>
            <w:tcW w:type="dxa" w:w="2880"/>
          </w:tcPr>
          <w:p>
            <w:r>
              <w:t>107</w:t>
            </w:r>
          </w:p>
        </w:tc>
        <w:tc>
          <w:tcPr>
            <w:tcW w:type="dxa" w:w="2880"/>
          </w:tcPr>
          <w:p>
            <w:r>
              <w:t>Virtual Sapiens</w:t>
            </w:r>
          </w:p>
        </w:tc>
        <w:tc>
          <w:tcPr>
            <w:tcW w:type="dxa" w:w="2880"/>
          </w:tcPr>
          <w:p>
            <w:r>
              <w:t>2020</w:t>
            </w:r>
          </w:p>
        </w:tc>
      </w:tr>
      <w:tr>
        <w:tc>
          <w:tcPr>
            <w:tcW w:type="dxa" w:w="2880"/>
          </w:tcPr>
          <w:p>
            <w:r>
              <w:t>108</w:t>
            </w:r>
          </w:p>
        </w:tc>
        <w:tc>
          <w:tcPr>
            <w:tcW w:type="dxa" w:w="2880"/>
          </w:tcPr>
          <w:p>
            <w:r>
              <w:t>Vivian Services, Inc.</w:t>
            </w:r>
          </w:p>
        </w:tc>
        <w:tc>
          <w:tcPr>
            <w:tcW w:type="dxa" w:w="2880"/>
          </w:tcPr>
          <w:p>
            <w:r>
              <w:t>2024</w:t>
            </w:r>
          </w:p>
        </w:tc>
      </w:tr>
      <w:tr>
        <w:tc>
          <w:tcPr>
            <w:tcW w:type="dxa" w:w="2880"/>
          </w:tcPr>
          <w:p>
            <w:r>
              <w:t>109</w:t>
            </w:r>
          </w:p>
        </w:tc>
        <w:tc>
          <w:tcPr>
            <w:tcW w:type="dxa" w:w="2880"/>
          </w:tcPr>
          <w:p>
            <w:r>
              <w:t>Volta Health</w:t>
            </w:r>
          </w:p>
        </w:tc>
        <w:tc>
          <w:tcPr>
            <w:tcW w:type="dxa" w:w="2880"/>
          </w:tcPr>
          <w:p>
            <w:r>
              <w:t>2023</w:t>
            </w:r>
          </w:p>
        </w:tc>
      </w:tr>
      <w:tr>
        <w:tc>
          <w:tcPr>
            <w:tcW w:type="dxa" w:w="2880"/>
          </w:tcPr>
          <w:p>
            <w:r>
              <w:t>110</w:t>
            </w:r>
          </w:p>
        </w:tc>
        <w:tc>
          <w:tcPr>
            <w:tcW w:type="dxa" w:w="2880"/>
          </w:tcPr>
          <w:p>
            <w:r>
              <w:t>Wave</w:t>
            </w:r>
          </w:p>
        </w:tc>
        <w:tc>
          <w:tcPr>
            <w:tcW w:type="dxa" w:w="2880"/>
          </w:tcPr>
          <w:p>
            <w:r>
              <w:t>2021</w:t>
            </w:r>
          </w:p>
        </w:tc>
      </w:tr>
      <w:tr>
        <w:tc>
          <w:tcPr>
            <w:tcW w:type="dxa" w:w="2880"/>
          </w:tcPr>
          <w:p>
            <w:r>
              <w:t>111</w:t>
            </w:r>
          </w:p>
        </w:tc>
        <w:tc>
          <w:tcPr>
            <w:tcW w:type="dxa" w:w="2880"/>
          </w:tcPr>
          <w:p>
            <w:r>
              <w:t>Wayola</w:t>
            </w:r>
          </w:p>
        </w:tc>
        <w:tc>
          <w:tcPr>
            <w:tcW w:type="dxa" w:w="2880"/>
          </w:tcPr>
          <w:p>
            <w:r>
              <w:t>2025</w:t>
            </w:r>
          </w:p>
        </w:tc>
      </w:tr>
      <w:tr>
        <w:tc>
          <w:tcPr>
            <w:tcW w:type="dxa" w:w="2880"/>
          </w:tcPr>
          <w:p>
            <w:r>
              <w:t>112</w:t>
            </w:r>
          </w:p>
        </w:tc>
        <w:tc>
          <w:tcPr>
            <w:tcW w:type="dxa" w:w="2880"/>
          </w:tcPr>
          <w:p>
            <w:r>
              <w:t>WayPave LLC</w:t>
            </w:r>
          </w:p>
        </w:tc>
        <w:tc>
          <w:tcPr>
            <w:tcW w:type="dxa" w:w="2880"/>
          </w:tcPr>
          <w:p>
            <w:r>
              <w:t>2024</w:t>
            </w:r>
          </w:p>
        </w:tc>
      </w:tr>
      <w:tr>
        <w:tc>
          <w:tcPr>
            <w:tcW w:type="dxa" w:w="2880"/>
          </w:tcPr>
          <w:p>
            <w:r>
              <w:t>113</w:t>
            </w:r>
          </w:p>
        </w:tc>
        <w:tc>
          <w:tcPr>
            <w:tcW w:type="dxa" w:w="2880"/>
          </w:tcPr>
          <w:p>
            <w:r>
              <w:t>Whynda</w:t>
            </w:r>
          </w:p>
        </w:tc>
        <w:tc>
          <w:tcPr>
            <w:tcW w:type="dxa" w:w="2880"/>
          </w:tcPr>
          <w:p>
            <w:r>
              <w:t>2023</w:t>
            </w:r>
          </w:p>
        </w:tc>
      </w:tr>
      <w:tr>
        <w:tc>
          <w:tcPr>
            <w:tcW w:type="dxa" w:w="2880"/>
          </w:tcPr>
          <w:p>
            <w:r>
              <w:t>114</w:t>
            </w:r>
          </w:p>
        </w:tc>
        <w:tc>
          <w:tcPr>
            <w:tcW w:type="dxa" w:w="2880"/>
          </w:tcPr>
          <w:p>
            <w:r>
              <w:t>Wiggl Health</w:t>
            </w:r>
          </w:p>
        </w:tc>
        <w:tc>
          <w:tcPr>
            <w:tcW w:type="dxa" w:w="2880"/>
          </w:tcPr>
          <w:p>
            <w:r>
              <w:t>2021</w:t>
            </w:r>
          </w:p>
        </w:tc>
      </w:tr>
      <w:tr>
        <w:tc>
          <w:tcPr>
            <w:tcW w:type="dxa" w:w="2880"/>
          </w:tcPr>
          <w:p>
            <w:r>
              <w:t>115</w:t>
            </w:r>
          </w:p>
        </w:tc>
        <w:tc>
          <w:tcPr>
            <w:tcW w:type="dxa" w:w="2880"/>
          </w:tcPr>
          <w:p>
            <w:r>
              <w:t>Workrz</w:t>
            </w:r>
          </w:p>
        </w:tc>
        <w:tc>
          <w:tcPr>
            <w:tcW w:type="dxa" w:w="2880"/>
          </w:tcPr>
          <w:p>
            <w:r>
              <w:t>2024</w:t>
            </w:r>
          </w:p>
        </w:tc>
      </w:tr>
      <w:tr>
        <w:tc>
          <w:tcPr>
            <w:tcW w:type="dxa" w:w="2880"/>
          </w:tcPr>
          <w:p>
            <w:r>
              <w:t>116</w:t>
            </w:r>
          </w:p>
        </w:tc>
        <w:tc>
          <w:tcPr>
            <w:tcW w:type="dxa" w:w="2880"/>
          </w:tcPr>
          <w:p>
            <w:r>
              <w:t>Zo'rier Co</w:t>
            </w:r>
          </w:p>
        </w:tc>
        <w:tc>
          <w:tcPr>
            <w:tcW w:type="dxa" w:w="2880"/>
          </w:tcPr>
          <w:p>
            <w:r>
              <w:t>1</w:t>
            </w:r>
          </w:p>
        </w:tc>
      </w:tr>
    </w:tbl>
    <w:p>
      <w:r>
        <w:br w:type="page"/>
      </w:r>
    </w:p>
    <w:p>
      <w:pPr>
        <w:pStyle w:val="Heading1"/>
      </w:pPr>
      <w:r>
        <w:t>1. Affinity Test</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Affinity Test</w:t>
            </w:r>
          </w:p>
        </w:tc>
      </w:tr>
      <w:tr>
        <w:tc>
          <w:tcPr>
            <w:tcW w:type="dxa" w:w="4320"/>
          </w:tcPr>
          <w:p>
            <w:r>
              <w:rPr>
                <w:b/>
              </w:rPr>
              <w:t>Website</w:t>
            </w:r>
          </w:p>
        </w:tc>
        <w:tc>
          <w:tcPr>
            <w:tcW w:type="dxa" w:w="4320"/>
          </w:tcPr>
          <w:p>
            <w:r>
              <w:t>https://www.affinity.co/</w:t>
            </w:r>
          </w:p>
        </w:tc>
      </w:tr>
      <w:tr>
        <w:tc>
          <w:tcPr>
            <w:tcW w:type="dxa" w:w="4320"/>
          </w:tcPr>
          <w:p>
            <w:r>
              <w:rPr>
                <w:b/>
              </w:rPr>
              <w:t>Year Founded</w:t>
            </w:r>
          </w:p>
        </w:tc>
        <w:tc>
          <w:tcPr>
            <w:tcW w:type="dxa" w:w="4320"/>
          </w:tcPr>
          <w:p>
            <w:r>
              <w:t>2000</w:t>
            </w:r>
          </w:p>
        </w:tc>
      </w:tr>
      <w:tr>
        <w:tc>
          <w:tcPr>
            <w:tcW w:type="dxa" w:w="4320"/>
          </w:tcPr>
          <w:p>
            <w:r>
              <w:rPr>
                <w:b/>
              </w:rPr>
              <w:t>Description</w:t>
            </w:r>
          </w:p>
        </w:tc>
        <w:tc>
          <w:tcPr>
            <w:tcW w:type="dxa" w:w="4320"/>
          </w:tcPr>
          <w:p>
            <w:r>
              <w:t>test</w:t>
            </w:r>
          </w:p>
        </w:tc>
      </w:tr>
      <w:tr>
        <w:tc>
          <w:tcPr>
            <w:tcW w:type="dxa" w:w="4320"/>
          </w:tcPr>
          <w:p>
            <w:r>
              <w:rPr>
                <w:b/>
              </w:rPr>
              <w:t>Problem Statement</w:t>
            </w:r>
          </w:p>
        </w:tc>
        <w:tc>
          <w:tcPr>
            <w:tcW w:type="dxa" w:w="4320"/>
          </w:tcPr>
          <w:p>
            <w:r>
              <w:t>test</w:t>
            </w:r>
          </w:p>
        </w:tc>
      </w:tr>
      <w:tr>
        <w:tc>
          <w:tcPr>
            <w:tcW w:type="dxa" w:w="4320"/>
          </w:tcPr>
          <w:p>
            <w:r>
              <w:rPr>
                <w:b/>
              </w:rPr>
              <w:t>Pitch Deck</w:t>
            </w:r>
          </w:p>
        </w:tc>
        <w:tc>
          <w:tcPr>
            <w:tcW w:type="dxa" w:w="4320"/>
          </w:tcPr>
          <w:p>
            <w:r>
              <w:t>https://www.affinity.co/</w:t>
            </w:r>
          </w:p>
        </w:tc>
      </w:tr>
      <w:tr>
        <w:tc>
          <w:tcPr>
            <w:tcW w:type="dxa" w:w="4320"/>
          </w:tcPr>
          <w:p>
            <w:r>
              <w:rPr>
                <w:b/>
              </w:rPr>
              <w:t>Demo Link</w:t>
            </w:r>
          </w:p>
        </w:tc>
        <w:tc>
          <w:tcPr>
            <w:tcW w:type="dxa" w:w="4320"/>
          </w:tcPr>
          <w:p>
            <w:r>
              <w:t>https://www.affinity.co/</w:t>
            </w:r>
          </w:p>
        </w:tc>
      </w:tr>
    </w:tbl>
    <w:p>
      <w:pPr>
        <w:pStyle w:val="Heading2"/>
      </w:pPr>
      <w:r>
        <w:t>Team Analysis</w:t>
      </w:r>
    </w:p>
    <w:p>
      <w:r>
        <w:rPr>
          <w:b/>
        </w:rPr>
        <w:t xml:space="preserve">Score: </w:t>
      </w:r>
      <w:r>
        <w:t>2/5</w:t>
      </w:r>
    </w:p>
    <w:p>
      <w:r>
        <w:rPr>
          <w:b/>
        </w:rPr>
        <w:t xml:space="preserve">Analysis: </w:t>
      </w:r>
      <w:r>
        <w:t>The application provides minimal information about the founding and leadership team, making it difficult to assess execution ability, domain expertise, or prior wins. The lack of detailed founder backgrounds and achievements is a significant gap.</w:t>
      </w:r>
    </w:p>
    <w:p>
      <w:pPr>
        <w:pStyle w:val="Heading3"/>
      </w:pPr>
      <w:r>
        <w:t>Detailed Assessment</w:t>
      </w:r>
    </w:p>
    <w:p>
      <w:r>
        <w:rPr>
          <w:b/>
        </w:rPr>
        <w:t xml:space="preserve">Business Model Strength: </w:t>
      </w:r>
      <w:r>
        <w:t>Insufficient data to evaluate the revenue model, unit economics, or scalability.</w:t>
      </w:r>
    </w:p>
    <w:p>
      <w:r>
        <w:rPr>
          <w:b/>
        </w:rPr>
        <w:t xml:space="preserve">Market Positioning: </w:t>
      </w:r>
      <w:r>
        <w:t>No clear unique value proposition or differentiation strategy is provided.</w:t>
      </w:r>
    </w:p>
    <w:p>
      <w:r>
        <w:rPr>
          <w:b/>
        </w:rPr>
        <w:t xml:space="preserve">Execution Capability: </w:t>
      </w:r>
      <w:r>
        <w:t>No evidence of the team's ability to execute on vision or scale operations.</w:t>
      </w:r>
    </w:p>
    <w:p>
      <w:r>
        <w:rPr>
          <w:b/>
        </w:rPr>
        <w:t xml:space="preserve">Strategic Vision: </w:t>
      </w:r>
      <w:r>
        <w:t>Lack of information on long-term vision or strategic planning.</w:t>
      </w:r>
    </w:p>
    <w:p>
      <w:pPr>
        <w:pStyle w:val="Heading3"/>
      </w:pPr>
      <w:r>
        <w:t>Founder Analysis</w:t>
      </w:r>
    </w:p>
    <w:p>
      <w:r>
        <w:rPr>
          <w:b/>
        </w:rPr>
        <w:t>Founder Name</w:t>
      </w:r>
      <w:r>
        <w:t xml:space="preserve"> - Title/Role</w:t>
      </w:r>
    </w:p>
    <w:p>
      <w:r>
        <w:rPr>
          <w:b/>
        </w:rPr>
        <w:t xml:space="preserve">Background: </w:t>
      </w:r>
      <w:r>
        <w:t>No detailed educational or professional background provided.</w:t>
      </w:r>
    </w:p>
    <w:p>
      <w:r>
        <w:rPr>
          <w:b/>
        </w:rPr>
        <w:t xml:space="preserve">Domain Expertise: </w:t>
      </w:r>
      <w:r>
        <w:t>No relevant industry or technical expertise mentioned.</w:t>
      </w:r>
    </w:p>
    <w:p>
      <w:r>
        <w:rPr>
          <w:b/>
        </w:rPr>
        <w:t xml:space="preserve">Notable Achievements: </w:t>
      </w:r>
      <w:r>
        <w:t>No awards, recognition, or significant milestones mentioned.</w:t>
      </w:r>
    </w:p>
    <w:p>
      <w:r>
        <w:rPr>
          <w:b/>
        </w:rPr>
        <w:t xml:space="preserve">Linkedin: </w:t>
      </w:r>
      <w:r>
        <w:t>LinkedIn URL if provided</w:t>
      </w:r>
    </w:p>
    <w:p>
      <w:pPr>
        <w:pStyle w:val="Heading2"/>
      </w:pPr>
      <w:r>
        <w:t>Technology Analysis</w:t>
      </w:r>
    </w:p>
    <w:p>
      <w:r>
        <w:rPr>
          <w:b/>
        </w:rPr>
        <w:t xml:space="preserve">Score: </w:t>
      </w:r>
      <w:r>
        <w:t>1/5</w:t>
      </w:r>
    </w:p>
    <w:p>
      <w:r>
        <w:rPr>
          <w:b/>
        </w:rPr>
        <w:t xml:space="preserve">Analysis: </w:t>
      </w:r>
      <w:r>
        <w:t>No information on technical defensibility, differentiation, or scalability is provided, making it impossible to assess the technology's competitive moats.</w:t>
      </w:r>
    </w:p>
    <w:p>
      <w:pPr>
        <w:pStyle w:val="Heading2"/>
      </w:pPr>
      <w:r>
        <w:t>Traction Analysis</w:t>
      </w:r>
    </w:p>
    <w:p>
      <w:r>
        <w:rPr>
          <w:b/>
        </w:rPr>
        <w:t xml:space="preserve">Score: </w:t>
      </w:r>
      <w:r>
        <w:t>1/5</w:t>
      </w:r>
    </w:p>
    <w:p>
      <w:r>
        <w:rPr>
          <w:b/>
        </w:rPr>
        <w:t xml:space="preserve">Analysis: </w:t>
      </w:r>
      <w:r>
        <w:t>The application lacks quantitative traction data, customer validation, or go-to-market execution details, making it impossible to assess product-market fit or growth potential.</w:t>
      </w:r>
    </w:p>
    <w:p>
      <w:r>
        <w:br w:type="page"/>
      </w:r>
    </w:p>
    <w:p>
      <w:pPr>
        <w:pStyle w:val="Heading1"/>
      </w:pPr>
      <w:r>
        <w:t>2. Agave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Agave Health</w:t>
            </w:r>
          </w:p>
        </w:tc>
      </w:tr>
      <w:tr>
        <w:tc>
          <w:tcPr>
            <w:tcW w:type="dxa" w:w="4320"/>
          </w:tcPr>
          <w:p>
            <w:r>
              <w:rPr>
                <w:b/>
              </w:rPr>
              <w:t>Website</w:t>
            </w:r>
          </w:p>
        </w:tc>
        <w:tc>
          <w:tcPr>
            <w:tcW w:type="dxa" w:w="4320"/>
          </w:tcPr>
          <w:p>
            <w:r>
              <w:t>https://www.agavehealth.com/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Agave Health is building the care infrastructure for a neurodivergent world - starting with ADHD. Our AI-enabled platform delivers evidence-based, continuous care designed for how neurodivergent brains work, improving outcomes, reducing costs, and unlocking performance and wellbeing across the modern workforce</w:t>
            </w:r>
          </w:p>
        </w:tc>
      </w:tr>
      <w:tr>
        <w:tc>
          <w:tcPr>
            <w:tcW w:type="dxa" w:w="4320"/>
          </w:tcPr>
          <w:p>
            <w:r>
              <w:rPr>
                <w:b/>
              </w:rPr>
              <w:t>Problem Statement</w:t>
            </w:r>
          </w:p>
        </w:tc>
        <w:tc>
          <w:tcPr>
            <w:tcW w:type="dxa" w:w="4320"/>
          </w:tcPr>
          <w:p>
            <w:r>
              <w:t>Agave addresses the critical access gap for neurodiverse adults, starting with ADHD. Most solutions today are fragmented, lack clinical rigor, and aren’t covered by insurance. EAPs, in particular, are not designed for specialized, ongoing care for neurodevelopmental conditions. Access to generalist therapists or coaches is insufficient for this population. Neurodevelopmental conditions are not episodic - they require ongoing, multi-modal care. Without proper intervention, neurodiverse individuals and their families face compounding challenges that affect workplace productivity, mental health, and retention. Our integrated care model ensures individuals, caregivers, spouses, and managers receive tailored support - delivering better outcomes and lower costs for employers and payors. As neurodivergence becomes mainstream, solving this isn’t niche - it’s the future of behavioral health.</w:t>
            </w:r>
          </w:p>
        </w:tc>
      </w:tr>
      <w:tr>
        <w:tc>
          <w:tcPr>
            <w:tcW w:type="dxa" w:w="4320"/>
          </w:tcPr>
          <w:p>
            <w:r>
              <w:rPr>
                <w:b/>
              </w:rPr>
              <w:t>Pitch Deck</w:t>
            </w:r>
          </w:p>
        </w:tc>
        <w:tc>
          <w:tcPr>
            <w:tcW w:type="dxa" w:w="4320"/>
          </w:tcPr>
          <w:p>
            <w:r>
              <w:t>https://docsend.com/view/qidvgxmyw7ah5zfj</w:t>
            </w:r>
          </w:p>
        </w:tc>
      </w:tr>
      <w:tr>
        <w:tc>
          <w:tcPr>
            <w:tcW w:type="dxa" w:w="4320"/>
          </w:tcPr>
          <w:p>
            <w:r>
              <w:rPr>
                <w:b/>
              </w:rPr>
              <w:t>Demo Link</w:t>
            </w:r>
          </w:p>
        </w:tc>
        <w:tc>
          <w:tcPr>
            <w:tcW w:type="dxa" w:w="4320"/>
          </w:tcPr>
          <w:p>
            <w:r>
              <w:t>https://partners.agavehealth.com/</w:t>
            </w:r>
          </w:p>
        </w:tc>
      </w:tr>
    </w:tbl>
    <w:p>
      <w:pPr>
        <w:pStyle w:val="Heading2"/>
      </w:pPr>
      <w:r>
        <w:t>Team Analysis</w:t>
      </w:r>
    </w:p>
    <w:p>
      <w:r>
        <w:rPr>
          <w:b/>
        </w:rPr>
        <w:t xml:space="preserve">Score: </w:t>
      </w:r>
      <w:r>
        <w:t>4/5</w:t>
      </w:r>
    </w:p>
    <w:p>
      <w:r>
        <w:rPr>
          <w:b/>
        </w:rPr>
        <w:t xml:space="preserve">Analysis: </w:t>
      </w:r>
      <w:r>
        <w:t>The founding team of Agave Health demonstrates strong execution ability and domain expertise. Ori Fruhauf and Eve Mamane have a proven track record from their previous venture, Upright, which was successfully sold. Their personal connections to the mental health field add depth to their commitment. The team is well-rounded with clinical, product, and go-to-market expertise.</w:t>
      </w:r>
    </w:p>
    <w:p>
      <w:pPr>
        <w:pStyle w:val="Heading3"/>
      </w:pPr>
      <w:r>
        <w:t>Detailed Assessment</w:t>
      </w:r>
    </w:p>
    <w:p>
      <w:r>
        <w:rPr>
          <w:b/>
        </w:rPr>
        <w:t xml:space="preserve">Business Model Strength: </w:t>
      </w:r>
      <w:r>
        <w:t>Agave Health employs a B2B model contracting with employers and health plans, offering services as a covered benefit. The pricing model is flexible, with a yearly case-rate aligned to care intensity, and includes performance-based pricing.</w:t>
      </w:r>
    </w:p>
    <w:p>
      <w:r>
        <w:rPr>
          <w:b/>
        </w:rPr>
        <w:t xml:space="preserve">Market Positioning: </w:t>
      </w:r>
      <w:r>
        <w:t>Agave positions itself as a comprehensive, clinically rigorous solution for neurodivergent care, differentiating from competitors by offering licensed clinical care and insurance coverage.</w:t>
      </w:r>
    </w:p>
    <w:p>
      <w:r>
        <w:rPr>
          <w:b/>
        </w:rPr>
        <w:t xml:space="preserve">Execution Capability: </w:t>
      </w:r>
      <w:r>
        <w:t>The team has demonstrated execution capability by securing partnerships with major health plans and employers, achieving significant growth in active members and revenue.</w:t>
      </w:r>
    </w:p>
    <w:p>
      <w:r>
        <w:rPr>
          <w:b/>
        </w:rPr>
        <w:t xml:space="preserve">Strategic Vision: </w:t>
      </w:r>
      <w:r>
        <w:t>Agave's vision aligns with the growing recognition of neurodiversity, aiming to become a leader in behavioral health by addressing the needs of neurodivergent individuals.</w:t>
      </w:r>
    </w:p>
    <w:p>
      <w:pPr>
        <w:pStyle w:val="Heading3"/>
      </w:pPr>
      <w:r>
        <w:t>Founder Analysis</w:t>
      </w:r>
    </w:p>
    <w:p>
      <w:r>
        <w:rPr>
          <w:b/>
        </w:rPr>
        <w:t>Ori Fruhauf</w:t>
      </w:r>
      <w:r>
        <w:t xml:space="preserve"> - CEO</w:t>
      </w:r>
    </w:p>
    <w:p>
      <w:r>
        <w:rPr>
          <w:b/>
        </w:rPr>
        <w:t xml:space="preserve">Background: </w:t>
      </w:r>
      <w:r>
        <w:t>Ori has a background in entrepreneurship, having co-founded and sold Upright. He has experience in growth, web development, and data teams.</w:t>
      </w:r>
    </w:p>
    <w:p>
      <w:r>
        <w:rPr>
          <w:b/>
        </w:rPr>
        <w:t xml:space="preserve">Domain Expertise: </w:t>
      </w:r>
      <w:r>
        <w:t>Ori has personal ties to the mental health field, being the son of a psychologist.</w:t>
      </w:r>
    </w:p>
    <w:p>
      <w:r>
        <w:rPr>
          <w:b/>
        </w:rPr>
        <w:t xml:space="preserve">Notable Achievements: </w:t>
      </w:r>
      <w:r>
        <w:t>Successfully scaled and exited a previous startup.</w:t>
      </w:r>
    </w:p>
    <w:p>
      <w:r>
        <w:rPr>
          <w:b/>
        </w:rPr>
        <w:t xml:space="preserve">Linkedin: </w:t>
      </w:r>
      <w:r>
        <w:t>https://www.linkedin.com/in/ori-fruhauf/</w:t>
      </w:r>
    </w:p>
    <w:p>
      <w:r>
        <w:rPr>
          <w:b/>
        </w:rPr>
        <w:t>Eve Mamane</w:t>
      </w:r>
      <w:r>
        <w:t xml:space="preserve"> - CRO</w:t>
      </w:r>
    </w:p>
    <w:p>
      <w:r>
        <w:rPr>
          <w:b/>
        </w:rPr>
        <w:t xml:space="preserve">Background: </w:t>
      </w:r>
      <w:r>
        <w:t>Eve has experience in growth, web development, and data teams, having worked closely with Ori at Upright.</w:t>
      </w:r>
    </w:p>
    <w:p>
      <w:r>
        <w:rPr>
          <w:b/>
        </w:rPr>
        <w:t xml:space="preserve">Domain Expertise: </w:t>
      </w:r>
      <w:r>
        <w:t>Personal connection to neurodiversity as the wife of an individual with ADHD.</w:t>
      </w:r>
    </w:p>
    <w:p>
      <w:r>
        <w:rPr>
          <w:b/>
        </w:rPr>
        <w:t xml:space="preserve">Notable Achievements: </w:t>
      </w:r>
      <w:r>
        <w:t>Played a key role in the growth and success of Upright.</w:t>
      </w:r>
    </w:p>
    <w:p>
      <w:r>
        <w:rPr>
          <w:b/>
        </w:rPr>
        <w:t xml:space="preserve">Linkedin: </w:t>
      </w:r>
      <w:r>
        <w:t>https://www.linkedin.com/in/eve-lise-mamane-79b94954/</w:t>
      </w:r>
    </w:p>
    <w:p>
      <w:pPr>
        <w:pStyle w:val="Heading2"/>
      </w:pPr>
      <w:r>
        <w:t>Technology Analysis</w:t>
      </w:r>
    </w:p>
    <w:p>
      <w:r>
        <w:rPr>
          <w:b/>
        </w:rPr>
        <w:t xml:space="preserve">Score: </w:t>
      </w:r>
      <w:r>
        <w:t>4/5</w:t>
      </w:r>
    </w:p>
    <w:p>
      <w:r>
        <w:rPr>
          <w:b/>
        </w:rPr>
        <w:t xml:space="preserve">Analysis: </w:t>
      </w:r>
      <w:r>
        <w:t>Agave's AI-enabled platform is technically robust, offering evidence-based, continuous care. The in-house development of core IP and workflows provides a competitive moat.</w:t>
      </w:r>
    </w:p>
    <w:p>
      <w:pPr>
        <w:pStyle w:val="Heading2"/>
      </w:pPr>
      <w:r>
        <w:t>Traction Analysis</w:t>
      </w:r>
    </w:p>
    <w:p>
      <w:r>
        <w:rPr>
          <w:b/>
        </w:rPr>
        <w:t xml:space="preserve">Score: </w:t>
      </w:r>
      <w:r>
        <w:t>5/5</w:t>
      </w:r>
    </w:p>
    <w:p>
      <w:r>
        <w:rPr>
          <w:b/>
        </w:rPr>
        <w:t xml:space="preserve">Analysis: </w:t>
      </w:r>
      <w:r>
        <w:t>Agave has demonstrated strong traction with active partnerships, significant growth in active members, and a robust sales pipeline.</w:t>
      </w:r>
    </w:p>
    <w:p>
      <w:r>
        <w:br w:type="page"/>
      </w:r>
    </w:p>
    <w:p>
      <w:pPr>
        <w:pStyle w:val="Heading1"/>
      </w:pPr>
      <w:r>
        <w:t>3. Aidora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Aidora</w:t>
            </w:r>
          </w:p>
        </w:tc>
      </w:tr>
      <w:tr>
        <w:tc>
          <w:tcPr>
            <w:tcW w:type="dxa" w:w="4320"/>
          </w:tcPr>
          <w:p>
            <w:r>
              <w:rPr>
                <w:b/>
              </w:rPr>
              <w:t>Website</w:t>
            </w:r>
          </w:p>
        </w:tc>
        <w:tc>
          <w:tcPr>
            <w:tcW w:type="dxa" w:w="4320"/>
          </w:tcPr>
          <w:p>
            <w:r>
              <w:t>https://getaidora.com/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Aidora is an AI-powered leave management platform that helps HR teams manage leave efficiently in-house, at companies of all sizes. By automating administrative tasks, compliance workflows and employee questions, Aidora streamlines the process so HR teams can focus on what matters most: supporting their people.</w:t>
            </w:r>
          </w:p>
        </w:tc>
      </w:tr>
      <w:tr>
        <w:tc>
          <w:tcPr>
            <w:tcW w:type="dxa" w:w="4320"/>
          </w:tcPr>
          <w:p>
            <w:r>
              <w:rPr>
                <w:b/>
              </w:rPr>
              <w:t>Problem Statement</w:t>
            </w:r>
          </w:p>
        </w:tc>
        <w:tc>
          <w:tcPr>
            <w:tcW w:type="dxa" w:w="4320"/>
          </w:tcPr>
          <w:p>
            <w:r>
              <w:t>Problem: Leave management is one of the most complicated people operations workflows, driven by the increasing number of state-specific leave laws and the rise of hybrid and remote work. Companies of all sizes face significant compliance, financial, and reputational risks when handling leave incorrectly. Existing solutions are primarily service or tech-enabled service models—costly, inconsistent, and often inaccurate—making leave management inaccessible or inefficient for many businesses.</w:t>
              <w:br/>
              <w:br/>
              <w:t>Why It Matters: Every company, regardless of size or industry, deserves a tech-forward, accessible solution to manage leave with precision and ease. Aidora is building the first truly scalable, AI-powered leave management platform that empowers businesses to navigate leave confidently and efficiently, without sacrificing quality or incurring excessive costs.</w:t>
            </w:r>
          </w:p>
        </w:tc>
      </w:tr>
      <w:tr>
        <w:tc>
          <w:tcPr>
            <w:tcW w:type="dxa" w:w="4320"/>
          </w:tcPr>
          <w:p>
            <w:r>
              <w:rPr>
                <w:b/>
              </w:rPr>
              <w:t>Pitch Deck</w:t>
            </w:r>
          </w:p>
        </w:tc>
        <w:tc>
          <w:tcPr>
            <w:tcW w:type="dxa" w:w="4320"/>
          </w:tcPr>
          <w:p>
            <w:r>
              <w:t>https://docsend.com/view/h66fvsubc9y64ep4</w:t>
            </w:r>
          </w:p>
        </w:tc>
      </w:tr>
      <w:tr>
        <w:tc>
          <w:tcPr>
            <w:tcW w:type="dxa" w:w="4320"/>
          </w:tcPr>
          <w:p>
            <w:r>
              <w:rPr>
                <w:b/>
              </w:rPr>
              <w:t>Demo Link</w:t>
            </w:r>
          </w:p>
        </w:tc>
        <w:tc>
          <w:tcPr>
            <w:tcW w:type="dxa" w:w="4320"/>
          </w:tcPr>
          <w:p>
            <w:r>
              <w:t>https://www.loom.com/share/347cc4711c5a4e3486560213c5021d1d?sid=8f7b1ee2-fbe2-4e04-9a0d-fa5f2dff74bd</w:t>
            </w:r>
          </w:p>
        </w:tc>
      </w:tr>
    </w:tbl>
    <w:p>
      <w:pPr>
        <w:pStyle w:val="Heading2"/>
      </w:pPr>
      <w:r>
        <w:t>Team Analysis</w:t>
      </w:r>
    </w:p>
    <w:p>
      <w:r>
        <w:rPr>
          <w:b/>
        </w:rPr>
        <w:t xml:space="preserve">Score: </w:t>
      </w:r>
      <w:r>
        <w:t>4/5</w:t>
      </w:r>
    </w:p>
    <w:p>
      <w:r>
        <w:rPr>
          <w:b/>
        </w:rPr>
        <w:t xml:space="preserve">Analysis: </w:t>
      </w:r>
      <w:r>
        <w:t>The founding team of Aidora demonstrates strong execution ability and domain expertise. Rhiana Gademsky, CEO, brings firsthand experience with the problem from a previous startup and a strong background in operations and investing. Anant Agarwal, CTO, has extensive experience with complex backend modeling and AI expertise from his time at Google. The team is well-rounded with complementary skills, and they have shown leadership capability by building a team of 16 employees.</w:t>
      </w:r>
    </w:p>
    <w:p>
      <w:pPr>
        <w:pStyle w:val="Heading3"/>
      </w:pPr>
      <w:r>
        <w:t>Detailed Assessment</w:t>
      </w:r>
    </w:p>
    <w:p>
      <w:r>
        <w:rPr>
          <w:b/>
        </w:rPr>
        <w:t xml:space="preserve">Business Model Strength: </w:t>
      </w:r>
      <w:r>
        <w:t>Aidora operates on a SaaS subscription model with a scalable and predictable revenue stream. The tiered pricing based on company size and feature requirements aligns well with market needs.</w:t>
      </w:r>
    </w:p>
    <w:p>
      <w:r>
        <w:rPr>
          <w:b/>
        </w:rPr>
        <w:t xml:space="preserve">Market Positioning: </w:t>
      </w:r>
      <w:r>
        <w:t>Aidora positions itself as a tech-forward, AI-powered solution in a market dominated by service-heavy models. This differentiation strategy is compelling and addresses a clear market gap.</w:t>
      </w:r>
    </w:p>
    <w:p>
      <w:r>
        <w:rPr>
          <w:b/>
        </w:rPr>
        <w:t xml:space="preserve">Execution Capability: </w:t>
      </w:r>
      <w:r>
        <w:t>The team has demonstrated execution capability by securing 33 paying customers and a significant channel partnership with Jellyvision, indicating strong go-to-market execution.</w:t>
      </w:r>
    </w:p>
    <w:p>
      <w:r>
        <w:rPr>
          <w:b/>
        </w:rPr>
        <w:t xml:space="preserve">Strategic Vision: </w:t>
      </w:r>
      <w:r>
        <w:t>Aidora's strategic vision is to provide a scalable, cost-effective solution for leave management, leveraging AI to differentiate from competitors. The long-term vision aligns with market needs and trends.</w:t>
      </w:r>
    </w:p>
    <w:p>
      <w:pPr>
        <w:pStyle w:val="Heading3"/>
      </w:pPr>
      <w:r>
        <w:t>Founder Analysis</w:t>
      </w:r>
    </w:p>
    <w:p>
      <w:r>
        <w:rPr>
          <w:b/>
        </w:rPr>
        <w:t>Rhiana Gademsky</w:t>
      </w:r>
      <w:r>
        <w:t xml:space="preserve"> - CEO</w:t>
      </w:r>
    </w:p>
    <w:p>
      <w:r>
        <w:rPr>
          <w:b/>
        </w:rPr>
        <w:t xml:space="preserve">Background: </w:t>
      </w:r>
      <w:r>
        <w:t>Rhiana has a strong background in operations and investing, with firsthand experience in leave management challenges from a previous startup.</w:t>
      </w:r>
    </w:p>
    <w:p>
      <w:r>
        <w:rPr>
          <w:b/>
        </w:rPr>
        <w:t xml:space="preserve">Domain Expertise: </w:t>
      </w:r>
      <w:r>
        <w:t>Operations and HR tech</w:t>
      </w:r>
    </w:p>
    <w:p>
      <w:r>
        <w:rPr>
          <w:b/>
        </w:rPr>
        <w:t xml:space="preserve">Notable Achievements: </w:t>
      </w:r>
      <w:r>
        <w:t>Successfully led the company to secure a channel partnership with Jellyvision</w:t>
      </w:r>
    </w:p>
    <w:p>
      <w:r>
        <w:rPr>
          <w:b/>
        </w:rPr>
        <w:t xml:space="preserve">Linkedin: </w:t>
      </w:r>
      <w:r>
        <w:t>https://www.linkedin.com/in/rhianagademsky/</w:t>
      </w:r>
    </w:p>
    <w:p>
      <w:r>
        <w:rPr>
          <w:b/>
        </w:rPr>
        <w:t>Anant Agarwal</w:t>
      </w:r>
      <w:r>
        <w:t xml:space="preserve"> - CTO</w:t>
      </w:r>
    </w:p>
    <w:p>
      <w:r>
        <w:rPr>
          <w:b/>
        </w:rPr>
        <w:t xml:space="preserve">Background: </w:t>
      </w:r>
      <w:r>
        <w:t>Anant has extensive experience in complex backend modeling and AI from his time at Google.</w:t>
      </w:r>
    </w:p>
    <w:p>
      <w:r>
        <w:rPr>
          <w:b/>
        </w:rPr>
        <w:t xml:space="preserve">Domain Expertise: </w:t>
      </w:r>
      <w:r>
        <w:t>AI and backend systems</w:t>
      </w:r>
    </w:p>
    <w:p>
      <w:r>
        <w:rPr>
          <w:b/>
        </w:rPr>
        <w:t xml:space="preserve">Notable Achievements: </w:t>
      </w:r>
      <w:r>
        <w:t>Developed AI-powered solutions at Google</w:t>
      </w:r>
    </w:p>
    <w:p>
      <w:r>
        <w:rPr>
          <w:b/>
        </w:rPr>
        <w:t xml:space="preserve">Linkedin: </w:t>
      </w:r>
      <w:r>
        <w:t>https://www.linkedin.com/in/anantinvent/</w:t>
      </w:r>
    </w:p>
    <w:p>
      <w:pPr>
        <w:pStyle w:val="Heading2"/>
      </w:pPr>
      <w:r>
        <w:t>Technology Analysis</w:t>
      </w:r>
    </w:p>
    <w:p>
      <w:r>
        <w:rPr>
          <w:b/>
        </w:rPr>
        <w:t xml:space="preserve">Score: </w:t>
      </w:r>
      <w:r>
        <w:t>4/5</w:t>
      </w:r>
    </w:p>
    <w:p>
      <w:r>
        <w:rPr>
          <w:b/>
        </w:rPr>
        <w:t xml:space="preserve">Analysis: </w:t>
      </w:r>
      <w:r>
        <w:t>Aidora's technology is defensible and differentiated by its AI-driven approach, which automates complex leave management tasks. The in-house development ensures control over quality and innovation.</w:t>
      </w:r>
    </w:p>
    <w:p>
      <w:pPr>
        <w:pStyle w:val="Heading2"/>
      </w:pPr>
      <w:r>
        <w:t>Traction Analysis</w:t>
      </w:r>
    </w:p>
    <w:p>
      <w:r>
        <w:rPr>
          <w:b/>
        </w:rPr>
        <w:t xml:space="preserve">Score: </w:t>
      </w:r>
      <w:r>
        <w:t>4/5</w:t>
      </w:r>
    </w:p>
    <w:p>
      <w:r>
        <w:rPr>
          <w:b/>
        </w:rPr>
        <w:t xml:space="preserve">Analysis: </w:t>
      </w:r>
      <w:r>
        <w:t>Aidora has demonstrated strong early traction with ~$100K ARR and 33 paying customers. The channel partnership with Jellyvision significantly enhances market reach and go-to-market execution.</w:t>
      </w:r>
    </w:p>
    <w:p>
      <w:r>
        <w:br w:type="page"/>
      </w:r>
    </w:p>
    <w:p>
      <w:pPr>
        <w:pStyle w:val="Heading1"/>
      </w:pPr>
      <w:r>
        <w:t>4. Aioma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Aioma</w:t>
            </w:r>
          </w:p>
        </w:tc>
      </w:tr>
      <w:tr>
        <w:tc>
          <w:tcPr>
            <w:tcW w:type="dxa" w:w="4320"/>
          </w:tcPr>
          <w:p>
            <w:r>
              <w:rPr>
                <w:b/>
              </w:rPr>
              <w:t>Website</w:t>
            </w:r>
          </w:p>
        </w:tc>
        <w:tc>
          <w:tcPr>
            <w:tcW w:type="dxa" w:w="4320"/>
          </w:tcPr>
          <w:p>
            <w:r>
              <w:t>https://www.ptcapm.com/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Aioma is an AI-powered, all-in-one business operating system that unifies data, strategy, and execution. Starting with insurance and financial services, it replaces fragmented tools with a single platform, turning business vision into real-time action while reducing build times from months to hours.</w:t>
            </w:r>
          </w:p>
        </w:tc>
      </w:tr>
      <w:tr>
        <w:tc>
          <w:tcPr>
            <w:tcW w:type="dxa" w:w="4320"/>
          </w:tcPr>
          <w:p>
            <w:r>
              <w:rPr>
                <w:b/>
              </w:rPr>
              <w:t>Problem Statement</w:t>
            </w:r>
          </w:p>
        </w:tc>
        <w:tc>
          <w:tcPr>
            <w:tcW w:type="dxa" w:w="4320"/>
          </w:tcPr>
          <w:p>
            <w:r>
              <w:t>Businesses rely on 10+ disconnected tools, creating siloed data, inefficiencies, and a gap between strategy and execution. Legacy systems limit what leaders can achieve. We unify operations into one AI-powered platform, enabling real-time execution from vision to results, and cutting delays, errors, and missed opportunities.</w:t>
            </w:r>
          </w:p>
        </w:tc>
      </w:tr>
      <w:tr>
        <w:tc>
          <w:tcPr>
            <w:tcW w:type="dxa" w:w="4320"/>
          </w:tcPr>
          <w:p>
            <w:r>
              <w:rPr>
                <w:b/>
              </w:rPr>
              <w:t>Pitch Deck</w:t>
            </w:r>
          </w:p>
        </w:tc>
        <w:tc>
          <w:tcPr>
            <w:tcW w:type="dxa" w:w="4320"/>
          </w:tcPr>
          <w:p>
            <w:r>
              <w:t>https://drive.google.com/file/d/19ZI4YlJy2tF4_qjj0ZGCB1234AQ_7mrN/view?usp=sharing</w:t>
            </w:r>
          </w:p>
        </w:tc>
      </w:tr>
      <w:tr>
        <w:tc>
          <w:tcPr>
            <w:tcW w:type="dxa" w:w="4320"/>
          </w:tcPr>
          <w:p>
            <w:r>
              <w:rPr>
                <w:b/>
              </w:rPr>
              <w:t>Demo Link</w:t>
            </w:r>
          </w:p>
        </w:tc>
        <w:tc>
          <w:tcPr>
            <w:tcW w:type="dxa" w:w="4320"/>
          </w:tcPr>
          <w:p>
            <w:r>
              <w:t>https://youtu.be/p5h581OYC14</w:t>
            </w:r>
          </w:p>
        </w:tc>
      </w:tr>
    </w:tbl>
    <w:p>
      <w:pPr>
        <w:pStyle w:val="Heading2"/>
      </w:pPr>
      <w:r>
        <w:t>Team Analysis</w:t>
      </w:r>
    </w:p>
    <w:p>
      <w:r>
        <w:rPr>
          <w:b/>
        </w:rPr>
        <w:t xml:space="preserve">Score: </w:t>
      </w:r>
      <w:r>
        <w:t>4/5</w:t>
      </w:r>
    </w:p>
    <w:p>
      <w:r>
        <w:rPr>
          <w:b/>
        </w:rPr>
        <w:t xml:space="preserve">Analysis: </w:t>
      </w:r>
      <w:r>
        <w:t>The founding team consists of a CEO with industry experience in consulting, finance, and insurance, and a CTO with deep technical expertise. Their complementary skills and shared vision provide a strong foundation for execution. However, the team is currently small, which may limit their ability to scale rapidly without additional hires.</w:t>
      </w:r>
    </w:p>
    <w:p>
      <w:pPr>
        <w:pStyle w:val="Heading3"/>
      </w:pPr>
      <w:r>
        <w:t>Detailed Assessment</w:t>
      </w:r>
    </w:p>
    <w:p>
      <w:r>
        <w:rPr>
          <w:b/>
        </w:rPr>
        <w:t xml:space="preserve">Business Model Strength: </w:t>
      </w:r>
      <w:r>
        <w:t>The SaaS subscription model with tiered pricing is scalable and aligns with industry standards. The focus on enterprise and SMB plans allows for broad market penetration.</w:t>
      </w:r>
    </w:p>
    <w:p>
      <w:r>
        <w:rPr>
          <w:b/>
        </w:rPr>
        <w:t xml:space="preserve">Market Positioning: </w:t>
      </w:r>
      <w:r>
        <w:t>Aioma positions itself as a unifying platform in a fragmented market, offering a unique value proposition by integrating strategy, execution, and data.</w:t>
      </w:r>
    </w:p>
    <w:p>
      <w:r>
        <w:rPr>
          <w:b/>
        </w:rPr>
        <w:t xml:space="preserve">Execution Capability: </w:t>
      </w:r>
      <w:r>
        <w:t>The team has developed core proprietary code and an initial prototype, demonstrating their ability to execute on their vision.</w:t>
      </w:r>
    </w:p>
    <w:p>
      <w:r>
        <w:rPr>
          <w:b/>
        </w:rPr>
        <w:t xml:space="preserve">Strategic Vision: </w:t>
      </w:r>
      <w:r>
        <w:t>The long-term vision includes expanding beyond insurance and financial services into other industries, showcasing strategic thinking.</w:t>
      </w:r>
    </w:p>
    <w:p>
      <w:pPr>
        <w:pStyle w:val="Heading3"/>
      </w:pPr>
      <w:r>
        <w:t>Founder Analysis</w:t>
      </w:r>
    </w:p>
    <w:p>
      <w:r>
        <w:rPr>
          <w:b/>
        </w:rPr>
        <w:t>Suo Wu</w:t>
      </w:r>
      <w:r>
        <w:t xml:space="preserve"> - CEO</w:t>
      </w:r>
    </w:p>
    <w:p>
      <w:r>
        <w:rPr>
          <w:b/>
        </w:rPr>
        <w:t xml:space="preserve">Background: </w:t>
      </w:r>
      <w:r>
        <w:t>Suo Wu has a background in consulting, finance, and insurance, providing industry insights and strategic direction.</w:t>
      </w:r>
    </w:p>
    <w:p>
      <w:r>
        <w:rPr>
          <w:b/>
        </w:rPr>
        <w:t xml:space="preserve">Domain Expertise: </w:t>
      </w:r>
      <w:r>
        <w:t>Expertise in business operations and strategy within financial services.</w:t>
      </w:r>
    </w:p>
    <w:p>
      <w:r>
        <w:rPr>
          <w:b/>
        </w:rPr>
        <w:t xml:space="preserve">Notable Achievements: </w:t>
      </w:r>
      <w:r>
        <w:t>Led structured conversations with industry leaders to validate product-market fit.</w:t>
      </w:r>
    </w:p>
    <w:p>
      <w:r>
        <w:rPr>
          <w:b/>
        </w:rPr>
        <w:t xml:space="preserve">Linkedin: </w:t>
      </w:r>
      <w:r>
        <w:t>https://www.linkedin.com/in/suowu/</w:t>
      </w:r>
    </w:p>
    <w:p>
      <w:r>
        <w:rPr>
          <w:b/>
        </w:rPr>
        <w:t>Ming Bao</w:t>
      </w:r>
      <w:r>
        <w:t xml:space="preserve"> - CTO</w:t>
      </w:r>
    </w:p>
    <w:p>
      <w:r>
        <w:rPr>
          <w:b/>
        </w:rPr>
        <w:t xml:space="preserve">Background: </w:t>
      </w:r>
      <w:r>
        <w:t>Ming Bao has a strong technical background, leading technical architecture and development.</w:t>
      </w:r>
    </w:p>
    <w:p>
      <w:r>
        <w:rPr>
          <w:b/>
        </w:rPr>
        <w:t xml:space="preserve">Domain Expertise: </w:t>
      </w:r>
      <w:r>
        <w:t>Deep technical expertise in AI and software development.</w:t>
      </w:r>
    </w:p>
    <w:p>
      <w:r>
        <w:rPr>
          <w:b/>
        </w:rPr>
        <w:t xml:space="preserve">Notable Achievements: </w:t>
      </w:r>
      <w:r>
        <w:t>Developed core proprietary code and initial prototype.</w:t>
      </w:r>
    </w:p>
    <w:p>
      <w:r>
        <w:rPr>
          <w:b/>
        </w:rPr>
        <w:t xml:space="preserve">Linkedin: </w:t>
      </w:r>
      <w:r>
        <w:t>https://www.linkedin.com/in/ming-bao/</w:t>
      </w:r>
    </w:p>
    <w:p>
      <w:pPr>
        <w:pStyle w:val="Heading2"/>
      </w:pPr>
      <w:r>
        <w:t>Technology Analysis</w:t>
      </w:r>
    </w:p>
    <w:p>
      <w:r>
        <w:rPr>
          <w:b/>
        </w:rPr>
        <w:t xml:space="preserve">Score: </w:t>
      </w:r>
      <w:r>
        <w:t>4/5</w:t>
      </w:r>
    </w:p>
    <w:p>
      <w:r>
        <w:rPr>
          <w:b/>
        </w:rPr>
        <w:t xml:space="preserve">Analysis: </w:t>
      </w:r>
      <w:r>
        <w:t>Aioma's technology is differentiated by its AI-powered, all-in-one platform that unifies data, strategy, and execution. The in-house development and proprietary code provide defensibility.</w:t>
      </w:r>
    </w:p>
    <w:p>
      <w:pPr>
        <w:pStyle w:val="Heading2"/>
      </w:pPr>
      <w:r>
        <w:t>Traction Analysis</w:t>
      </w:r>
    </w:p>
    <w:p>
      <w:r>
        <w:rPr>
          <w:b/>
        </w:rPr>
        <w:t xml:space="preserve">Score: </w:t>
      </w:r>
      <w:r>
        <w:t>3/5</w:t>
      </w:r>
    </w:p>
    <w:p>
      <w:r>
        <w:rPr>
          <w:b/>
        </w:rPr>
        <w:t xml:space="preserve">Analysis: </w:t>
      </w:r>
      <w:r>
        <w:t>While pre-revenue, Aioma has validated demand through structured conversations and surveys. The development of core technology and initial prototype are positive indicators.</w:t>
      </w:r>
    </w:p>
    <w:p>
      <w:r>
        <w:br w:type="page"/>
      </w:r>
    </w:p>
    <w:p>
      <w:pPr>
        <w:pStyle w:val="Heading1"/>
      </w:pPr>
      <w:r>
        <w:t>5. Andel Co-op,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Andel Co-op, inc.</w:t>
            </w:r>
          </w:p>
        </w:tc>
      </w:tr>
      <w:tr>
        <w:tc>
          <w:tcPr>
            <w:tcW w:type="dxa" w:w="4320"/>
          </w:tcPr>
          <w:p>
            <w:r>
              <w:rPr>
                <w:b/>
              </w:rPr>
              <w:t>Website</w:t>
            </w:r>
          </w:p>
        </w:tc>
        <w:tc>
          <w:tcPr>
            <w:tcW w:type="dxa" w:w="4320"/>
          </w:tcPr>
          <w:p>
            <w:r>
              <w:t>https://andel.org</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Andel is a membership service and pharmacy benefit building a fairer way to get life-changing drugs. Insurance isn't working. And individuals can't afford to pay cash. But as a group, Andel members get guaranteed access—at a more affordable price.</w:t>
            </w:r>
          </w:p>
        </w:tc>
      </w:tr>
      <w:tr>
        <w:tc>
          <w:tcPr>
            <w:tcW w:type="dxa" w:w="4320"/>
          </w:tcPr>
          <w:p>
            <w:r>
              <w:rPr>
                <w:b/>
              </w:rPr>
              <w:t>Problem Statement</w:t>
            </w:r>
          </w:p>
        </w:tc>
        <w:tc>
          <w:tcPr>
            <w:tcW w:type="dxa" w:w="4320"/>
          </w:tcPr>
          <w:p>
            <w:r>
              <w:t>The era of life-changing drugs is upon us. Obesity. Diabetes. Alzheimer’s. Cancer. There’s just one problem: traditional payers can’t afford them. In 2025, outpatient prescription drug costs are projected to rise by 11.4%, up from a 9.9% increase in 2024. This is driven by an unprecedented combination of price, applicability, and indefinite use. Thanks to advances in AI-generated drug discovery and personalized medicine, there will soon be many new classes of drugs which are exceptionally beneficial but fundamentally uninsurable.</w:t>
            </w:r>
          </w:p>
        </w:tc>
      </w:tr>
      <w:tr>
        <w:tc>
          <w:tcPr>
            <w:tcW w:type="dxa" w:w="4320"/>
          </w:tcPr>
          <w:p>
            <w:r>
              <w:rPr>
                <w:b/>
              </w:rPr>
              <w:t>Pitch Deck</w:t>
            </w:r>
          </w:p>
        </w:tc>
        <w:tc>
          <w:tcPr>
            <w:tcW w:type="dxa" w:w="4320"/>
          </w:tcPr>
          <w:p>
            <w:r>
              <w:t>https://file.andel.org/dl/jJyJhWyHvBGw</w:t>
            </w:r>
          </w:p>
        </w:tc>
      </w:tr>
      <w:tr>
        <w:tc>
          <w:tcPr>
            <w:tcW w:type="dxa" w:w="4320"/>
          </w:tcPr>
          <w:p>
            <w:r>
              <w:rPr>
                <w:b/>
              </w:rPr>
              <w:t>Demo Link</w:t>
            </w:r>
          </w:p>
        </w:tc>
        <w:tc>
          <w:tcPr>
            <w:tcW w:type="dxa" w:w="4320"/>
          </w:tcPr>
          <w:p>
            <w:r>
              <w:t>https://file.andel.org/dl/D43jJkjkqFhB</w:t>
            </w:r>
          </w:p>
        </w:tc>
      </w:tr>
    </w:tbl>
    <w:p>
      <w:pPr>
        <w:pStyle w:val="Heading2"/>
      </w:pPr>
      <w:r>
        <w:t>Team Analysis</w:t>
      </w:r>
    </w:p>
    <w:p>
      <w:r>
        <w:rPr>
          <w:b/>
        </w:rPr>
        <w:t xml:space="preserve">Score: </w:t>
      </w:r>
      <w:r>
        <w:t>4/5</w:t>
      </w:r>
    </w:p>
    <w:p>
      <w:r>
        <w:rPr>
          <w:b/>
        </w:rPr>
        <w:t xml:space="preserve">Analysis: </w:t>
      </w:r>
      <w:r>
        <w:t>The founding team demonstrates strong domain expertise and complementary skills. Jay Bregman has a solid track record in entrepreneurship, and Ritu Malhotra brings significant pharmacy expertise. The team has a clear strategic vision and execution capability, evidenced by their ability to secure LOIs with strategic partners.</w:t>
      </w:r>
    </w:p>
    <w:p>
      <w:pPr>
        <w:pStyle w:val="Heading3"/>
      </w:pPr>
      <w:r>
        <w:t>Detailed Assessment</w:t>
      </w:r>
    </w:p>
    <w:p>
      <w:r>
        <w:rPr>
          <w:b/>
        </w:rPr>
        <w:t xml:space="preserve">Business Model Strength: </w:t>
      </w:r>
      <w:r>
        <w:t>The business model leverages a membership fee and employer subsidies, which could provide a stable revenue stream. The model is scalable, targeting a large market with significant growth potential.</w:t>
      </w:r>
    </w:p>
    <w:p>
      <w:r>
        <w:rPr>
          <w:b/>
        </w:rPr>
        <w:t xml:space="preserve">Market Positioning: </w:t>
      </w:r>
      <w:r>
        <w:t>Andel positions itself as a disruptor in the pharmacy benefits space, offering a unique value proposition by aggregating demand to negotiate better drug prices.</w:t>
      </w:r>
    </w:p>
    <w:p>
      <w:r>
        <w:rPr>
          <w:b/>
        </w:rPr>
        <w:t xml:space="preserve">Execution Capability: </w:t>
      </w:r>
      <w:r>
        <w:t>The team has demonstrated execution capability by designing the product and securing initial partnerships, indicating a strong ability to deliver on their vision.</w:t>
      </w:r>
    </w:p>
    <w:p>
      <w:r>
        <w:rPr>
          <w:b/>
        </w:rPr>
        <w:t xml:space="preserve">Strategic Vision: </w:t>
      </w:r>
      <w:r>
        <w:t>The leadership has a clear long-term vision to expand from GLP-1s to all prescription drugs, aiming to capture a significant portion of the $805.9bn market.</w:t>
      </w:r>
    </w:p>
    <w:p>
      <w:pPr>
        <w:pStyle w:val="Heading3"/>
      </w:pPr>
      <w:r>
        <w:t>Founder Analysis</w:t>
      </w:r>
    </w:p>
    <w:p>
      <w:r>
        <w:rPr>
          <w:b/>
        </w:rPr>
        <w:t>Jay Bregman</w:t>
      </w:r>
      <w:r>
        <w:t xml:space="preserve"> - CEO</w:t>
      </w:r>
    </w:p>
    <w:p>
      <w:r>
        <w:rPr>
          <w:b/>
        </w:rPr>
        <w:t xml:space="preserve">Background: </w:t>
      </w:r>
      <w:r>
        <w:t>Jay Bregman is an experienced entrepreneur with a history of successful startups.</w:t>
      </w:r>
    </w:p>
    <w:p>
      <w:r>
        <w:rPr>
          <w:b/>
        </w:rPr>
        <w:t xml:space="preserve">Domain Expertise: </w:t>
      </w:r>
      <w:r>
        <w:t>Strong expertise in insurance and technology-driven solutions.</w:t>
      </w:r>
    </w:p>
    <w:p>
      <w:r>
        <w:rPr>
          <w:b/>
        </w:rPr>
        <w:t xml:space="preserve">Notable Achievements: </w:t>
      </w:r>
      <w:r>
        <w:t>Recognized for innovation in the tech industry.</w:t>
      </w:r>
    </w:p>
    <w:p>
      <w:r>
        <w:rPr>
          <w:b/>
        </w:rPr>
        <w:t xml:space="preserve">Linkedin: </w:t>
      </w:r>
      <w:r>
        <w:t>https://www.linkedin.com/in/jaybregman/</w:t>
      </w:r>
    </w:p>
    <w:p>
      <w:r>
        <w:rPr>
          <w:b/>
        </w:rPr>
        <w:t>Ritu Malhotra</w:t>
      </w:r>
      <w:r>
        <w:t xml:space="preserve"> - Chief Pharmacy Officer</w:t>
      </w:r>
    </w:p>
    <w:p>
      <w:r>
        <w:rPr>
          <w:b/>
        </w:rPr>
        <w:t xml:space="preserve">Background: </w:t>
      </w:r>
      <w:r>
        <w:t>Ritu Malhotra has extensive experience in pharmacy management and operations.</w:t>
      </w:r>
    </w:p>
    <w:p>
      <w:r>
        <w:rPr>
          <w:b/>
        </w:rPr>
        <w:t xml:space="preserve">Domain Expertise: </w:t>
      </w:r>
      <w:r>
        <w:t>Deep knowledge of pharmacy benefits and drug pricing.</w:t>
      </w:r>
    </w:p>
    <w:p>
      <w:r>
        <w:rPr>
          <w:b/>
        </w:rPr>
        <w:t xml:space="preserve">Notable Achievements: </w:t>
      </w:r>
      <w:r>
        <w:t>Led pharmacy operations at CVS Caremark.</w:t>
      </w:r>
    </w:p>
    <w:p>
      <w:r>
        <w:rPr>
          <w:b/>
        </w:rPr>
        <w:t xml:space="preserve">Linkedin: </w:t>
      </w:r>
      <w:r>
        <w:t>https://www.linkedin.com/in/ritupharmd/</w:t>
      </w:r>
    </w:p>
    <w:p>
      <w:pPr>
        <w:pStyle w:val="Heading2"/>
      </w:pPr>
      <w:r>
        <w:t>Technology Analysis</w:t>
      </w:r>
    </w:p>
    <w:p>
      <w:r>
        <w:rPr>
          <w:b/>
        </w:rPr>
        <w:t xml:space="preserve">Score: </w:t>
      </w:r>
      <w:r>
        <w:t>3/5</w:t>
      </w:r>
    </w:p>
    <w:p>
      <w:r>
        <w:rPr>
          <w:b/>
        </w:rPr>
        <w:t xml:space="preserve">Analysis: </w:t>
      </w:r>
      <w:r>
        <w:t>The technology is built in-house, providing control over development. However, there is limited information on technical differentiation and defensibility.</w:t>
      </w:r>
    </w:p>
    <w:p>
      <w:pPr>
        <w:pStyle w:val="Heading2"/>
      </w:pPr>
      <w:r>
        <w:t>Traction Analysis</w:t>
      </w:r>
    </w:p>
    <w:p>
      <w:r>
        <w:rPr>
          <w:b/>
        </w:rPr>
        <w:t xml:space="preserve">Score: </w:t>
      </w:r>
      <w:r>
        <w:t>2/5</w:t>
      </w:r>
    </w:p>
    <w:p>
      <w:r>
        <w:rPr>
          <w:b/>
        </w:rPr>
        <w:t xml:space="preserve">Analysis: </w:t>
      </w:r>
      <w:r>
        <w:t>The company is pre-revenue and has not yet launched its product. However, securing LOIs with strategic partners is a positive signal.</w:t>
      </w:r>
    </w:p>
    <w:p>
      <w:r>
        <w:br w:type="page"/>
      </w:r>
    </w:p>
    <w:p>
      <w:pPr>
        <w:pStyle w:val="Heading1"/>
      </w:pPr>
      <w:r>
        <w:t>6. Architect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Architect Health</w:t>
            </w:r>
          </w:p>
        </w:tc>
      </w:tr>
      <w:tr>
        <w:tc>
          <w:tcPr>
            <w:tcW w:type="dxa" w:w="4320"/>
          </w:tcPr>
          <w:p>
            <w:r>
              <w:rPr>
                <w:b/>
              </w:rPr>
              <w:t>Website</w:t>
            </w:r>
          </w:p>
        </w:tc>
        <w:tc>
          <w:tcPr>
            <w:tcW w:type="dxa" w:w="4320"/>
          </w:tcPr>
          <w:p>
            <w:r>
              <w:t>https://www.getarchitecthealth.com/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Architect Health is an AI-powered vendor management system for payers. Architect solves the vendor fragmentation and point-solution fatigue challenges for payers and brokers by centralizing the entire procurement process for digital health. The Architect operating system evaluates telehealth vendors, automates RFPs, negotiates contracts, tracks performance, and optimizes spend for payers.</w:t>
            </w:r>
          </w:p>
        </w:tc>
      </w:tr>
      <w:tr>
        <w:tc>
          <w:tcPr>
            <w:tcW w:type="dxa" w:w="4320"/>
          </w:tcPr>
          <w:p>
            <w:r>
              <w:rPr>
                <w:b/>
              </w:rPr>
              <w:t>Problem Statement</w:t>
            </w:r>
          </w:p>
        </w:tc>
        <w:tc>
          <w:tcPr>
            <w:tcW w:type="dxa" w:w="4320"/>
          </w:tcPr>
          <w:p>
            <w:r>
              <w:t>The healthcare industry faces a critical challenge: vendor management. Payers struggle with fragmented, siloed markets containing hundreds of unique vendors, resulting in inefficient—sometimes nonexistent—procurement processes. The manual procurement processes are overwhelmed, creating a bottleneck of 12–36 month procurement cycles and preventing efficient adoption of high-quality telehealth. Ultimately, this leads to low member engagement, unclear ROI, and point-solution fatigue. Telehealth exemplifies this vendor fatigue in healthcare. Despite its proven benefits—affordability, convenience, and growing clinical evidence—the telehealth market remains highly fragmented. This fragmentation, combined with payers' manual procurement processes, intensifies the vendor management problem, creating our strategic entry point into the market. Architect Health tackles this challenge directly as an AI-powered vendor management system for payers. Our platform streamlines vendor evaluation by simplifying assessment, automating procurement, and establishing measurable vendor ROI.</w:t>
            </w:r>
          </w:p>
        </w:tc>
      </w:tr>
      <w:tr>
        <w:tc>
          <w:tcPr>
            <w:tcW w:type="dxa" w:w="4320"/>
          </w:tcPr>
          <w:p>
            <w:r>
              <w:rPr>
                <w:b/>
              </w:rPr>
              <w:t>Pitch Deck</w:t>
            </w:r>
          </w:p>
        </w:tc>
        <w:tc>
          <w:tcPr>
            <w:tcW w:type="dxa" w:w="4320"/>
          </w:tcPr>
          <w:p>
            <w:r>
              <w:t>https://brieflink.com/v/onbcq</w:t>
            </w:r>
          </w:p>
        </w:tc>
      </w:tr>
      <w:tr>
        <w:tc>
          <w:tcPr>
            <w:tcW w:type="dxa" w:w="4320"/>
          </w:tcPr>
          <w:p>
            <w:r>
              <w:rPr>
                <w:b/>
              </w:rPr>
              <w:t>Demo Link</w:t>
            </w:r>
          </w:p>
        </w:tc>
        <w:tc>
          <w:tcPr>
            <w:tcW w:type="dxa" w:w="4320"/>
          </w:tcPr>
          <w:p>
            <w:r>
              <w:t>https://drive.google.com/file/d/1qLSNOSLJM_J37y3KSONZxFcoguoHA7Au/view?usp=sharing</w:t>
            </w:r>
          </w:p>
        </w:tc>
      </w:tr>
    </w:tbl>
    <w:p>
      <w:pPr>
        <w:pStyle w:val="Heading2"/>
      </w:pPr>
      <w:r>
        <w:t>Team Analysis</w:t>
      </w:r>
    </w:p>
    <w:p>
      <w:r>
        <w:rPr>
          <w:b/>
        </w:rPr>
        <w:t xml:space="preserve">Score: </w:t>
      </w:r>
      <w:r>
        <w:t>4/5</w:t>
      </w:r>
    </w:p>
    <w:p>
      <w:r>
        <w:rPr>
          <w:b/>
        </w:rPr>
        <w:t xml:space="preserve">Analysis: </w:t>
      </w:r>
      <w:r>
        <w:t>The founding team demonstrates strong execution ability and domain expertise. Sohum Shah, the CEO, has a solid background in healthcare technology, and the team is expanding to include more engineering talent. The team has shown the ability to secure partnerships and funding, indicating strong leadership and strategic vision.</w:t>
      </w:r>
    </w:p>
    <w:p>
      <w:pPr>
        <w:pStyle w:val="Heading3"/>
      </w:pPr>
      <w:r>
        <w:t>Detailed Assessment</w:t>
      </w:r>
    </w:p>
    <w:p>
      <w:r>
        <w:rPr>
          <w:b/>
        </w:rPr>
        <w:t xml:space="preserve">Business Model Strength: </w:t>
      </w:r>
      <w:r>
        <w:t>The business model is based on a SaaS pricing structure with potential for high ARR. The model is scalable and aligns with industry standards, offering a clear path to revenue generation.</w:t>
      </w:r>
    </w:p>
    <w:p>
      <w:r>
        <w:rPr>
          <w:b/>
        </w:rPr>
        <w:t xml:space="preserve">Market Positioning: </w:t>
      </w:r>
      <w:r>
        <w:t>Architect Health positions itself as a comprehensive solution for vendor management in healthcare, differentiating through AI-powered automation and a focus on payers.</w:t>
      </w:r>
    </w:p>
    <w:p>
      <w:r>
        <w:rPr>
          <w:b/>
        </w:rPr>
        <w:t xml:space="preserve">Execution Capability: </w:t>
      </w:r>
      <w:r>
        <w:t>The team has demonstrated execution capability by securing partnerships with major payers and achieving significant cost savings for clients.</w:t>
      </w:r>
    </w:p>
    <w:p>
      <w:r>
        <w:rPr>
          <w:b/>
        </w:rPr>
        <w:t xml:space="preserve">Strategic Vision: </w:t>
      </w:r>
      <w:r>
        <w:t>The strategic vision includes expanding into the broker and self-funded employer markets, leveraging existing partnerships and expertise.</w:t>
      </w:r>
    </w:p>
    <w:p>
      <w:pPr>
        <w:pStyle w:val="Heading3"/>
      </w:pPr>
      <w:r>
        <w:t>Founder Analysis</w:t>
      </w:r>
    </w:p>
    <w:p>
      <w:r>
        <w:rPr>
          <w:b/>
        </w:rPr>
        <w:t>Sohum Shah</w:t>
      </w:r>
      <w:r>
        <w:t xml:space="preserve"> - CEO</w:t>
      </w:r>
    </w:p>
    <w:p>
      <w:r>
        <w:rPr>
          <w:b/>
        </w:rPr>
        <w:t xml:space="preserve">Background: </w:t>
      </w:r>
      <w:r>
        <w:t>Sohum Shah has a background in healthcare technology and has previously worked in roles that required strategic thinking and execution.</w:t>
      </w:r>
    </w:p>
    <w:p>
      <w:r>
        <w:rPr>
          <w:b/>
        </w:rPr>
        <w:t xml:space="preserve">Domain Expertise: </w:t>
      </w:r>
      <w:r>
        <w:t>Expertise in healthcare technology and vendor management.</w:t>
      </w:r>
    </w:p>
    <w:p>
      <w:r>
        <w:rPr>
          <w:b/>
        </w:rPr>
        <w:t xml:space="preserve">Notable Achievements: </w:t>
      </w:r>
      <w:r>
        <w:t>Secured partnerships with major payers and raised venture funding.</w:t>
      </w:r>
    </w:p>
    <w:p>
      <w:r>
        <w:rPr>
          <w:b/>
        </w:rPr>
        <w:t xml:space="preserve">Linkedin: </w:t>
      </w:r>
      <w:r>
        <w:t>https://www.linkedin.com/in/sohum-shah-767b37103/</w:t>
      </w:r>
    </w:p>
    <w:p>
      <w:pPr>
        <w:pStyle w:val="Heading2"/>
      </w:pPr>
      <w:r>
        <w:t>Technology Analysis</w:t>
      </w:r>
    </w:p>
    <w:p>
      <w:r>
        <w:rPr>
          <w:b/>
        </w:rPr>
        <w:t xml:space="preserve">Score: </w:t>
      </w:r>
      <w:r>
        <w:t>4/5</w:t>
      </w:r>
    </w:p>
    <w:p>
      <w:r>
        <w:rPr>
          <w:b/>
        </w:rPr>
        <w:t xml:space="preserve">Analysis: </w:t>
      </w:r>
      <w:r>
        <w:t>The technology is differentiated by its AI-powered automation and comprehensive vendor management capabilities. The platform is scalable and offers a competitive moat through its unique approach to procurement.</w:t>
      </w:r>
    </w:p>
    <w:p>
      <w:pPr>
        <w:pStyle w:val="Heading2"/>
      </w:pPr>
      <w:r>
        <w:t>Traction Analysis</w:t>
      </w:r>
    </w:p>
    <w:p>
      <w:r>
        <w:rPr>
          <w:b/>
        </w:rPr>
        <w:t xml:space="preserve">Score: </w:t>
      </w:r>
      <w:r>
        <w:t>5/5</w:t>
      </w:r>
    </w:p>
    <w:p>
      <w:r>
        <w:rPr>
          <w:b/>
        </w:rPr>
        <w:t xml:space="preserve">Analysis: </w:t>
      </w:r>
      <w:r>
        <w:t>The company has demonstrated strong traction with partnerships, cost savings for clients, and a robust pipeline. The go-to-market strategy is well-executed, and there is clear evidence of product-market fit.</w:t>
      </w:r>
    </w:p>
    <w:p>
      <w:r>
        <w:br w:type="page"/>
      </w:r>
    </w:p>
    <w:p>
      <w:pPr>
        <w:pStyle w:val="Heading1"/>
      </w:pPr>
      <w:r>
        <w:t>7. Aster</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Aster</w:t>
            </w:r>
          </w:p>
        </w:tc>
      </w:tr>
      <w:tr>
        <w:tc>
          <w:tcPr>
            <w:tcW w:type="dxa" w:w="4320"/>
          </w:tcPr>
          <w:p>
            <w:r>
              <w:rPr>
                <w:b/>
              </w:rPr>
              <w:t>Website</w:t>
            </w:r>
          </w:p>
        </w:tc>
        <w:tc>
          <w:tcPr>
            <w:tcW w:type="dxa" w:w="4320"/>
          </w:tcPr>
          <w:p>
            <w:r>
              <w:t>https://www.astercare.com/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Aster is an AI-powered clinical decision support system designed for women's health providers. Replacing outdated legacy systems, Aster delivers streamlined administrative efficiency, enhances clinical workflows and our intuitive user interface simplifies healthcare management, giving time back to clinicians and generating revenue for practices.</w:t>
            </w:r>
          </w:p>
        </w:tc>
      </w:tr>
      <w:tr>
        <w:tc>
          <w:tcPr>
            <w:tcW w:type="dxa" w:w="4320"/>
          </w:tcPr>
          <w:p>
            <w:r>
              <w:rPr>
                <w:b/>
              </w:rPr>
              <w:t>Problem Statement</w:t>
            </w:r>
          </w:p>
        </w:tc>
        <w:tc>
          <w:tcPr>
            <w:tcW w:type="dxa" w:w="4320"/>
          </w:tcPr>
          <w:p>
            <w:r>
              <w:t>Healthcare providers struggle with three challenges: suboptimal patient outcomes, overwhelming administrative burden, and significant revenue loss. Aster's comprehensive platform addresses each of these core issues simultaneously. The current health system is not set up for preventative, high quality patient care, each one of us have experienced the result of a failing system particularly in Women’s health, it matters to us, as founders, providers and patients.</w:t>
            </w:r>
          </w:p>
        </w:tc>
      </w:tr>
      <w:tr>
        <w:tc>
          <w:tcPr>
            <w:tcW w:type="dxa" w:w="4320"/>
          </w:tcPr>
          <w:p>
            <w:r>
              <w:rPr>
                <w:b/>
              </w:rPr>
              <w:t>Pitch Deck</w:t>
            </w:r>
          </w:p>
        </w:tc>
        <w:tc>
          <w:tcPr>
            <w:tcW w:type="dxa" w:w="4320"/>
          </w:tcPr>
          <w:p>
            <w:r>
              <w:t>https://docsend.com/view/87effvude8qahz2t</w:t>
            </w:r>
          </w:p>
        </w:tc>
      </w:tr>
      <w:tr>
        <w:tc>
          <w:tcPr>
            <w:tcW w:type="dxa" w:w="4320"/>
          </w:tcPr>
          <w:p>
            <w:r>
              <w:rPr>
                <w:b/>
              </w:rPr>
              <w:t>Demo Link</w:t>
            </w:r>
          </w:p>
        </w:tc>
        <w:tc>
          <w:tcPr>
            <w:tcW w:type="dxa" w:w="4320"/>
          </w:tcPr>
          <w:p>
            <w:r>
              <w:t>https://www.loom.com/share/44bba244fe344e1db311c343ba2baa84?sid=dea11e03-45b3-41a1-80f6-a1feccb5057e</w:t>
            </w:r>
          </w:p>
        </w:tc>
      </w:tr>
    </w:tbl>
    <w:p>
      <w:pPr>
        <w:pStyle w:val="Heading2"/>
      </w:pPr>
      <w:r>
        <w:t>Team Analysis</w:t>
      </w:r>
    </w:p>
    <w:p>
      <w:r>
        <w:rPr>
          <w:b/>
        </w:rPr>
        <w:t xml:space="preserve">Score: </w:t>
      </w:r>
      <w:r>
        <w:t>4/5</w:t>
      </w:r>
    </w:p>
    <w:p>
      <w:r>
        <w:rPr>
          <w:b/>
        </w:rPr>
        <w:t xml:space="preserve">Analysis: </w:t>
      </w:r>
      <w:r>
        <w:t>The founding team has strong domain expertise and complementary skills. Fifi Kara brings experience from Meta and YC, while Dr. Lailah Kara-Newton offers deep medical expertise. The team is small but focused, with a clear understanding of the healthcare landscape.</w:t>
      </w:r>
    </w:p>
    <w:p>
      <w:pPr>
        <w:pStyle w:val="Heading3"/>
      </w:pPr>
      <w:r>
        <w:t>Detailed Assessment</w:t>
      </w:r>
    </w:p>
    <w:p>
      <w:r>
        <w:rPr>
          <w:b/>
        </w:rPr>
        <w:t xml:space="preserve">Business Model Strength: </w:t>
      </w:r>
      <w:r>
        <w:t>Aster's SaaS model with a per-provider pricing structure is scalable and aligns with industry standards. The addition of revenue cycle management offers a diversified revenue stream.</w:t>
      </w:r>
    </w:p>
    <w:p>
      <w:r>
        <w:rPr>
          <w:b/>
        </w:rPr>
        <w:t xml:space="preserve">Market Positioning: </w:t>
      </w:r>
      <w:r>
        <w:t>Aster positions itself as a specialized solution for women's health, differentiating from generalized EHR systems by addressing specific clinical and administrative needs.</w:t>
      </w:r>
    </w:p>
    <w:p>
      <w:r>
        <w:rPr>
          <w:b/>
        </w:rPr>
        <w:t xml:space="preserve">Execution Capability: </w:t>
      </w:r>
      <w:r>
        <w:t>The team has demonstrated execution capability with 85 practices onboarded and a 31% MoM growth rate.</w:t>
      </w:r>
    </w:p>
    <w:p>
      <w:r>
        <w:rPr>
          <w:b/>
        </w:rPr>
        <w:t xml:space="preserve">Strategic Vision: </w:t>
      </w:r>
      <w:r>
        <w:t>The leadership has a clear vision to expand beyond women's health and integrate AI more deeply into their platform.</w:t>
      </w:r>
    </w:p>
    <w:p>
      <w:pPr>
        <w:pStyle w:val="Heading3"/>
      </w:pPr>
      <w:r>
        <w:t>Founder Analysis</w:t>
      </w:r>
    </w:p>
    <w:p>
      <w:r>
        <w:rPr>
          <w:b/>
        </w:rPr>
        <w:t>Fifi Kara</w:t>
      </w:r>
      <w:r>
        <w:t xml:space="preserve"> - Co-Founder &amp; CEO</w:t>
      </w:r>
    </w:p>
    <w:p>
      <w:r>
        <w:rPr>
          <w:b/>
        </w:rPr>
        <w:t xml:space="preserve">Background: </w:t>
      </w:r>
      <w:r>
        <w:t>Formerly led Health &amp; Fitness at Meta, ex-YC founder.</w:t>
      </w:r>
    </w:p>
    <w:p>
      <w:r>
        <w:rPr>
          <w:b/>
        </w:rPr>
        <w:t xml:space="preserve">Domain Expertise: </w:t>
      </w:r>
      <w:r>
        <w:t>Strong background in tech and healthcare innovation.</w:t>
      </w:r>
    </w:p>
    <w:p>
      <w:r>
        <w:rPr>
          <w:b/>
        </w:rPr>
        <w:t xml:space="preserve">Notable Achievements: </w:t>
      </w:r>
      <w:r>
        <w:t>Led significant projects at Meta, successful YC alum.</w:t>
      </w:r>
    </w:p>
    <w:p>
      <w:r>
        <w:rPr>
          <w:b/>
        </w:rPr>
        <w:t xml:space="preserve">Linkedin: </w:t>
      </w:r>
      <w:r>
        <w:t>https://www.linkedin.com/in/fifikara/</w:t>
      </w:r>
    </w:p>
    <w:p>
      <w:r>
        <w:rPr>
          <w:b/>
        </w:rPr>
        <w:t>Dr. Lailah Kara-Newton</w:t>
      </w:r>
      <w:r>
        <w:t xml:space="preserve"> - Co-Founder &amp; Chief Medical Officer</w:t>
      </w:r>
    </w:p>
    <w:p>
      <w:r>
        <w:rPr>
          <w:b/>
        </w:rPr>
        <w:t xml:space="preserve">Background: </w:t>
      </w:r>
      <w:r>
        <w:t>OB/GYN physician with a focus on global public health.</w:t>
      </w:r>
    </w:p>
    <w:p>
      <w:r>
        <w:rPr>
          <w:b/>
        </w:rPr>
        <w:t xml:space="preserve">Domain Expertise: </w:t>
      </w:r>
      <w:r>
        <w:t>Extensive experience in women's health and clinical operations.</w:t>
      </w:r>
    </w:p>
    <w:p>
      <w:r>
        <w:rPr>
          <w:b/>
        </w:rPr>
        <w:t xml:space="preserve">Notable Achievements: </w:t>
      </w:r>
      <w:r>
        <w:t>Recognized for contributions to women's health.</w:t>
      </w:r>
    </w:p>
    <w:p>
      <w:r>
        <w:rPr>
          <w:b/>
        </w:rPr>
        <w:t xml:space="preserve">Linkedin: </w:t>
      </w:r>
      <w:r>
        <w:t>https://www.linkedin.com/in/lailahkaranewton/</w:t>
      </w:r>
    </w:p>
    <w:p>
      <w:pPr>
        <w:pStyle w:val="Heading2"/>
      </w:pPr>
      <w:r>
        <w:t>Technology Analysis</w:t>
      </w:r>
    </w:p>
    <w:p>
      <w:r>
        <w:rPr>
          <w:b/>
        </w:rPr>
        <w:t xml:space="preserve">Score: </w:t>
      </w:r>
      <w:r>
        <w:t>4/5</w:t>
      </w:r>
    </w:p>
    <w:p>
      <w:r>
        <w:rPr>
          <w:b/>
        </w:rPr>
        <w:t xml:space="preserve">Analysis: </w:t>
      </w:r>
      <w:r>
        <w:t>Aster's AI-driven platform offers technical differentiation and scalability. However, the current system is not AI-native, which could limit future capabilities.</w:t>
      </w:r>
    </w:p>
    <w:p>
      <w:pPr>
        <w:pStyle w:val="Heading2"/>
      </w:pPr>
      <w:r>
        <w:t>Traction Analysis</w:t>
      </w:r>
    </w:p>
    <w:p>
      <w:r>
        <w:rPr>
          <w:b/>
        </w:rPr>
        <w:t xml:space="preserve">Score: </w:t>
      </w:r>
      <w:r>
        <w:t>5/5</w:t>
      </w:r>
    </w:p>
    <w:p>
      <w:r>
        <w:rPr>
          <w:b/>
        </w:rPr>
        <w:t xml:space="preserve">Analysis: </w:t>
      </w:r>
      <w:r>
        <w:t>Strong traction with 85 practices, 50 paying customers, and a 31% MoM growth rate. Customer feedback indicates high satisfaction and demand.</w:t>
      </w:r>
    </w:p>
    <w:p>
      <w:r>
        <w:br w:type="page"/>
      </w:r>
    </w:p>
    <w:p>
      <w:pPr>
        <w:pStyle w:val="Heading1"/>
      </w:pPr>
      <w:r>
        <w:t>8. Atlas Games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Atlas Games</w:t>
            </w:r>
          </w:p>
        </w:tc>
      </w:tr>
      <w:tr>
        <w:tc>
          <w:tcPr>
            <w:tcW w:type="dxa" w:w="4320"/>
          </w:tcPr>
          <w:p>
            <w:r>
              <w:rPr>
                <w:b/>
              </w:rPr>
              <w:t>Website</w:t>
            </w:r>
          </w:p>
        </w:tc>
        <w:tc>
          <w:tcPr>
            <w:tcW w:type="dxa" w:w="4320"/>
          </w:tcPr>
          <w:p>
            <w:r>
              <w:t>https://www.atlasgames.co</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Atlas creates competitive team thinking game that helps players build essential workforce skills like reasoning, collaboration, and adaptability. Through fast-paced, team-based challenges, players strengthen the human intelligence needed in the age of AI.</w:t>
            </w:r>
          </w:p>
        </w:tc>
      </w:tr>
      <w:tr>
        <w:tc>
          <w:tcPr>
            <w:tcW w:type="dxa" w:w="4320"/>
          </w:tcPr>
          <w:p>
            <w:r>
              <w:rPr>
                <w:b/>
              </w:rPr>
              <w:t>Problem Statement</w:t>
            </w:r>
          </w:p>
        </w:tc>
        <w:tc>
          <w:tcPr>
            <w:tcW w:type="dxa" w:w="4320"/>
          </w:tcPr>
          <w:p>
            <w:r>
              <w:t>We are solving what we believe is the most urgent problem facing humanity: the decline of human intelligence. For the first time in recorded history, IQ scores are dropping. At the same time, artificial intelligence is accelerating rapidly, outsourcing our thinking, decision-making, and even our ability to connect with one another. If this continues, we risk a generation that cannot reason clearly, collaborate effectively, or adapt to uncertainty. These are the human skills that machines cannot replicate, and they are fading fast. This is not just an education problem. It is a global crisis. The systems meant to train and strengthen our intelligence are outdated and passive. Meanwhile, the tools we use daily are making us faster but cognitively weaker. Atlas is our response. We are creating a new category of competitive thinking games designed to train the human skills that matter most in the age of AI. By turning learning into cinematic, high-stakes entertainment, we aim to restore what is being lost: reasoning, critical thinking, adaptability, decision making, communication, and human connection. While the world races to build artificial intelligence, we are focused on the humans who will need to use it to stay relevant.</w:t>
            </w:r>
          </w:p>
        </w:tc>
      </w:tr>
      <w:tr>
        <w:tc>
          <w:tcPr>
            <w:tcW w:type="dxa" w:w="4320"/>
          </w:tcPr>
          <w:p>
            <w:r>
              <w:rPr>
                <w:b/>
              </w:rPr>
              <w:t>Pitch Deck</w:t>
            </w:r>
          </w:p>
        </w:tc>
        <w:tc>
          <w:tcPr>
            <w:tcW w:type="dxa" w:w="4320"/>
          </w:tcPr>
          <w:p>
            <w:r>
              <w:t>https://docsend.com/view/6qwh4a5z8x7jciwi</w:t>
            </w:r>
          </w:p>
        </w:tc>
      </w:tr>
      <w:tr>
        <w:tc>
          <w:tcPr>
            <w:tcW w:type="dxa" w:w="4320"/>
          </w:tcPr>
          <w:p>
            <w:r>
              <w:rPr>
                <w:b/>
              </w:rPr>
              <w:t>Demo Link</w:t>
            </w:r>
          </w:p>
        </w:tc>
        <w:tc>
          <w:tcPr>
            <w:tcW w:type="dxa" w:w="4320"/>
          </w:tcPr>
          <w:p>
            <w:r>
              <w:t>https://www.youtube.com/watch?v=fkYVnhefQtA</w:t>
            </w:r>
          </w:p>
        </w:tc>
      </w:tr>
    </w:tbl>
    <w:p>
      <w:pPr>
        <w:pStyle w:val="Heading2"/>
      </w:pPr>
      <w:r>
        <w:t>Team Analysis</w:t>
      </w:r>
    </w:p>
    <w:p>
      <w:r>
        <w:rPr>
          <w:b/>
        </w:rPr>
        <w:t xml:space="preserve">Score: </w:t>
      </w:r>
      <w:r>
        <w:t>4/5</w:t>
      </w:r>
    </w:p>
    <w:p>
      <w:r>
        <w:rPr>
          <w:b/>
        </w:rPr>
        <w:t xml:space="preserve">Analysis: </w:t>
      </w:r>
      <w:r>
        <w:t>The founding team has a strong background in game technology and workforce development, with complementary skills in technology and growth. The co-founders have relevant experience from Synthesis and Clicked, indicating a solid understanding of the market and product development.</w:t>
      </w:r>
    </w:p>
    <w:p>
      <w:pPr>
        <w:pStyle w:val="Heading3"/>
      </w:pPr>
      <w:r>
        <w:t>Detailed Assessment</w:t>
      </w:r>
    </w:p>
    <w:p>
      <w:r>
        <w:rPr>
          <w:b/>
        </w:rPr>
        <w:t xml:space="preserve">Business Model Strength: </w:t>
      </w:r>
      <w:r>
        <w:t>Atlas Games has a clear B2C revenue model with plans to expand into B2B2C, leveraging competition entry fees and subscriptions. The model is scalable with potential for high margins.</w:t>
      </w:r>
    </w:p>
    <w:p>
      <w:r>
        <w:rPr>
          <w:b/>
        </w:rPr>
        <w:t xml:space="preserve">Market Positioning: </w:t>
      </w:r>
      <w:r>
        <w:t>The company positions itself uniquely at the intersection of gaming and skill-building, targeting Gen Z's desire for meaningful gameplay.</w:t>
      </w:r>
    </w:p>
    <w:p>
      <w:r>
        <w:rPr>
          <w:b/>
        </w:rPr>
        <w:t xml:space="preserve">Execution Capability: </w:t>
      </w:r>
      <w:r>
        <w:t>The team has demonstrated execution capability by developing a product ready for launch and securing initial funding.</w:t>
      </w:r>
    </w:p>
    <w:p>
      <w:r>
        <w:rPr>
          <w:b/>
        </w:rPr>
        <w:t xml:space="preserve">Strategic Vision: </w:t>
      </w:r>
      <w:r>
        <w:t>Atlas Games has a strategic vision to become a talent engine, connecting gameplay with real-world skill validation for employers.</w:t>
      </w:r>
    </w:p>
    <w:p>
      <w:pPr>
        <w:pStyle w:val="Heading3"/>
      </w:pPr>
      <w:r>
        <w:t>Founder Analysis</w:t>
      </w:r>
    </w:p>
    <w:p>
      <w:r>
        <w:rPr>
          <w:b/>
        </w:rPr>
        <w:t>Jeff Sample</w:t>
      </w:r>
      <w:r>
        <w:t xml:space="preserve"> - CEO</w:t>
      </w:r>
    </w:p>
    <w:p>
      <w:r>
        <w:rPr>
          <w:b/>
        </w:rPr>
        <w:t xml:space="preserve">Background: </w:t>
      </w:r>
      <w:r>
        <w:t>Jeff has a background in workforce development and was involved in Clicked, which was acquired by Ziplines Education.</w:t>
      </w:r>
    </w:p>
    <w:p>
      <w:r>
        <w:rPr>
          <w:b/>
        </w:rPr>
        <w:t xml:space="preserve">Domain Expertise: </w:t>
      </w:r>
      <w:r>
        <w:t>Expertise in workforce development and educational technology.</w:t>
      </w:r>
    </w:p>
    <w:p>
      <w:r>
        <w:rPr>
          <w:b/>
        </w:rPr>
        <w:t xml:space="preserve">Notable Achievements: </w:t>
      </w:r>
      <w:r>
        <w:t>Successful acquisition of previous startup.</w:t>
      </w:r>
    </w:p>
    <w:p>
      <w:r>
        <w:rPr>
          <w:b/>
        </w:rPr>
        <w:t xml:space="preserve">Linkedin: </w:t>
      </w:r>
      <w:r>
        <w:t>https://www.linkedin.com/in/jeff-sample</w:t>
      </w:r>
    </w:p>
    <w:p>
      <w:r>
        <w:rPr>
          <w:b/>
        </w:rPr>
        <w:t>Vivek Vidyasagaran</w:t>
      </w:r>
      <w:r>
        <w:t xml:space="preserve"> - CTO</w:t>
      </w:r>
    </w:p>
    <w:p>
      <w:r>
        <w:rPr>
          <w:b/>
        </w:rPr>
        <w:t xml:space="preserve">Background: </w:t>
      </w:r>
      <w:r>
        <w:t>Vivek has experience in platform and game technology, having worked at Synthesis.</w:t>
      </w:r>
    </w:p>
    <w:p>
      <w:r>
        <w:rPr>
          <w:b/>
        </w:rPr>
        <w:t xml:space="preserve">Domain Expertise: </w:t>
      </w:r>
      <w:r>
        <w:t>Expertise in game technology and platform development.</w:t>
      </w:r>
    </w:p>
    <w:p>
      <w:r>
        <w:rPr>
          <w:b/>
        </w:rPr>
        <w:t xml:space="preserve">Notable Achievements: </w:t>
      </w:r>
      <w:r>
        <w:t>Key contributor to Synthesis's platform development.</w:t>
      </w:r>
    </w:p>
    <w:p>
      <w:r>
        <w:rPr>
          <w:b/>
        </w:rPr>
        <w:t xml:space="preserve">Linkedin: </w:t>
      </w:r>
      <w:r>
        <w:t>https://www.linkedin.com/in/vivek-vidyasagaran-12168277/</w:t>
      </w:r>
    </w:p>
    <w:p>
      <w:pPr>
        <w:pStyle w:val="Heading2"/>
      </w:pPr>
      <w:r>
        <w:t>Technology Analysis</w:t>
      </w:r>
    </w:p>
    <w:p>
      <w:r>
        <w:rPr>
          <w:b/>
        </w:rPr>
        <w:t xml:space="preserve">Score: </w:t>
      </w:r>
      <w:r>
        <w:t>3/5</w:t>
      </w:r>
    </w:p>
    <w:p>
      <w:r>
        <w:rPr>
          <w:b/>
        </w:rPr>
        <w:t xml:space="preserve">Analysis: </w:t>
      </w:r>
      <w:r>
        <w:t>The technology is innovative, focusing on competitive thinking games, but lacks clear defensibility and IP strategy.</w:t>
      </w:r>
    </w:p>
    <w:p>
      <w:pPr>
        <w:pStyle w:val="Heading2"/>
      </w:pPr>
      <w:r>
        <w:t>Traction Analysis</w:t>
      </w:r>
    </w:p>
    <w:p>
      <w:r>
        <w:rPr>
          <w:b/>
        </w:rPr>
        <w:t xml:space="preserve">Score: </w:t>
      </w:r>
      <w:r>
        <w:t>3/5</w:t>
      </w:r>
    </w:p>
    <w:p>
      <w:r>
        <w:rPr>
          <w:b/>
        </w:rPr>
        <w:t xml:space="preserve">Analysis: </w:t>
      </w:r>
      <w:r>
        <w:t>The company is in the early stages with a product launch imminent. Initial traction is promising but unproven.</w:t>
      </w:r>
    </w:p>
    <w:p>
      <w:r>
        <w:br w:type="page"/>
      </w:r>
    </w:p>
    <w:p>
      <w:pPr>
        <w:pStyle w:val="Heading1"/>
      </w:pPr>
      <w:r>
        <w:t>9. Audria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Audria</w:t>
            </w:r>
          </w:p>
        </w:tc>
      </w:tr>
      <w:tr>
        <w:tc>
          <w:tcPr>
            <w:tcW w:type="dxa" w:w="4320"/>
          </w:tcPr>
          <w:p>
            <w:r>
              <w:rPr>
                <w:b/>
              </w:rPr>
              <w:t>Website</w:t>
            </w:r>
          </w:p>
        </w:tc>
        <w:tc>
          <w:tcPr>
            <w:tcW w:type="dxa" w:w="4320"/>
          </w:tcPr>
          <w:p>
            <w:r>
              <w:t>https://audria.io</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Audria is a gentle AI companion platform for people living with dementia, their family members, and caregivers. It uses familiar voices, personal memories, and daily prompts to ease loneliness and support connection. Audria also provides helpful insights, giving families and care teams extra peace of mind and practical help every day.</w:t>
            </w:r>
          </w:p>
        </w:tc>
      </w:tr>
      <w:tr>
        <w:tc>
          <w:tcPr>
            <w:tcW w:type="dxa" w:w="4320"/>
          </w:tcPr>
          <w:p>
            <w:r>
              <w:rPr>
                <w:b/>
              </w:rPr>
              <w:t>Problem Statement</w:t>
            </w:r>
          </w:p>
        </w:tc>
        <w:tc>
          <w:tcPr>
            <w:tcW w:type="dxa" w:w="4320"/>
          </w:tcPr>
          <w:p>
            <w:r>
              <w:t>The Problem We’re Solving: People living with dementia often feel lonely and disconnected, which increases anxiety and speeds decline. Families and caregivers struggle to stay connected and coordinated, often relying on medication to manage distress that could be eased with more daily support. Why It Matters: Loneliness can be as harmful as a chronic disease. Better connection and gentle daily interaction help reduce unnecessary medication use, improve well-being, and lighten the burden on families and care teams. By bridging gaps in family coordination and providing consistent, comforting interaction, Audria helps people feel heard and cared for every day.</w:t>
            </w:r>
          </w:p>
        </w:tc>
      </w:tr>
      <w:tr>
        <w:tc>
          <w:tcPr>
            <w:tcW w:type="dxa" w:w="4320"/>
          </w:tcPr>
          <w:p>
            <w:r>
              <w:rPr>
                <w:b/>
              </w:rPr>
              <w:t>Pitch Deck</w:t>
            </w:r>
          </w:p>
        </w:tc>
        <w:tc>
          <w:tcPr>
            <w:tcW w:type="dxa" w:w="4320"/>
          </w:tcPr>
          <w:p>
            <w:r>
              <w:t>https://docs.google.com/presentation/d/1re5k5npmmtWVTAXlYZvPQyi4R7fOxQ_L/edit?usp=sharing&amp;ouid=107940173463650829305&amp;rtpof=true&amp;sd=true</w:t>
            </w:r>
          </w:p>
        </w:tc>
      </w:tr>
      <w:tr>
        <w:tc>
          <w:tcPr>
            <w:tcW w:type="dxa" w:w="4320"/>
          </w:tcPr>
          <w:p>
            <w:r>
              <w:rPr>
                <w:b/>
              </w:rPr>
              <w:t>Demo Link</w:t>
            </w:r>
          </w:p>
        </w:tc>
        <w:tc>
          <w:tcPr>
            <w:tcW w:type="dxa" w:w="4320"/>
          </w:tcPr>
          <w:p>
            <w:r>
              <w:t>https://myaudria.com</w:t>
            </w:r>
          </w:p>
        </w:tc>
      </w:tr>
    </w:tbl>
    <w:p>
      <w:pPr>
        <w:pStyle w:val="Heading2"/>
      </w:pPr>
      <w:r>
        <w:t>Team Analysis</w:t>
      </w:r>
    </w:p>
    <w:p>
      <w:r>
        <w:rPr>
          <w:b/>
        </w:rPr>
        <w:t xml:space="preserve">Score: </w:t>
      </w:r>
      <w:r>
        <w:t>4/5</w:t>
      </w:r>
    </w:p>
    <w:p>
      <w:r>
        <w:rPr>
          <w:b/>
        </w:rPr>
        <w:t xml:space="preserve">Analysis: </w:t>
      </w:r>
      <w:r>
        <w:t>The founding team of Audria demonstrates strong execution ability and domain expertise. Heidi Krauth, CEO, and Ray Agostinelli, CBS, have worked together previously and share a passion for the mission. The team includes a CTO and engineers, indicating a balanced skill set for product development and scaling.</w:t>
      </w:r>
    </w:p>
    <w:p>
      <w:pPr>
        <w:pStyle w:val="Heading3"/>
      </w:pPr>
      <w:r>
        <w:t>Detailed Assessment</w:t>
      </w:r>
    </w:p>
    <w:p>
      <w:r>
        <w:rPr>
          <w:b/>
        </w:rPr>
        <w:t xml:space="preserve">Business Model Strength: </w:t>
      </w:r>
      <w:r>
        <w:t>Audria employs a hybrid hardware and subscription model, which is scalable and provides predictable revenue streams. The model is well-suited for both individual families and care facilities.</w:t>
      </w:r>
    </w:p>
    <w:p>
      <w:r>
        <w:rPr>
          <w:b/>
        </w:rPr>
        <w:t xml:space="preserve">Market Positioning: </w:t>
      </w:r>
      <w:r>
        <w:t>Audria positions itself uniquely by offering deeply personalized AI interactions using familiar voices and memories, differentiating from generic chatbots and robotic pets.</w:t>
      </w:r>
    </w:p>
    <w:p>
      <w:r>
        <w:rPr>
          <w:b/>
        </w:rPr>
        <w:t xml:space="preserve">Execution Capability: </w:t>
      </w:r>
      <w:r>
        <w:t>The team has developed a prototype and secured pilot interest, demonstrating their ability to execute on their vision.</w:t>
      </w:r>
    </w:p>
    <w:p>
      <w:r>
        <w:rPr>
          <w:b/>
        </w:rPr>
        <w:t xml:space="preserve">Strategic Vision: </w:t>
      </w:r>
      <w:r>
        <w:t>Audria's long-term vision includes expanding features like wearable integration and multilingual support, showing a strong understanding of market needs and strategic planning.</w:t>
      </w:r>
    </w:p>
    <w:p>
      <w:pPr>
        <w:pStyle w:val="Heading3"/>
      </w:pPr>
      <w:r>
        <w:t>Founder Analysis</w:t>
      </w:r>
    </w:p>
    <w:p>
      <w:r>
        <w:rPr>
          <w:b/>
        </w:rPr>
        <w:t>Heidi Krauth</w:t>
      </w:r>
      <w:r>
        <w:t xml:space="preserve"> - CEO</w:t>
      </w:r>
    </w:p>
    <w:p>
      <w:r>
        <w:rPr>
          <w:b/>
        </w:rPr>
        <w:t xml:space="preserve">Background: </w:t>
      </w:r>
      <w:r>
        <w:t>Heidi has a background in technology and healthcare, with experience in leading teams and product development.</w:t>
      </w:r>
    </w:p>
    <w:p>
      <w:r>
        <w:rPr>
          <w:b/>
        </w:rPr>
        <w:t xml:space="preserve">Domain Expertise: </w:t>
      </w:r>
      <w:r>
        <w:t>Heidi has relevant expertise in AI and healthcare technology, particularly in solutions for aging populations.</w:t>
      </w:r>
    </w:p>
    <w:p>
      <w:r>
        <w:rPr>
          <w:b/>
        </w:rPr>
        <w:t xml:space="preserve">Notable Achievements: </w:t>
      </w:r>
      <w:r>
        <w:t>Heidi has successfully led product development teams in previous roles.</w:t>
      </w:r>
    </w:p>
    <w:p>
      <w:r>
        <w:rPr>
          <w:b/>
        </w:rPr>
        <w:t xml:space="preserve">Linkedin: </w:t>
      </w:r>
      <w:r>
        <w:t>https://www.linkedin.com/in/heidi-krauth-1a673312/</w:t>
      </w:r>
    </w:p>
    <w:p>
      <w:r>
        <w:rPr>
          <w:b/>
        </w:rPr>
        <w:t>Ray Agostinelli</w:t>
      </w:r>
      <w:r>
        <w:t xml:space="preserve"> - CBS</w:t>
      </w:r>
    </w:p>
    <w:p>
      <w:r>
        <w:rPr>
          <w:b/>
        </w:rPr>
        <w:t xml:space="preserve">Background: </w:t>
      </w:r>
      <w:r>
        <w:t>Ray has a background in business strategy and operations.</w:t>
      </w:r>
    </w:p>
    <w:p>
      <w:r>
        <w:rPr>
          <w:b/>
        </w:rPr>
        <w:t xml:space="preserve">Domain Expertise: </w:t>
      </w:r>
      <w:r>
        <w:t>Ray brings expertise in business operations and scaling strategies.</w:t>
      </w:r>
    </w:p>
    <w:p>
      <w:r>
        <w:rPr>
          <w:b/>
        </w:rPr>
        <w:t xml:space="preserve">Notable Achievements: </w:t>
      </w:r>
      <w:r>
        <w:t>Ray has been instrumental in strategic planning and operational efficiency in previous roles.</w:t>
      </w:r>
    </w:p>
    <w:p>
      <w:r>
        <w:rPr>
          <w:b/>
        </w:rPr>
        <w:t xml:space="preserve">Linkedin: </w:t>
      </w:r>
      <w:r>
        <w:t>https://www.linkedin.com/in/ray-agostinelli-204695/</w:t>
      </w:r>
    </w:p>
    <w:p>
      <w:pPr>
        <w:pStyle w:val="Heading2"/>
      </w:pPr>
      <w:r>
        <w:t>Technology Analysis</w:t>
      </w:r>
    </w:p>
    <w:p>
      <w:r>
        <w:rPr>
          <w:b/>
        </w:rPr>
        <w:t xml:space="preserve">Score: </w:t>
      </w:r>
      <w:r>
        <w:t>4/5</w:t>
      </w:r>
    </w:p>
    <w:p>
      <w:r>
        <w:rPr>
          <w:b/>
        </w:rPr>
        <w:t xml:space="preserve">Analysis: </w:t>
      </w:r>
      <w:r>
        <w:t>Audria's technology is defensible through its deep personalization and use of familiar voices. The technical approach is innovative, but scaling personalized interactions may present challenges.</w:t>
      </w:r>
    </w:p>
    <w:p>
      <w:pPr>
        <w:pStyle w:val="Heading2"/>
      </w:pPr>
      <w:r>
        <w:t>Traction Analysis</w:t>
      </w:r>
    </w:p>
    <w:p>
      <w:r>
        <w:rPr>
          <w:b/>
        </w:rPr>
        <w:t xml:space="preserve">Score: </w:t>
      </w:r>
      <w:r>
        <w:t>3/5</w:t>
      </w:r>
    </w:p>
    <w:p>
      <w:r>
        <w:rPr>
          <w:b/>
        </w:rPr>
        <w:t xml:space="preserve">Analysis: </w:t>
      </w:r>
      <w:r>
        <w:t>Audria has developed a prototype and secured pilot interest, but lacks paying customers and significant revenue traction.</w:t>
      </w:r>
    </w:p>
    <w:p>
      <w:r>
        <w:br w:type="page"/>
      </w:r>
    </w:p>
    <w:p>
      <w:pPr>
        <w:pStyle w:val="Heading1"/>
      </w:pPr>
      <w:r>
        <w:t>10. Axima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Axima AI</w:t>
            </w:r>
          </w:p>
        </w:tc>
      </w:tr>
      <w:tr>
        <w:tc>
          <w:tcPr>
            <w:tcW w:type="dxa" w:w="4320"/>
          </w:tcPr>
          <w:p>
            <w:r>
              <w:rPr>
                <w:b/>
              </w:rPr>
              <w:t>Website</w:t>
            </w:r>
          </w:p>
        </w:tc>
        <w:tc>
          <w:tcPr>
            <w:tcW w:type="dxa" w:w="4320"/>
          </w:tcPr>
          <w:p>
            <w:r>
              <w:t>http://axima.ai/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Axima.ai - building AI agents that help medical groups collect 99%+ of revenue at 70% lower cost.</w:t>
            </w:r>
          </w:p>
        </w:tc>
      </w:tr>
      <w:tr>
        <w:tc>
          <w:tcPr>
            <w:tcW w:type="dxa" w:w="4320"/>
          </w:tcPr>
          <w:p>
            <w:r>
              <w:rPr>
                <w:b/>
              </w:rPr>
              <w:t>Problem Statement</w:t>
            </w:r>
          </w:p>
        </w:tc>
        <w:tc>
          <w:tcPr>
            <w:tcW w:type="dxa" w:w="4320"/>
          </w:tcPr>
          <w:p>
            <w:r>
              <w:t>We solve the massive inefficiency in the U.S. healthcare revenue cycle, where medical centers annually:</w:t>
              <w:br/>
              <w:t>1. Lose or freeze $494B due to denied or delayed insurance claims;</w:t>
              <w:br/>
              <w:t>2. Miss out on $736B in patient payments due to low collection rates (47.8%);</w:t>
              <w:br/>
              <w:t>3. Spend $600B chasing payments with outdated, manual processes.</w:t>
              <w:br/>
              <w:br/>
              <w:t>We had a conversation with 30+ medical groups and everybody told us that receiving payments from payors and patients is the one of the biggest challenge in their business.</w:t>
            </w:r>
          </w:p>
        </w:tc>
      </w:tr>
      <w:tr>
        <w:tc>
          <w:tcPr>
            <w:tcW w:type="dxa" w:w="4320"/>
          </w:tcPr>
          <w:p>
            <w:r>
              <w:rPr>
                <w:b/>
              </w:rPr>
              <w:t>Pitch Deck</w:t>
            </w:r>
          </w:p>
        </w:tc>
        <w:tc>
          <w:tcPr>
            <w:tcW w:type="dxa" w:w="4320"/>
          </w:tcPr>
          <w:p>
            <w:r>
              <w:t>https://brieflink.com/v/0pybf</w:t>
            </w:r>
          </w:p>
        </w:tc>
      </w:tr>
      <w:tr>
        <w:tc>
          <w:tcPr>
            <w:tcW w:type="dxa" w:w="4320"/>
          </w:tcPr>
          <w:p>
            <w:r>
              <w:rPr>
                <w:b/>
              </w:rPr>
              <w:t>Demo Link</w:t>
            </w:r>
          </w:p>
        </w:tc>
        <w:tc>
          <w:tcPr>
            <w:tcW w:type="dxa" w:w="4320"/>
          </w:tcPr>
          <w:p>
            <w:r>
              <w:t>https://drive.google.com/drive/u/0/home</w:t>
            </w:r>
          </w:p>
        </w:tc>
      </w:tr>
    </w:tbl>
    <w:p>
      <w:pPr>
        <w:pStyle w:val="Heading2"/>
      </w:pPr>
      <w:r>
        <w:t>Team Analysis</w:t>
      </w:r>
    </w:p>
    <w:p>
      <w:r>
        <w:rPr>
          <w:b/>
        </w:rPr>
        <w:t xml:space="preserve">Score: </w:t>
      </w:r>
      <w:r>
        <w:t>4/5</w:t>
      </w:r>
    </w:p>
    <w:p>
      <w:r>
        <w:rPr>
          <w:b/>
        </w:rPr>
        <w:t xml:space="preserve">Analysis: </w:t>
      </w:r>
      <w:r>
        <w:t>The founding team of Axima AI is composed of highly skilled individuals with complementary expertise. Anton Bereza, the CEO, has a strong background in healthcare and leadership. Max Zavyalov, the CTO, is a top-tier engineer with experience at Meta, bringing deep technical expertise in AI. Alex Svitnev, the CPO, has extensive experience in healthcare product leadership. The team has demonstrated the ability to execute quickly, signing significant ARR contracts within 90 days.</w:t>
      </w:r>
    </w:p>
    <w:p>
      <w:pPr>
        <w:pStyle w:val="Heading3"/>
      </w:pPr>
      <w:r>
        <w:t>Detailed Assessment</w:t>
      </w:r>
    </w:p>
    <w:p>
      <w:r>
        <w:rPr>
          <w:b/>
        </w:rPr>
        <w:t xml:space="preserve">Business Model Strength: </w:t>
      </w:r>
      <w:r>
        <w:t>Axima AI's business model is robust, with a clear revenue generation strategy through volume-based pricing and performance-based components. The model is scalable and aligns well with the needs of their target market.</w:t>
      </w:r>
    </w:p>
    <w:p>
      <w:r>
        <w:rPr>
          <w:b/>
        </w:rPr>
        <w:t xml:space="preserve">Market Positioning: </w:t>
      </w:r>
      <w:r>
        <w:t>The company positions itself as a comprehensive solution for revenue cycle management, differentiating itself by automating both insurance and patient payments, which most competitors do not address.</w:t>
      </w:r>
    </w:p>
    <w:p>
      <w:r>
        <w:rPr>
          <w:b/>
        </w:rPr>
        <w:t xml:space="preserve">Execution Capability: </w:t>
      </w:r>
      <w:r>
        <w:t>The team has shown strong execution capability by rapidly developing their product and securing contracts, indicating their ability to deliver on their vision.</w:t>
      </w:r>
    </w:p>
    <w:p>
      <w:r>
        <w:rPr>
          <w:b/>
        </w:rPr>
        <w:t xml:space="preserve">Strategic Vision: </w:t>
      </w:r>
      <w:r>
        <w:t>Axima AI has a clear strategic vision to address inefficiencies in healthcare revenue cycles, with a focus on underserved segments like dental and mental health groups.</w:t>
      </w:r>
    </w:p>
    <w:p>
      <w:pPr>
        <w:pStyle w:val="Heading3"/>
      </w:pPr>
      <w:r>
        <w:t>Founder Analysis</w:t>
      </w:r>
    </w:p>
    <w:p>
      <w:r>
        <w:rPr>
          <w:b/>
        </w:rPr>
        <w:t>Anton Bereza</w:t>
      </w:r>
      <w:r>
        <w:t xml:space="preserve"> - CEO</w:t>
      </w:r>
    </w:p>
    <w:p>
      <w:r>
        <w:rPr>
          <w:b/>
        </w:rPr>
        <w:t xml:space="preserve">Background: </w:t>
      </w:r>
      <w:r>
        <w:t>Anton has a background in healthcare and leadership, having explored problems in the industry before founding Axima AI.</w:t>
      </w:r>
    </w:p>
    <w:p>
      <w:r>
        <w:rPr>
          <w:b/>
        </w:rPr>
        <w:t xml:space="preserve">Domain Expertise: </w:t>
      </w:r>
      <w:r>
        <w:t>Healthcare industry expertise with a focus on revenue cycle management.</w:t>
      </w:r>
    </w:p>
    <w:p>
      <w:r>
        <w:rPr>
          <w:b/>
        </w:rPr>
        <w:t xml:space="preserve">Notable Achievements: </w:t>
      </w:r>
      <w:r>
        <w:t>Successfully launched Axima AI and secured significant ARR contracts within 90 days.</w:t>
      </w:r>
    </w:p>
    <w:p>
      <w:r>
        <w:rPr>
          <w:b/>
        </w:rPr>
        <w:t xml:space="preserve">Linkedin: </w:t>
      </w:r>
      <w:r>
        <w:t>https://www.linkedin.com/in/antonbereza/</w:t>
      </w:r>
    </w:p>
    <w:p>
      <w:r>
        <w:rPr>
          <w:b/>
        </w:rPr>
        <w:t>Alex Svitnev</w:t>
      </w:r>
      <w:r>
        <w:t xml:space="preserve"> - CPO</w:t>
      </w:r>
    </w:p>
    <w:p>
      <w:r>
        <w:rPr>
          <w:b/>
        </w:rPr>
        <w:t xml:space="preserve">Background: </w:t>
      </w:r>
      <w:r>
        <w:t>Alex has deep healthcare experience and product leadership at multiple healthtech companies, including a unicorn.</w:t>
      </w:r>
    </w:p>
    <w:p>
      <w:r>
        <w:rPr>
          <w:b/>
        </w:rPr>
        <w:t xml:space="preserve">Domain Expertise: </w:t>
      </w:r>
      <w:r>
        <w:t>Extensive experience in healthcare product management and leadership.</w:t>
      </w:r>
    </w:p>
    <w:p>
      <w:r>
        <w:rPr>
          <w:b/>
        </w:rPr>
        <w:t xml:space="preserve">Notable Achievements: </w:t>
      </w:r>
      <w:r>
        <w:t>Led product development at a unicorn healthtech company.</w:t>
      </w:r>
    </w:p>
    <w:p>
      <w:r>
        <w:rPr>
          <w:b/>
        </w:rPr>
        <w:t xml:space="preserve">Linkedin: </w:t>
      </w:r>
      <w:r>
        <w:t>https://www.linkedin.com/in/alexey-svitnev/</w:t>
      </w:r>
    </w:p>
    <w:p>
      <w:r>
        <w:rPr>
          <w:b/>
        </w:rPr>
        <w:t>Max Zavyalov</w:t>
      </w:r>
      <w:r>
        <w:t xml:space="preserve"> - CTO</w:t>
      </w:r>
    </w:p>
    <w:p>
      <w:r>
        <w:rPr>
          <w:b/>
        </w:rPr>
        <w:t xml:space="preserve">Background: </w:t>
      </w:r>
      <w:r>
        <w:t>Max is a top 0.5% engineer at Meta with expertise in AI and complex systems optimization.</w:t>
      </w:r>
    </w:p>
    <w:p>
      <w:r>
        <w:rPr>
          <w:b/>
        </w:rPr>
        <w:t xml:space="preserve">Domain Expertise: </w:t>
      </w:r>
      <w:r>
        <w:t>Technical expertise in AI and systems optimization.</w:t>
      </w:r>
    </w:p>
    <w:p>
      <w:r>
        <w:rPr>
          <w:b/>
        </w:rPr>
        <w:t xml:space="preserve">Notable Achievements: </w:t>
      </w:r>
      <w:r>
        <w:t>Recognized as a top engineer at Meta.</w:t>
      </w:r>
    </w:p>
    <w:p>
      <w:r>
        <w:rPr>
          <w:b/>
        </w:rPr>
        <w:t xml:space="preserve">Linkedin: </w:t>
      </w:r>
      <w:r>
        <w:t>https://www.linkedin.com/in/mzavyalov/</w:t>
      </w:r>
    </w:p>
    <w:p>
      <w:pPr>
        <w:pStyle w:val="Heading2"/>
      </w:pPr>
      <w:r>
        <w:t>Technology Analysis</w:t>
      </w:r>
    </w:p>
    <w:p>
      <w:r>
        <w:rPr>
          <w:b/>
        </w:rPr>
        <w:t xml:space="preserve">Score: </w:t>
      </w:r>
      <w:r>
        <w:t>5/5</w:t>
      </w:r>
    </w:p>
    <w:p>
      <w:r>
        <w:rPr>
          <w:b/>
        </w:rPr>
        <w:t xml:space="preserve">Analysis: </w:t>
      </w:r>
      <w:r>
        <w:t>Axima AI's technology is highly defensible, leveraging proprietary algorithms, APIs, RPA, Voice AI, and Gen AI to automate the entire revenue cycle. The solution is scalable and integrates seamlessly with existing systems, providing a strong competitive moat.</w:t>
      </w:r>
    </w:p>
    <w:p>
      <w:pPr>
        <w:pStyle w:val="Heading2"/>
      </w:pPr>
      <w:r>
        <w:t>Traction Analysis</w:t>
      </w:r>
    </w:p>
    <w:p>
      <w:r>
        <w:rPr>
          <w:b/>
        </w:rPr>
        <w:t xml:space="preserve">Score: </w:t>
      </w:r>
      <w:r>
        <w:t>4/5</w:t>
      </w:r>
    </w:p>
    <w:p>
      <w:r>
        <w:rPr>
          <w:b/>
        </w:rPr>
        <w:t xml:space="preserve">Analysis: </w:t>
      </w:r>
      <w:r>
        <w:t>Axima AI has demonstrated strong traction with $108K+ in ARR, $1.8M in contracted ARR, and a $7M+ pipeline within 90 days. The company has achieved product-market fit and is positioned for rapid growth.</w:t>
      </w:r>
    </w:p>
    <w:p>
      <w:r>
        <w:br w:type="page"/>
      </w:r>
    </w:p>
    <w:p>
      <w:pPr>
        <w:pStyle w:val="Heading1"/>
      </w:pPr>
      <w:r>
        <w:t>11. Beacon</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Beacon</w:t>
            </w:r>
          </w:p>
        </w:tc>
      </w:tr>
      <w:tr>
        <w:tc>
          <w:tcPr>
            <w:tcW w:type="dxa" w:w="4320"/>
          </w:tcPr>
          <w:p>
            <w:r>
              <w:rPr>
                <w:b/>
              </w:rPr>
              <w:t>Website</w:t>
            </w:r>
          </w:p>
        </w:tc>
        <w:tc>
          <w:tcPr>
            <w:tcW w:type="dxa" w:w="4320"/>
          </w:tcPr>
          <w:p>
            <w:r>
              <w:t>https://beaconnection.com/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Beacon is building the data layer to underwrite hiring. They start by identifying, verifying, and matching top specialty recruiters with employers using AI—fixing the broken front door to talent acquisition. This unlocks recruiter-led sourcing, referrals, and productivity—and sets the stage for a future where hiring is fully data-backed and risk-mitigated.</w:t>
            </w:r>
          </w:p>
        </w:tc>
      </w:tr>
      <w:tr>
        <w:tc>
          <w:tcPr>
            <w:tcW w:type="dxa" w:w="4320"/>
          </w:tcPr>
          <w:p>
            <w:r>
              <w:rPr>
                <w:b/>
              </w:rPr>
              <w:t>Problem Statement</w:t>
            </w:r>
          </w:p>
        </w:tc>
        <w:tc>
          <w:tcPr>
            <w:tcW w:type="dxa" w:w="4320"/>
          </w:tcPr>
          <w:p>
            <w:r>
              <w:t>Hiring today is unverified guesswork, and it is costing companies billions. Recruiters—often the first and most important decision in a search—are chosen by gut, not data. Beacon changes that by building the infrastructure to underwrite hiring by verifying and matching specialty recruiters using AI. This improves sourcing, referral quality, and recruiter productivity—but more importantly, it lays the foundation for de-risked, data-driven hiring.</w:t>
            </w:r>
          </w:p>
        </w:tc>
      </w:tr>
      <w:tr>
        <w:tc>
          <w:tcPr>
            <w:tcW w:type="dxa" w:w="4320"/>
          </w:tcPr>
          <w:p>
            <w:r>
              <w:rPr>
                <w:b/>
              </w:rPr>
              <w:t>Pitch Deck</w:t>
            </w:r>
          </w:p>
        </w:tc>
        <w:tc>
          <w:tcPr>
            <w:tcW w:type="dxa" w:w="4320"/>
          </w:tcPr>
          <w:p>
            <w:r>
              <w:t>https://updawg-my.sharepoint.com/:b:/g/personal/rob_beaconnection_com/EfPmaVerH8FLvkTLomwQsCoBIbgZoCHZUFhI78jiOWc5hw?e=3u7A3A</w:t>
            </w:r>
          </w:p>
        </w:tc>
      </w:tr>
      <w:tr>
        <w:tc>
          <w:tcPr>
            <w:tcW w:type="dxa" w:w="4320"/>
          </w:tcPr>
          <w:p>
            <w:r>
              <w:rPr>
                <w:b/>
              </w:rPr>
              <w:t>Demo Link</w:t>
            </w:r>
          </w:p>
        </w:tc>
        <w:tc>
          <w:tcPr>
            <w:tcW w:type="dxa" w:w="4320"/>
          </w:tcPr>
          <w:p>
            <w:r>
              <w:t>https://www.youtube.com/watch?v=AoOz1YaXvFA</w:t>
            </w:r>
          </w:p>
        </w:tc>
      </w:tr>
    </w:tbl>
    <w:p>
      <w:pPr>
        <w:pStyle w:val="Heading2"/>
      </w:pPr>
      <w:r>
        <w:t>Team Analysis</w:t>
      </w:r>
    </w:p>
    <w:p>
      <w:r>
        <w:rPr>
          <w:b/>
        </w:rPr>
        <w:t xml:space="preserve">Score: </w:t>
      </w:r>
      <w:r>
        <w:t>4/5</w:t>
      </w:r>
    </w:p>
    <w:p>
      <w:r>
        <w:rPr>
          <w:b/>
        </w:rPr>
        <w:t xml:space="preserve">Analysis: </w:t>
      </w:r>
      <w:r>
        <w:t>Strong founding team with complementary skills and proven collaboration history. Rob Reznick (CEO) brings strategic vision and business development expertise. Chris Sullivan (CTO) provides deep technical leadership with over a decade of experience. Percy Bhathena (CPO) adds critical product and operations expertise. The team's 10+ year working relationship demonstrates strong chemistry and execution capability, evidenced by their successful product launch within 4 months.</w:t>
      </w:r>
    </w:p>
    <w:p>
      <w:pPr>
        <w:pStyle w:val="Heading3"/>
      </w:pPr>
      <w:r>
        <w:t>Detailed Assessment</w:t>
      </w:r>
    </w:p>
    <w:p>
      <w:r>
        <w:rPr>
          <w:b/>
        </w:rPr>
        <w:t xml:space="preserve">Business Model Strength: </w:t>
      </w:r>
      <w:r>
        <w:t>Multi-revenue stream model with SaaS subscriptions ($500-10K/month), referral fees (15-20% of placement fees), premium verification services, and data analytics products. Strong unit economics potential with 2-year referral tail agreements. Scalable platform approach targeting 15,000+ recruiting firms.</w:t>
      </w:r>
    </w:p>
    <w:p>
      <w:r>
        <w:rPr>
          <w:b/>
        </w:rPr>
        <w:t xml:space="preserve">Market Positioning: </w:t>
      </w:r>
      <w:r>
        <w:t>First-mover advantage in recruiter quality underwriting. Unique positioning as 'data layer for hiring' differentiates from workflow-focused CRMs and unverified marketplaces. Clear value proposition addressing $1B+ annual losses from recruiter misfires.</w:t>
      </w:r>
    </w:p>
    <w:p>
      <w:r>
        <w:rPr>
          <w:b/>
        </w:rPr>
        <w:t xml:space="preserve">Execution Capability: </w:t>
      </w:r>
      <w:r>
        <w:t>Demonstrated execution with Q1 2025 product launch, 5 paying customers acquired in 4 months, $29K ARR, and 20+ referrals processed. Successful Crelate API integration underway. Strong customer validation with quotes like 'automated entire BD channel' and operational efficiency gains.</w:t>
      </w:r>
    </w:p>
    <w:p>
      <w:r>
        <w:rPr>
          <w:b/>
        </w:rPr>
        <w:t xml:space="preserve">Strategic Vision: </w:t>
      </w:r>
      <w:r>
        <w:t>Comprehensive vision to build hiring infrastructure that transforms recruitment from relationship-driven to data-driven. Long-term strategy includes expanding from recruiter verification to full hiring risk mitigation and insurance products.</w:t>
      </w:r>
    </w:p>
    <w:p>
      <w:pPr>
        <w:pStyle w:val="Heading3"/>
      </w:pPr>
      <w:r>
        <w:t>Founder Analysis</w:t>
      </w:r>
    </w:p>
    <w:p>
      <w:r>
        <w:rPr>
          <w:b/>
        </w:rPr>
        <w:t>Rob Reznick</w:t>
      </w:r>
      <w:r>
        <w:t xml:space="preserve"> - CEO</w:t>
      </w:r>
    </w:p>
    <w:p>
      <w:r>
        <w:rPr>
          <w:b/>
        </w:rPr>
        <w:t xml:space="preserve">Background: </w:t>
      </w:r>
      <w:r>
        <w:t>Extensive experience in strategy and business development with proven track record in scaling technology companies</w:t>
      </w:r>
    </w:p>
    <w:p>
      <w:r>
        <w:rPr>
          <w:b/>
        </w:rPr>
        <w:t xml:space="preserve">Domain Expertise: </w:t>
      </w:r>
      <w:r>
        <w:t>Deep understanding of recruiting industry pain points, business development, and strategic partnerships</w:t>
      </w:r>
    </w:p>
    <w:p>
      <w:r>
        <w:rPr>
          <w:b/>
        </w:rPr>
        <w:t xml:space="preserve">Notable Achievements: </w:t>
      </w:r>
      <w:r>
        <w:t>Successfully launched Beacon and achieved early customer traction within 4 months</w:t>
      </w:r>
    </w:p>
    <w:p>
      <w:r>
        <w:rPr>
          <w:b/>
        </w:rPr>
        <w:t xml:space="preserve">Linkedin: </w:t>
      </w:r>
      <w:r>
        <w:t>https://www.linkedin.com/in/robreznick/</w:t>
      </w:r>
    </w:p>
    <w:p>
      <w:r>
        <w:rPr>
          <w:b/>
        </w:rPr>
        <w:t>Chris Sullivan</w:t>
      </w:r>
      <w:r>
        <w:t xml:space="preserve"> - Chief Technology Officer</w:t>
      </w:r>
    </w:p>
    <w:p>
      <w:r>
        <w:rPr>
          <w:b/>
        </w:rPr>
        <w:t xml:space="preserve">Background: </w:t>
      </w:r>
      <w:r>
        <w:t>Strong technical background with extensive experience in software development and system architecture</w:t>
      </w:r>
    </w:p>
    <w:p>
      <w:r>
        <w:rPr>
          <w:b/>
        </w:rPr>
        <w:t xml:space="preserve">Domain Expertise: </w:t>
      </w:r>
      <w:r>
        <w:t>AI/ML systems, platform architecture, API integrations, and technical product development</w:t>
      </w:r>
    </w:p>
    <w:p>
      <w:r>
        <w:rPr>
          <w:b/>
        </w:rPr>
        <w:t xml:space="preserve">Notable Achievements: </w:t>
      </w:r>
      <w:r>
        <w:t>Built Beacon's technical platform in-house, successful API integrations, scalable architecture</w:t>
      </w:r>
    </w:p>
    <w:p>
      <w:r>
        <w:rPr>
          <w:b/>
        </w:rPr>
        <w:t xml:space="preserve">Linkedin: </w:t>
      </w:r>
      <w:r>
        <w:t>https://www.linkedin.com/in/csullivan8/</w:t>
      </w:r>
    </w:p>
    <w:p>
      <w:r>
        <w:rPr>
          <w:b/>
        </w:rPr>
        <w:t>Percy Bhathena</w:t>
      </w:r>
      <w:r>
        <w:t xml:space="preserve"> - Chief Product &amp; Operating Officer</w:t>
      </w:r>
    </w:p>
    <w:p>
      <w:r>
        <w:rPr>
          <w:b/>
        </w:rPr>
        <w:t xml:space="preserve">Background: </w:t>
      </w:r>
      <w:r>
        <w:t>Deep expertise in product management and operations with focus on scaling technology platforms</w:t>
      </w:r>
    </w:p>
    <w:p>
      <w:r>
        <w:rPr>
          <w:b/>
        </w:rPr>
        <w:t xml:space="preserve">Domain Expertise: </w:t>
      </w:r>
      <w:r>
        <w:t>Product strategy, operations optimization, user experience, and go-to-market execution</w:t>
      </w:r>
    </w:p>
    <w:p>
      <w:r>
        <w:rPr>
          <w:b/>
        </w:rPr>
        <w:t xml:space="preserve">Notable Achievements: </w:t>
      </w:r>
      <w:r>
        <w:t>Contributed to successful product launch and early customer acquisition strategy</w:t>
      </w:r>
    </w:p>
    <w:p>
      <w:r>
        <w:rPr>
          <w:b/>
        </w:rPr>
        <w:t xml:space="preserve">Linkedin: </w:t>
      </w:r>
      <w:r>
        <w:t>https://www.linkedin.com/in/percybhathena/</w:t>
      </w:r>
    </w:p>
    <w:p>
      <w:pPr>
        <w:pStyle w:val="Heading2"/>
      </w:pPr>
      <w:r>
        <w:t>Technology Analysis</w:t>
      </w:r>
    </w:p>
    <w:p>
      <w:r>
        <w:rPr>
          <w:b/>
        </w:rPr>
        <w:t xml:space="preserve">Score: </w:t>
      </w:r>
      <w:r>
        <w:t>3/5</w:t>
      </w:r>
    </w:p>
    <w:p>
      <w:r>
        <w:rPr>
          <w:b/>
        </w:rPr>
        <w:t xml:space="preserve">Analysis: </w:t>
      </w:r>
      <w:r>
        <w:t>Solid technical foundation with AI-driven matching and verification capabilities, but defensibility and IP protection remain unclear. Built in-house with successful API integrations (Crelate), demonstrating technical competence. However, the core algorithms and data advantages need stronger protection against replication by well-funded competitors.</w:t>
      </w:r>
    </w:p>
    <w:p>
      <w:pPr>
        <w:pStyle w:val="Heading2"/>
      </w:pPr>
      <w:r>
        <w:t>Traction Analysis</w:t>
      </w:r>
    </w:p>
    <w:p>
      <w:r>
        <w:rPr>
          <w:b/>
        </w:rPr>
        <w:t xml:space="preserve">Score: </w:t>
      </w:r>
      <w:r>
        <w:t>2/5</w:t>
      </w:r>
    </w:p>
    <w:p>
      <w:r>
        <w:rPr>
          <w:b/>
        </w:rPr>
        <w:t xml:space="preserve">Analysis: </w:t>
      </w:r>
      <w:r>
        <w:t>Early-stage traction with positive signals but limited scale. 5 paying customers and $29K ARR in 4 months shows execution capability and initial product-market fit. Customer feedback is strongly positive with clear value demonstration. However, growth rate needs acceleration to prove scalability and market demand at larger scale.</w:t>
      </w:r>
    </w:p>
    <w:p>
      <w:r>
        <w:br w:type="page"/>
      </w:r>
    </w:p>
    <w:p>
      <w:pPr>
        <w:pStyle w:val="Heading1"/>
      </w:pPr>
      <w:r>
        <w:t>12. BeSound</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BeSound</w:t>
            </w:r>
          </w:p>
        </w:tc>
      </w:tr>
      <w:tr>
        <w:tc>
          <w:tcPr>
            <w:tcW w:type="dxa" w:w="4320"/>
          </w:tcPr>
          <w:p>
            <w:r>
              <w:rPr>
                <w:b/>
              </w:rPr>
              <w:t>Website</w:t>
            </w:r>
          </w:p>
        </w:tc>
        <w:tc>
          <w:tcPr>
            <w:tcW w:type="dxa" w:w="4320"/>
          </w:tcPr>
          <w:p>
            <w:r>
              <w:t>https://www.besoundbreast.com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D2C and B2B2C breast imaging</w:t>
            </w:r>
          </w:p>
        </w:tc>
      </w:tr>
      <w:tr>
        <w:tc>
          <w:tcPr>
            <w:tcW w:type="dxa" w:w="4320"/>
          </w:tcPr>
          <w:p>
            <w:r>
              <w:rPr>
                <w:b/>
              </w:rPr>
              <w:t>Problem Statement</w:t>
            </w:r>
          </w:p>
        </w:tc>
        <w:tc>
          <w:tcPr>
            <w:tcW w:type="dxa" w:w="4320"/>
          </w:tcPr>
          <w:p>
            <w:r>
              <w:t>Mammograms are not sufficient screening for the 40%+ of women who have dense breast tissue, thus many breast cancers are missed. Earlier detection of breast cancer directly impacts survivability and treatment outcome.</w:t>
            </w:r>
          </w:p>
        </w:tc>
      </w:tr>
      <w:tr>
        <w:tc>
          <w:tcPr>
            <w:tcW w:type="dxa" w:w="4320"/>
          </w:tcPr>
          <w:p>
            <w:r>
              <w:rPr>
                <w:b/>
              </w:rPr>
              <w:t>Pitch Deck</w:t>
            </w:r>
          </w:p>
        </w:tc>
        <w:tc>
          <w:tcPr>
            <w:tcW w:type="dxa" w:w="4320"/>
          </w:tcPr>
          <w:p>
            <w:r>
              <w:t>https://www.besoundbreast.com</w:t>
            </w:r>
          </w:p>
        </w:tc>
      </w:tr>
      <w:tr>
        <w:tc>
          <w:tcPr>
            <w:tcW w:type="dxa" w:w="4320"/>
          </w:tcPr>
          <w:p>
            <w:r>
              <w:rPr>
                <w:b/>
              </w:rPr>
              <w:t>Demo Link</w:t>
            </w:r>
          </w:p>
        </w:tc>
        <w:tc>
          <w:tcPr>
            <w:tcW w:type="dxa" w:w="4320"/>
          </w:tcPr>
          <w:p>
            <w:r>
              <w:t>https://www.besoundbreast.com</w:t>
            </w:r>
          </w:p>
        </w:tc>
      </w:tr>
    </w:tbl>
    <w:p>
      <w:pPr>
        <w:pStyle w:val="Heading2"/>
      </w:pPr>
      <w:r>
        <w:t>Team Analysis</w:t>
      </w:r>
    </w:p>
    <w:p>
      <w:r>
        <w:rPr>
          <w:b/>
        </w:rPr>
        <w:t xml:space="preserve">Score: </w:t>
      </w:r>
      <w:r>
        <w:t>4/5</w:t>
      </w:r>
    </w:p>
    <w:p>
      <w:r>
        <w:rPr>
          <w:b/>
        </w:rPr>
        <w:t xml:space="preserve">Analysis: </w:t>
      </w:r>
      <w:r>
        <w:t>The founding team has a strong technical background in physics, with the CEO and CTO having met in college. The team is small but includes key roles such as a Head of Front End Development and a Digital Growth lead, indicating a focus on product development and market entry.</w:t>
      </w:r>
    </w:p>
    <w:p>
      <w:pPr>
        <w:pStyle w:val="Heading3"/>
      </w:pPr>
      <w:r>
        <w:t>Detailed Assessment</w:t>
      </w:r>
    </w:p>
    <w:p>
      <w:r>
        <w:rPr>
          <w:b/>
        </w:rPr>
        <w:t xml:space="preserve">Business Model Strength: </w:t>
      </w:r>
      <w:r>
        <w:t>The business model is straightforward, charging per scan, which aligns with healthcare industry standards. However, scalability will depend on market penetration and partnerships.</w:t>
      </w:r>
    </w:p>
    <w:p>
      <w:r>
        <w:rPr>
          <w:b/>
        </w:rPr>
        <w:t xml:space="preserve">Market Positioning: </w:t>
      </w:r>
      <w:r>
        <w:t>BeSound positions itself uniquely by addressing a significant gap in breast cancer screening for women with dense breast tissue, differentiating from full-body MRI companies.</w:t>
      </w:r>
    </w:p>
    <w:p>
      <w:r>
        <w:rPr>
          <w:b/>
        </w:rPr>
        <w:t xml:space="preserve">Execution Capability: </w:t>
      </w:r>
      <w:r>
        <w:t>The team has demonstrated execution capability by securing $6.25M in funding and preparing for a product launch, indicating strong operational planning.</w:t>
      </w:r>
    </w:p>
    <w:p>
      <w:r>
        <w:rPr>
          <w:b/>
        </w:rPr>
        <w:t xml:space="preserve">Strategic Vision: </w:t>
      </w:r>
      <w:r>
        <w:t>The pivot from hardware development to leveraging existing FDA-approved technology shows strategic adaptability and focus on market needs.</w:t>
      </w:r>
    </w:p>
    <w:p>
      <w:pPr>
        <w:pStyle w:val="Heading3"/>
      </w:pPr>
      <w:r>
        <w:t>Founder Analysis</w:t>
      </w:r>
    </w:p>
    <w:p>
      <w:r>
        <w:rPr>
          <w:b/>
        </w:rPr>
        <w:t>Bailey Renger</w:t>
      </w:r>
      <w:r>
        <w:t xml:space="preserve"> - CEO</w:t>
      </w:r>
    </w:p>
    <w:p>
      <w:r>
        <w:rPr>
          <w:b/>
        </w:rPr>
        <w:t xml:space="preserve">Background: </w:t>
      </w:r>
      <w:r>
        <w:t>Studied physics in college, co-founded BeSound with a focus on breast imaging technology.</w:t>
      </w:r>
    </w:p>
    <w:p>
      <w:r>
        <w:rPr>
          <w:b/>
        </w:rPr>
        <w:t xml:space="preserve">Domain Expertise: </w:t>
      </w:r>
      <w:r>
        <w:t>Strong technical background in physics, with a focus on medical imaging technology.</w:t>
      </w:r>
    </w:p>
    <w:p>
      <w:r>
        <w:rPr>
          <w:b/>
        </w:rPr>
        <w:t xml:space="preserve">Notable Achievements: </w:t>
      </w:r>
      <w:r>
        <w:t>Secured $6.25M in seed funding, indicating strong investor confidence.</w:t>
      </w:r>
    </w:p>
    <w:p>
      <w:r>
        <w:rPr>
          <w:b/>
        </w:rPr>
        <w:t xml:space="preserve">Linkedin: </w:t>
      </w:r>
      <w:r>
        <w:t>https://www.linkedin.com/in/baileyrenger/</w:t>
      </w:r>
    </w:p>
    <w:p>
      <w:pPr>
        <w:pStyle w:val="Heading2"/>
      </w:pPr>
      <w:r>
        <w:t>Technology Analysis</w:t>
      </w:r>
    </w:p>
    <w:p>
      <w:r>
        <w:rPr>
          <w:b/>
        </w:rPr>
        <w:t xml:space="preserve">Score: </w:t>
      </w:r>
      <w:r>
        <w:t>4/5</w:t>
      </w:r>
    </w:p>
    <w:p>
      <w:r>
        <w:rPr>
          <w:b/>
        </w:rPr>
        <w:t xml:space="preserve">Analysis: </w:t>
      </w:r>
      <w:r>
        <w:t>The technology leverages existing FDA-approved solutions, reducing time to market and regulatory hurdles. However, the defensibility relies on execution and market penetration.</w:t>
      </w:r>
    </w:p>
    <w:p>
      <w:pPr>
        <w:pStyle w:val="Heading2"/>
      </w:pPr>
      <w:r>
        <w:t>Traction Analysis</w:t>
      </w:r>
    </w:p>
    <w:p>
      <w:r>
        <w:rPr>
          <w:b/>
        </w:rPr>
        <w:t xml:space="preserve">Score: </w:t>
      </w:r>
      <w:r>
        <w:t>3/5</w:t>
      </w:r>
    </w:p>
    <w:p>
      <w:r>
        <w:rPr>
          <w:b/>
        </w:rPr>
        <w:t xml:space="preserve">Analysis: </w:t>
      </w:r>
      <w:r>
        <w:t>The company is pre-launch, with significant funding secured but no current revenue or customer base. The upcoming product launch will be critical for traction assessment.</w:t>
      </w:r>
    </w:p>
    <w:p>
      <w:r>
        <w:br w:type="page"/>
      </w:r>
    </w:p>
    <w:p>
      <w:pPr>
        <w:pStyle w:val="Heading1"/>
      </w:pPr>
      <w:r>
        <w:t>13. BetterYou</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BetterYou</w:t>
            </w:r>
          </w:p>
        </w:tc>
      </w:tr>
      <w:tr>
        <w:tc>
          <w:tcPr>
            <w:tcW w:type="dxa" w:w="4320"/>
          </w:tcPr>
          <w:p>
            <w:r>
              <w:rPr>
                <w:b/>
              </w:rPr>
              <w:t>Website</w:t>
            </w:r>
          </w:p>
        </w:tc>
        <w:tc>
          <w:tcPr>
            <w:tcW w:type="dxa" w:w="4320"/>
          </w:tcPr>
          <w:p>
            <w:r>
              <w:t>https://www.betteryou.ai/</w:t>
            </w:r>
          </w:p>
        </w:tc>
      </w:tr>
      <w:tr>
        <w:tc>
          <w:tcPr>
            <w:tcW w:type="dxa" w:w="4320"/>
          </w:tcPr>
          <w:p>
            <w:r>
              <w:rPr>
                <w:b/>
              </w:rPr>
              <w:t>Year Founded</w:t>
            </w:r>
          </w:p>
        </w:tc>
        <w:tc>
          <w:tcPr>
            <w:tcW w:type="dxa" w:w="4320"/>
          </w:tcPr>
          <w:p>
            <w:r>
              <w:t>2018</w:t>
            </w:r>
          </w:p>
        </w:tc>
      </w:tr>
      <w:tr>
        <w:tc>
          <w:tcPr>
            <w:tcW w:type="dxa" w:w="4320"/>
          </w:tcPr>
          <w:p>
            <w:r>
              <w:rPr>
                <w:b/>
              </w:rPr>
              <w:t>Description</w:t>
            </w:r>
          </w:p>
        </w:tc>
        <w:tc>
          <w:tcPr>
            <w:tcW w:type="dxa" w:w="4320"/>
          </w:tcPr>
          <w:p>
            <w:r>
              <w:t>BetterYou is a healthy habits companion that helps people find more time in the day for their health. Our product optimizes time for teams, making it easier to achieve health. Stanford researchers found that having BetterYou in your pocket improved sleep by 32 minutes/night.</w:t>
            </w:r>
          </w:p>
        </w:tc>
      </w:tr>
      <w:tr>
        <w:tc>
          <w:tcPr>
            <w:tcW w:type="dxa" w:w="4320"/>
          </w:tcPr>
          <w:p>
            <w:r>
              <w:rPr>
                <w:b/>
              </w:rPr>
              <w:t>Problem Statement</w:t>
            </w:r>
          </w:p>
        </w:tc>
        <w:tc>
          <w:tcPr>
            <w:tcW w:type="dxa" w:w="4320"/>
          </w:tcPr>
          <w:p>
            <w:r>
              <w:t>Enterprise software has seen a shift toward consumer level experiences from products that are too clunky or don’t see the uptake they need to survive in the market. Wellness software from the 2010s failed. They saw positive impact and ROI in isolation ($3.21 saved for every $1 spent), but didn't deliver those results in practice. That's because an employee isn't a test subject. They don't have to use the product. We drive 3x the average engagement rate and help companies actually unlock the value of their wellness program</w:t>
            </w:r>
          </w:p>
        </w:tc>
      </w:tr>
      <w:tr>
        <w:tc>
          <w:tcPr>
            <w:tcW w:type="dxa" w:w="4320"/>
          </w:tcPr>
          <w:p>
            <w:r>
              <w:rPr>
                <w:b/>
              </w:rPr>
              <w:t>Pitch Deck</w:t>
            </w:r>
          </w:p>
        </w:tc>
        <w:tc>
          <w:tcPr>
            <w:tcW w:type="dxa" w:w="4320"/>
          </w:tcPr>
          <w:p>
            <w:r>
              <w:t>https://drive.google.com/file/d/1vuMrwIOtJtlZJQJPruN51MTk32x4KuTP/view?usp=sharing</w:t>
            </w:r>
          </w:p>
        </w:tc>
      </w:tr>
      <w:tr>
        <w:tc>
          <w:tcPr>
            <w:tcW w:type="dxa" w:w="4320"/>
          </w:tcPr>
          <w:p>
            <w:r>
              <w:rPr>
                <w:b/>
              </w:rPr>
              <w:t>Demo Link</w:t>
            </w:r>
          </w:p>
        </w:tc>
        <w:tc>
          <w:tcPr>
            <w:tcW w:type="dxa" w:w="4320"/>
          </w:tcPr>
          <w:p>
            <w:r>
              <w:t>https://drive.google.com/file/d/1dcdHzZT90rpi6b2o_f5X6E7LvWNL10fP/view?usp=drive_link</w:t>
            </w:r>
          </w:p>
        </w:tc>
      </w:tr>
    </w:tbl>
    <w:p>
      <w:pPr>
        <w:pStyle w:val="Heading2"/>
      </w:pPr>
      <w:r>
        <w:t>Team Analysis</w:t>
      </w:r>
    </w:p>
    <w:p>
      <w:r>
        <w:rPr>
          <w:b/>
        </w:rPr>
        <w:t xml:space="preserve">Score: </w:t>
      </w:r>
      <w:r>
        <w:t>4/5</w:t>
      </w:r>
    </w:p>
    <w:p>
      <w:r>
        <w:rPr>
          <w:b/>
        </w:rPr>
        <w:t xml:space="preserve">Analysis: </w:t>
      </w:r>
      <w:r>
        <w:t>The founding team of BetterYou demonstrates strong execution ability and domain expertise. Sean Higgins, the CEO, has a successful track record with a previous startup, Vidgrid, which was acquired by Paylocity. Edwin Melendez, the Lead Developer, has been known for his technical skills since a young age. The team is well-rounded with complementary skills in engineering, product development, and go-to-market strategies.</w:t>
      </w:r>
    </w:p>
    <w:p>
      <w:pPr>
        <w:pStyle w:val="Heading3"/>
      </w:pPr>
      <w:r>
        <w:t>Detailed Assessment</w:t>
      </w:r>
    </w:p>
    <w:p>
      <w:r>
        <w:rPr>
          <w:b/>
        </w:rPr>
        <w:t xml:space="preserve">Business Model Strength: </w:t>
      </w:r>
      <w:r>
        <w:t>BetterYou employs a straightforward B2B SaaS model, charging employers $4/person/month. This model is scalable and aligns with industry standards, providing predictable revenue streams.</w:t>
      </w:r>
    </w:p>
    <w:p>
      <w:r>
        <w:rPr>
          <w:b/>
        </w:rPr>
        <w:t xml:space="preserve">Market Positioning: </w:t>
      </w:r>
      <w:r>
        <w:t>BetterYou positions itself uniquely by combining goal setting and productivity features with automatic health progress logging, differentiating it from fragmented wellness apps.</w:t>
      </w:r>
    </w:p>
    <w:p>
      <w:r>
        <w:rPr>
          <w:b/>
        </w:rPr>
        <w:t xml:space="preserve">Execution Capability: </w:t>
      </w:r>
      <w:r>
        <w:t>The team has demonstrated strong execution capability by achieving significant traction with 55 paying customers and $401,000 in new contracts over the last 6 months.</w:t>
      </w:r>
    </w:p>
    <w:p>
      <w:r>
        <w:rPr>
          <w:b/>
        </w:rPr>
        <w:t xml:space="preserve">Strategic Vision: </w:t>
      </w:r>
      <w:r>
        <w:t>The company has a clear strategic vision to enhance customer success processes and leverage broker channels for scaling, indicating a strong understanding of market dynamics.</w:t>
      </w:r>
    </w:p>
    <w:p>
      <w:pPr>
        <w:pStyle w:val="Heading3"/>
      </w:pPr>
      <w:r>
        <w:t>Founder Analysis</w:t>
      </w:r>
    </w:p>
    <w:p>
      <w:r>
        <w:rPr>
          <w:b/>
        </w:rPr>
        <w:t>Sean Higgins</w:t>
      </w:r>
      <w:r>
        <w:t xml:space="preserve"> - CEO</w:t>
      </w:r>
    </w:p>
    <w:p>
      <w:r>
        <w:rPr>
          <w:b/>
        </w:rPr>
        <w:t xml:space="preserve">Background: </w:t>
      </w:r>
      <w:r>
        <w:t>Sean has a background in entrepreneurship with a successful exit from Vidgrid.</w:t>
      </w:r>
    </w:p>
    <w:p>
      <w:r>
        <w:rPr>
          <w:b/>
        </w:rPr>
        <w:t xml:space="preserve">Domain Expertise: </w:t>
      </w:r>
      <w:r>
        <w:t>Expertise in enterprise software and wellness technology.</w:t>
      </w:r>
    </w:p>
    <w:p>
      <w:r>
        <w:rPr>
          <w:b/>
        </w:rPr>
        <w:t xml:space="preserve">Notable Achievements: </w:t>
      </w:r>
      <w:r>
        <w:t>Successful exit with Vidgrid, strong leadership in scaling BetterYou.</w:t>
      </w:r>
    </w:p>
    <w:p>
      <w:r>
        <w:rPr>
          <w:b/>
        </w:rPr>
        <w:t xml:space="preserve">Linkedin: </w:t>
      </w:r>
      <w:r>
        <w:t>https://www.linkedin.com/in/seanm-higgins/</w:t>
      </w:r>
    </w:p>
    <w:p>
      <w:r>
        <w:rPr>
          <w:b/>
        </w:rPr>
        <w:t>Edwin Melendez</w:t>
      </w:r>
      <w:r>
        <w:t xml:space="preserve"> - Lead Developer</w:t>
      </w:r>
    </w:p>
    <w:p>
      <w:r>
        <w:rPr>
          <w:b/>
        </w:rPr>
        <w:t xml:space="preserve">Background: </w:t>
      </w:r>
      <w:r>
        <w:t>Technical expertise in software development and product design.</w:t>
      </w:r>
    </w:p>
    <w:p>
      <w:r>
        <w:rPr>
          <w:b/>
        </w:rPr>
        <w:t xml:space="preserve">Domain Expertise: </w:t>
      </w:r>
      <w:r>
        <w:t>Strong technical skills in building scalable software solutions.</w:t>
      </w:r>
    </w:p>
    <w:p>
      <w:r>
        <w:rPr>
          <w:b/>
        </w:rPr>
        <w:t xml:space="preserve">Notable Achievements: </w:t>
      </w:r>
      <w:r>
        <w:t>Key role in developing BetterYou's technology.</w:t>
      </w:r>
    </w:p>
    <w:p>
      <w:r>
        <w:rPr>
          <w:b/>
        </w:rPr>
        <w:t xml:space="preserve">Linkedin: </w:t>
      </w:r>
      <w:r>
        <w:t>https://www.linkedin.com/in/edwin-melendezmn/</w:t>
      </w:r>
    </w:p>
    <w:p>
      <w:pPr>
        <w:pStyle w:val="Heading2"/>
      </w:pPr>
      <w:r>
        <w:t>Technology Analysis</w:t>
      </w:r>
    </w:p>
    <w:p>
      <w:r>
        <w:rPr>
          <w:b/>
        </w:rPr>
        <w:t xml:space="preserve">Score: </w:t>
      </w:r>
      <w:r>
        <w:t>4/5</w:t>
      </w:r>
    </w:p>
    <w:p>
      <w:r>
        <w:rPr>
          <w:b/>
        </w:rPr>
        <w:t xml:space="preserve">Analysis: </w:t>
      </w:r>
      <w:r>
        <w:t>BetterYou's technology is defensible with a focus on automatic health progress logging and high engagement rates. The in-house development team ensures control over the technology stack, and the data-driven approach provides a competitive moat.</w:t>
      </w:r>
    </w:p>
    <w:p>
      <w:pPr>
        <w:pStyle w:val="Heading2"/>
      </w:pPr>
      <w:r>
        <w:t>Traction Analysis</w:t>
      </w:r>
    </w:p>
    <w:p>
      <w:r>
        <w:rPr>
          <w:b/>
        </w:rPr>
        <w:t xml:space="preserve">Score: </w:t>
      </w:r>
      <w:r>
        <w:t>5/5</w:t>
      </w:r>
    </w:p>
    <w:p>
      <w:r>
        <w:rPr>
          <w:b/>
        </w:rPr>
        <w:t xml:space="preserve">Analysis: </w:t>
      </w:r>
      <w:r>
        <w:t>BetterYou has demonstrated strong traction with 55 paying customers and significant revenue growth. The high engagement rates and customer retention indicate a strong product-market fit.</w:t>
      </w:r>
    </w:p>
    <w:p>
      <w:r>
        <w:br w:type="page"/>
      </w:r>
    </w:p>
    <w:p>
      <w:pPr>
        <w:pStyle w:val="Heading1"/>
      </w:pPr>
      <w:r>
        <w:t>14. Blank Slate Technologies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Blank Slate Technologies</w:t>
            </w:r>
          </w:p>
        </w:tc>
      </w:tr>
      <w:tr>
        <w:tc>
          <w:tcPr>
            <w:tcW w:type="dxa" w:w="4320"/>
          </w:tcPr>
          <w:p>
            <w:r>
              <w:rPr>
                <w:b/>
              </w:rPr>
              <w:t>Website</w:t>
            </w:r>
          </w:p>
        </w:tc>
        <w:tc>
          <w:tcPr>
            <w:tcW w:type="dxa" w:w="4320"/>
          </w:tcPr>
          <w:p>
            <w:r>
              <w:t>http://www.blankslatetech.com</w:t>
            </w:r>
          </w:p>
        </w:tc>
      </w:tr>
      <w:tr>
        <w:tc>
          <w:tcPr>
            <w:tcW w:type="dxa" w:w="4320"/>
          </w:tcPr>
          <w:p>
            <w:r>
              <w:rPr>
                <w:b/>
              </w:rPr>
              <w:t>Year Founded</w:t>
            </w:r>
          </w:p>
        </w:tc>
        <w:tc>
          <w:tcPr>
            <w:tcW w:type="dxa" w:w="4320"/>
          </w:tcPr>
          <w:p>
            <w:r>
              <w:t>2019</w:t>
            </w:r>
          </w:p>
        </w:tc>
      </w:tr>
      <w:tr>
        <w:tc>
          <w:tcPr>
            <w:tcW w:type="dxa" w:w="4320"/>
          </w:tcPr>
          <w:p>
            <w:r>
              <w:rPr>
                <w:b/>
              </w:rPr>
              <w:t>Description</w:t>
            </w:r>
          </w:p>
        </w:tc>
        <w:tc>
          <w:tcPr>
            <w:tcW w:type="dxa" w:w="4320"/>
          </w:tcPr>
          <w:p>
            <w:r>
              <w:t>Building high-performance teams through clinical and scientific technologies that improve cognitive retention AND can anticipate memory loss.</w:t>
            </w:r>
          </w:p>
        </w:tc>
      </w:tr>
      <w:tr>
        <w:tc>
          <w:tcPr>
            <w:tcW w:type="dxa" w:w="4320"/>
          </w:tcPr>
          <w:p>
            <w:r>
              <w:rPr>
                <w:b/>
              </w:rPr>
              <w:t>Problem Statement</w:t>
            </w:r>
          </w:p>
        </w:tc>
        <w:tc>
          <w:tcPr>
            <w:tcW w:type="dxa" w:w="4320"/>
          </w:tcPr>
          <w:p>
            <w:r>
              <w:t>Companions of the future are seeking to maximize human asset productivity by enabling more time working and less time training or in the classroom. And companies want to spend less time retraining their workforce and more time reinforcing key learnings and strategic goals.</w:t>
            </w:r>
          </w:p>
        </w:tc>
      </w:tr>
      <w:tr>
        <w:tc>
          <w:tcPr>
            <w:tcW w:type="dxa" w:w="4320"/>
          </w:tcPr>
          <w:p>
            <w:r>
              <w:rPr>
                <w:b/>
              </w:rPr>
              <w:t>Pitch Deck</w:t>
            </w:r>
          </w:p>
        </w:tc>
        <w:tc>
          <w:tcPr>
            <w:tcW w:type="dxa" w:w="4320"/>
          </w:tcPr>
          <w:p>
            <w:r>
              <w:t>http://www.blankslatetech.com</w:t>
            </w:r>
          </w:p>
        </w:tc>
      </w:tr>
      <w:tr>
        <w:tc>
          <w:tcPr>
            <w:tcW w:type="dxa" w:w="4320"/>
          </w:tcPr>
          <w:p>
            <w:r>
              <w:rPr>
                <w:b/>
              </w:rPr>
              <w:t>Demo Link</w:t>
            </w:r>
          </w:p>
        </w:tc>
        <w:tc>
          <w:tcPr>
            <w:tcW w:type="dxa" w:w="4320"/>
          </w:tcPr>
          <w:p>
            <w:r>
              <w:t>http://www.blankslatetech.com</w:t>
            </w:r>
          </w:p>
        </w:tc>
      </w:tr>
    </w:tbl>
    <w:p>
      <w:pPr>
        <w:pStyle w:val="Heading2"/>
      </w:pPr>
      <w:r>
        <w:t>Team Analysis</w:t>
      </w:r>
    </w:p>
    <w:p>
      <w:r>
        <w:rPr>
          <w:b/>
        </w:rPr>
        <w:t xml:space="preserve">Score: </w:t>
      </w:r>
      <w:r>
        <w:t>4/5</w:t>
      </w:r>
    </w:p>
    <w:p>
      <w:r>
        <w:rPr>
          <w:b/>
        </w:rPr>
        <w:t xml:space="preserve">Analysis: </w:t>
      </w:r>
      <w:r>
        <w:t>The founding team has demonstrated strong execution ability with a focus on cognitive technologies. Matt Trevithick, the co-founder, has a background that suggests a solid understanding of the domain, although more information on his specific achievements and track record would strengthen this assessment.</w:t>
      </w:r>
    </w:p>
    <w:p>
      <w:pPr>
        <w:pStyle w:val="Heading3"/>
      </w:pPr>
      <w:r>
        <w:t>Detailed Assessment</w:t>
      </w:r>
    </w:p>
    <w:p>
      <w:r>
        <w:rPr>
          <w:b/>
        </w:rPr>
        <w:t xml:space="preserve">Business Model Strength: </w:t>
      </w:r>
      <w:r>
        <w:t>The company employs a contract and subscription revenue model, which is scalable and aligns well with their target market's needs.</w:t>
      </w:r>
    </w:p>
    <w:p>
      <w:r>
        <w:rPr>
          <w:b/>
        </w:rPr>
        <w:t xml:space="preserve">Market Positioning: </w:t>
      </w:r>
      <w:r>
        <w:t>Blank Slate Technologies positions itself uniquely by focusing on cognitive retention and memory loss anticipation, which is a differentiated value proposition.</w:t>
      </w:r>
    </w:p>
    <w:p>
      <w:r>
        <w:rPr>
          <w:b/>
        </w:rPr>
        <w:t xml:space="preserve">Execution Capability: </w:t>
      </w:r>
      <w:r>
        <w:t>The team has successfully secured contracts with major organizations, indicating strong execution capabilities.</w:t>
      </w:r>
    </w:p>
    <w:p>
      <w:r>
        <w:rPr>
          <w:b/>
        </w:rPr>
        <w:t xml:space="preserve">Strategic Vision: </w:t>
      </w:r>
      <w:r>
        <w:t>The strategic vision is clear, focusing on enhancing human performance and reducing training time, which aligns with market needs.</w:t>
      </w:r>
    </w:p>
    <w:p>
      <w:pPr>
        <w:pStyle w:val="Heading3"/>
      </w:pPr>
      <w:r>
        <w:t>Founder Analysis</w:t>
      </w:r>
    </w:p>
    <w:p>
      <w:r>
        <w:rPr>
          <w:b/>
        </w:rPr>
        <w:t>Matt Trevithick</w:t>
      </w:r>
      <w:r>
        <w:t xml:space="preserve"> - Co-founder</w:t>
      </w:r>
    </w:p>
    <w:p>
      <w:r>
        <w:rPr>
          <w:b/>
        </w:rPr>
        <w:t xml:space="preserve">Background: </w:t>
      </w:r>
      <w:r>
        <w:t>Details not provided, but inferred to have relevant experience in cognitive technologies.</w:t>
      </w:r>
    </w:p>
    <w:p>
      <w:r>
        <w:rPr>
          <w:b/>
        </w:rPr>
        <w:t xml:space="preserve">Domain Expertise: </w:t>
      </w:r>
      <w:r>
        <w:t>Appears to have expertise in cognitive and scientific technologies.</w:t>
      </w:r>
    </w:p>
    <w:p>
      <w:r>
        <w:rPr>
          <w:b/>
        </w:rPr>
        <w:t xml:space="preserve">Notable Achievements: </w:t>
      </w:r>
      <w:r>
        <w:t>No specific awards or recognitions mentioned.</w:t>
      </w:r>
    </w:p>
    <w:p>
      <w:r>
        <w:rPr>
          <w:b/>
        </w:rPr>
        <w:t xml:space="preserve">Linkedin: </w:t>
      </w:r>
      <w:r>
        <w:t>Http://matttrevithick.com</w:t>
      </w:r>
    </w:p>
    <w:p>
      <w:pPr>
        <w:pStyle w:val="Heading2"/>
      </w:pPr>
      <w:r>
        <w:t>Technology Analysis</w:t>
      </w:r>
    </w:p>
    <w:p>
      <w:r>
        <w:rPr>
          <w:b/>
        </w:rPr>
        <w:t xml:space="preserve">Score: </w:t>
      </w:r>
      <w:r>
        <w:t>4/5</w:t>
      </w:r>
    </w:p>
    <w:p>
      <w:r>
        <w:rPr>
          <w:b/>
        </w:rPr>
        <w:t xml:space="preserve">Analysis: </w:t>
      </w:r>
      <w:r>
        <w:t>The technology appears to be proprietary and focused on cognitive retention, but details on technical defensibility and IP are limited.</w:t>
      </w:r>
    </w:p>
    <w:p>
      <w:pPr>
        <w:pStyle w:val="Heading2"/>
      </w:pPr>
      <w:r>
        <w:t>Traction Analysis</w:t>
      </w:r>
    </w:p>
    <w:p>
      <w:r>
        <w:rPr>
          <w:b/>
        </w:rPr>
        <w:t xml:space="preserve">Score: </w:t>
      </w:r>
      <w:r>
        <w:t>4/5</w:t>
      </w:r>
    </w:p>
    <w:p>
      <w:r>
        <w:rPr>
          <w:b/>
        </w:rPr>
        <w:t xml:space="preserve">Analysis: </w:t>
      </w:r>
      <w:r>
        <w:t>The company has secured significant contracts and has a growing pipeline, indicating strong traction.</w:t>
      </w:r>
    </w:p>
    <w:p>
      <w:r>
        <w:br w:type="page"/>
      </w:r>
    </w:p>
    <w:p>
      <w:pPr>
        <w:pStyle w:val="Heading1"/>
      </w:pPr>
      <w:r>
        <w:t>15. Bloom</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Bloom</w:t>
            </w:r>
          </w:p>
        </w:tc>
      </w:tr>
      <w:tr>
        <w:tc>
          <w:tcPr>
            <w:tcW w:type="dxa" w:w="4320"/>
          </w:tcPr>
          <w:p>
            <w:r>
              <w:rPr>
                <w:b/>
              </w:rPr>
              <w:t>Website</w:t>
            </w:r>
          </w:p>
        </w:tc>
        <w:tc>
          <w:tcPr>
            <w:tcW w:type="dxa" w:w="4320"/>
          </w:tcPr>
          <w:p>
            <w:r>
              <w:t>https://usebloom.com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Human-led coaching, enhanced by AI.</w:t>
              <w:br/>
              <w:br/>
              <w:t>Bloom helps your team develop the soft skills that drive business performance at scale through coaching guided by humans and enhanced by AI.</w:t>
            </w:r>
          </w:p>
        </w:tc>
      </w:tr>
      <w:tr>
        <w:tc>
          <w:tcPr>
            <w:tcW w:type="dxa" w:w="4320"/>
          </w:tcPr>
          <w:p>
            <w:r>
              <w:rPr>
                <w:b/>
              </w:rPr>
              <w:t>Problem Statement</w:t>
            </w:r>
          </w:p>
        </w:tc>
        <w:tc>
          <w:tcPr>
            <w:tcW w:type="dxa" w:w="4320"/>
          </w:tcPr>
          <w:p>
            <w:r>
              <w:t>Bloom solves the global problem of inequitable and slow career development by delivering AI-enhanced, scalable coaching experiences that help organizations build better soft skills, drive daily engagement and retain top talent—Making effective career coaching accessible to everyone.</w:t>
            </w:r>
          </w:p>
        </w:tc>
      </w:tr>
      <w:tr>
        <w:tc>
          <w:tcPr>
            <w:tcW w:type="dxa" w:w="4320"/>
          </w:tcPr>
          <w:p>
            <w:r>
              <w:rPr>
                <w:b/>
              </w:rPr>
              <w:t>Pitch Deck</w:t>
            </w:r>
          </w:p>
        </w:tc>
        <w:tc>
          <w:tcPr>
            <w:tcW w:type="dxa" w:w="4320"/>
          </w:tcPr>
          <w:p>
            <w:r>
              <w:t>https://drive.google.com/file/d/1gXmHZ-3e-K5xrn2B4cw_LOIu71EMLRJ9/view?usp=sharing</w:t>
            </w:r>
          </w:p>
        </w:tc>
      </w:tr>
      <w:tr>
        <w:tc>
          <w:tcPr>
            <w:tcW w:type="dxa" w:w="4320"/>
          </w:tcPr>
          <w:p>
            <w:r>
              <w:rPr>
                <w:b/>
              </w:rPr>
              <w:t>Demo Link</w:t>
            </w:r>
          </w:p>
        </w:tc>
        <w:tc>
          <w:tcPr>
            <w:tcW w:type="dxa" w:w="4320"/>
          </w:tcPr>
          <w:p>
            <w:r>
              <w:t>https://usebloom.com/video-explainer</w:t>
            </w:r>
          </w:p>
        </w:tc>
      </w:tr>
    </w:tbl>
    <w:p>
      <w:pPr>
        <w:pStyle w:val="Heading2"/>
      </w:pPr>
      <w:r>
        <w:t>Team Analysis</w:t>
      </w:r>
    </w:p>
    <w:p>
      <w:r>
        <w:rPr>
          <w:b/>
        </w:rPr>
        <w:t xml:space="preserve">Score: </w:t>
      </w:r>
      <w:r>
        <w:t>4/5</w:t>
      </w:r>
    </w:p>
    <w:p>
      <w:r>
        <w:rPr>
          <w:b/>
        </w:rPr>
        <w:t xml:space="preserve">Analysis: </w:t>
      </w:r>
      <w:r>
        <w:t>The founding team has a strong track record of building and exiting successful businesses, demonstrating execution ability and domain expertise. The team is well-rounded with complementary skills in technology, coaching, and sales.</w:t>
      </w:r>
    </w:p>
    <w:p>
      <w:pPr>
        <w:pStyle w:val="Heading3"/>
      </w:pPr>
      <w:r>
        <w:t>Detailed Assessment</w:t>
      </w:r>
    </w:p>
    <w:p>
      <w:r>
        <w:rPr>
          <w:b/>
        </w:rPr>
        <w:t xml:space="preserve">Business Model Strength: </w:t>
      </w:r>
      <w:r>
        <w:t>Bloom's business model is based on a per-user-per-month (PUPM) licensing structure, which is scalable and aligns with industry standards. The model shows potential for strong unit economics and competitive positioning.</w:t>
      </w:r>
    </w:p>
    <w:p>
      <w:r>
        <w:rPr>
          <w:b/>
        </w:rPr>
        <w:t xml:space="preserve">Market Positioning: </w:t>
      </w:r>
      <w:r>
        <w:t>Bloom positions itself as a scalable solution for developing soft skills through AI-enhanced coaching, differentiating itself from traditional coaching methods.</w:t>
      </w:r>
    </w:p>
    <w:p>
      <w:r>
        <w:rPr>
          <w:b/>
        </w:rPr>
        <w:t xml:space="preserve">Execution Capability: </w:t>
      </w:r>
      <w:r>
        <w:t>The team has demonstrated execution capability with 16 paying customers and a significant sales pipeline, indicating strong market traction.</w:t>
      </w:r>
    </w:p>
    <w:p>
      <w:r>
        <w:rPr>
          <w:b/>
        </w:rPr>
        <w:t xml:space="preserve">Strategic Vision: </w:t>
      </w:r>
      <w:r>
        <w:t>The strategic vision includes expanding into the US market and leveraging partnerships, showing a clear understanding of market dynamics and growth opportunities.</w:t>
      </w:r>
    </w:p>
    <w:p>
      <w:pPr>
        <w:pStyle w:val="Heading3"/>
      </w:pPr>
      <w:r>
        <w:t>Founder Analysis</w:t>
      </w:r>
    </w:p>
    <w:p>
      <w:r>
        <w:rPr>
          <w:b/>
        </w:rPr>
        <w:t>Alistair Crane</w:t>
      </w:r>
      <w:r>
        <w:t xml:space="preserve"> - CEO</w:t>
      </w:r>
    </w:p>
    <w:p>
      <w:r>
        <w:rPr>
          <w:b/>
        </w:rPr>
        <w:t xml:space="preserve">Background: </w:t>
      </w:r>
      <w:r>
        <w:t>Alistair has a background in building and exiting tech companies, with experience in scaling operations and strategic planning.</w:t>
      </w:r>
    </w:p>
    <w:p>
      <w:r>
        <w:rPr>
          <w:b/>
        </w:rPr>
        <w:t xml:space="preserve">Domain Expertise: </w:t>
      </w:r>
      <w:r>
        <w:t>Expertise in technology and business development, particularly in scaling startups.</w:t>
      </w:r>
    </w:p>
    <w:p>
      <w:r>
        <w:rPr>
          <w:b/>
        </w:rPr>
        <w:t xml:space="preserve">Notable Achievements: </w:t>
      </w:r>
      <w:r>
        <w:t>Successfully exited multiple startups, demonstrating strong leadership and strategic execution.</w:t>
      </w:r>
    </w:p>
    <w:p>
      <w:r>
        <w:rPr>
          <w:b/>
        </w:rPr>
        <w:t xml:space="preserve">Linkedin: </w:t>
      </w:r>
      <w:r>
        <w:t>https://www.linkedin.com/in/alistaircrane/</w:t>
      </w:r>
    </w:p>
    <w:p>
      <w:pPr>
        <w:pStyle w:val="Heading2"/>
      </w:pPr>
      <w:r>
        <w:t>Technology Analysis</w:t>
      </w:r>
    </w:p>
    <w:p>
      <w:r>
        <w:rPr>
          <w:b/>
        </w:rPr>
        <w:t xml:space="preserve">Score: </w:t>
      </w:r>
      <w:r>
        <w:t>4/5</w:t>
      </w:r>
    </w:p>
    <w:p>
      <w:r>
        <w:rPr>
          <w:b/>
        </w:rPr>
        <w:t xml:space="preserve">Analysis: </w:t>
      </w:r>
      <w:r>
        <w:t>Bloom's technology leverages AI to enhance human-led coaching, providing a defensible and scalable solution. The integration capabilities with existing HR systems are a key advantage.</w:t>
      </w:r>
    </w:p>
    <w:p>
      <w:pPr>
        <w:pStyle w:val="Heading2"/>
      </w:pPr>
      <w:r>
        <w:t>Traction Analysis</w:t>
      </w:r>
    </w:p>
    <w:p>
      <w:r>
        <w:rPr>
          <w:b/>
        </w:rPr>
        <w:t xml:space="preserve">Score: </w:t>
      </w:r>
      <w:r>
        <w:t>4/5</w:t>
      </w:r>
    </w:p>
    <w:p>
      <w:r>
        <w:rPr>
          <w:b/>
        </w:rPr>
        <w:t xml:space="preserve">Analysis: </w:t>
      </w:r>
      <w:r>
        <w:t>Bloom has demonstrated strong traction with 16 paying customers and 2,000 active users. The sales pipeline is robust, indicating potential for significant growth.</w:t>
      </w:r>
    </w:p>
    <w:p>
      <w:r>
        <w:br w:type="page"/>
      </w:r>
    </w:p>
    <w:p>
      <w:pPr>
        <w:pStyle w:val="Heading1"/>
      </w:pPr>
      <w:r>
        <w:t>16. Bluespine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Bluespine</w:t>
            </w:r>
          </w:p>
        </w:tc>
      </w:tr>
      <w:tr>
        <w:tc>
          <w:tcPr>
            <w:tcW w:type="dxa" w:w="4320"/>
          </w:tcPr>
          <w:p>
            <w:r>
              <w:rPr>
                <w:b/>
              </w:rPr>
              <w:t>Website</w:t>
            </w:r>
          </w:p>
        </w:tc>
        <w:tc>
          <w:tcPr>
            <w:tcW w:type="dxa" w:w="4320"/>
          </w:tcPr>
          <w:p>
            <w:r>
              <w:t>https://www.bluespine.io</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Bluespine is an AI-powered pre/post-payment integrity platform that empowers employers and carriers/TPAs to reduce FWA in healthcare through the discovery and prevention of medical and pharmaceutical overbilling. It detects overbilling by generating employer or provider-specific rulesets, enabling a customizable claims review process that yields evidence-based results.</w:t>
            </w:r>
          </w:p>
        </w:tc>
      </w:tr>
      <w:tr>
        <w:tc>
          <w:tcPr>
            <w:tcW w:type="dxa" w:w="4320"/>
          </w:tcPr>
          <w:p>
            <w:r>
              <w:rPr>
                <w:b/>
              </w:rPr>
              <w:t>Problem Statement</w:t>
            </w:r>
          </w:p>
        </w:tc>
        <w:tc>
          <w:tcPr>
            <w:tcW w:type="dxa" w:w="4320"/>
          </w:tcPr>
          <w:p>
            <w:r>
              <w:t>Employers face significant fiduciary and regulatory risks due to overbilling errors in medical and pharmaceutical claims. Without robust pre-payment review solutions, they struggle to prevent unnecessary healthcare spending and face exposure to ERISA violations. Bluespine's AI-powered platform addresses these challenges by applying employer-specific rulesets to claims, ensuring cost containment and regulatory compliance. For carriers, Bluespine reduces FWA-related losses and operational costs by enabling customizable, provider-specific rulesets and conducting automated, evidence-based reviews of claims.</w:t>
            </w:r>
          </w:p>
        </w:tc>
      </w:tr>
      <w:tr>
        <w:tc>
          <w:tcPr>
            <w:tcW w:type="dxa" w:w="4320"/>
          </w:tcPr>
          <w:p>
            <w:r>
              <w:rPr>
                <w:b/>
              </w:rPr>
              <w:t>Pitch Deck</w:t>
            </w:r>
          </w:p>
        </w:tc>
        <w:tc>
          <w:tcPr>
            <w:tcW w:type="dxa" w:w="4320"/>
          </w:tcPr>
          <w:p>
            <w:r>
              <w:t>https://docsend.com/view/7cfucdw4fdmmnn9u</w:t>
            </w:r>
          </w:p>
        </w:tc>
      </w:tr>
      <w:tr>
        <w:tc>
          <w:tcPr>
            <w:tcW w:type="dxa" w:w="4320"/>
          </w:tcPr>
          <w:p>
            <w:r>
              <w:rPr>
                <w:b/>
              </w:rPr>
              <w:t>Demo Link</w:t>
            </w:r>
          </w:p>
        </w:tc>
        <w:tc>
          <w:tcPr>
            <w:tcW w:type="dxa" w:w="4320"/>
          </w:tcPr>
          <w:p>
            <w:r>
              <w:t>https://bluespine.docsend.com/view/fahagyemi48qwupf</w:t>
            </w:r>
          </w:p>
        </w:tc>
      </w:tr>
    </w:tbl>
    <w:p>
      <w:pPr>
        <w:pStyle w:val="Heading2"/>
      </w:pPr>
      <w:r>
        <w:t>Team Analysis</w:t>
      </w:r>
    </w:p>
    <w:p>
      <w:r>
        <w:rPr>
          <w:b/>
        </w:rPr>
        <w:t xml:space="preserve">Score: </w:t>
      </w:r>
      <w:r>
        <w:t>4/5</w:t>
      </w:r>
    </w:p>
    <w:p>
      <w:r>
        <w:rPr>
          <w:b/>
        </w:rPr>
        <w:t xml:space="preserve">Analysis: </w:t>
      </w:r>
      <w:r>
        <w:t>The founding team has strong domain expertise and a proven track record in the industry. The team is well-rounded with complementary skills in technology and business development, which is crucial for scaling the company.</w:t>
      </w:r>
    </w:p>
    <w:p>
      <w:pPr>
        <w:pStyle w:val="Heading3"/>
      </w:pPr>
      <w:r>
        <w:t>Detailed Assessment</w:t>
      </w:r>
    </w:p>
    <w:p>
      <w:r>
        <w:rPr>
          <w:b/>
        </w:rPr>
        <w:t xml:space="preserve">Business Model Strength: </w:t>
      </w:r>
      <w:r>
        <w:t>Bluespine's business model is robust, combining annual product fees with a percentage of savings, and recently introducing a PMPM model. This aligns incentives with customers and supports scalability.</w:t>
      </w:r>
    </w:p>
    <w:p>
      <w:r>
        <w:rPr>
          <w:b/>
        </w:rPr>
        <w:t xml:space="preserve">Market Positioning: </w:t>
      </w:r>
      <w:r>
        <w:t>Bluespine positions itself as a leader in AI-powered payment integrity solutions, differentiating through customizable rulesets and evidence-based results.</w:t>
      </w:r>
    </w:p>
    <w:p>
      <w:r>
        <w:rPr>
          <w:b/>
        </w:rPr>
        <w:t xml:space="preserve">Execution Capability: </w:t>
      </w:r>
      <w:r>
        <w:t>The team has demonstrated strong execution capability by deploying the platform and expanding its customer base within a short timeframe.</w:t>
      </w:r>
    </w:p>
    <w:p>
      <w:r>
        <w:rPr>
          <w:b/>
        </w:rPr>
        <w:t xml:space="preserve">Strategic Vision: </w:t>
      </w:r>
      <w:r>
        <w:t>The leadership has a clear strategic vision to address complex healthcare billing issues and expand their market presence.</w:t>
      </w:r>
    </w:p>
    <w:p>
      <w:pPr>
        <w:pStyle w:val="Heading3"/>
      </w:pPr>
      <w:r>
        <w:t>Founder Analysis</w:t>
      </w:r>
    </w:p>
    <w:p>
      <w:r>
        <w:rPr>
          <w:b/>
        </w:rPr>
        <w:t>David Talinovsky</w:t>
      </w:r>
      <w:r>
        <w:t xml:space="preserve"> - Co-founder and CEO</w:t>
      </w:r>
    </w:p>
    <w:p>
      <w:r>
        <w:rPr>
          <w:b/>
        </w:rPr>
        <w:t xml:space="preserve">Background: </w:t>
      </w:r>
      <w:r>
        <w:t>David has a background in healthcare technology and business leadership, with experience in scaling startups.</w:t>
      </w:r>
    </w:p>
    <w:p>
      <w:r>
        <w:rPr>
          <w:b/>
        </w:rPr>
        <w:t xml:space="preserve">Domain Expertise: </w:t>
      </w:r>
      <w:r>
        <w:t>Extensive experience in healthcare payment systems and AI technology.</w:t>
      </w:r>
    </w:p>
    <w:p>
      <w:r>
        <w:rPr>
          <w:b/>
        </w:rPr>
        <w:t xml:space="preserve">Notable Achievements: </w:t>
      </w:r>
      <w:r>
        <w:t>Led successful product launches and strategic partnerships in previous roles.</w:t>
      </w:r>
    </w:p>
    <w:p>
      <w:r>
        <w:rPr>
          <w:b/>
        </w:rPr>
        <w:t xml:space="preserve">Linkedin: </w:t>
      </w:r>
      <w:r>
        <w:t>https://www.linkedin.com/in/davidtalinovsky/</w:t>
      </w:r>
    </w:p>
    <w:p>
      <w:pPr>
        <w:pStyle w:val="Heading2"/>
      </w:pPr>
      <w:r>
        <w:t>Technology Analysis</w:t>
      </w:r>
    </w:p>
    <w:p>
      <w:r>
        <w:rPr>
          <w:b/>
        </w:rPr>
        <w:t xml:space="preserve">Score: </w:t>
      </w:r>
      <w:r>
        <w:t>4/5</w:t>
      </w:r>
    </w:p>
    <w:p>
      <w:r>
        <w:rPr>
          <w:b/>
        </w:rPr>
        <w:t xml:space="preserve">Analysis: </w:t>
      </w:r>
      <w:r>
        <w:t>Bluespine's technology is innovative and defensible, leveraging AI to create customizable rulesets for claims review. The platform's scalability and technical architecture are well-suited for growth.</w:t>
      </w:r>
    </w:p>
    <w:p>
      <w:pPr>
        <w:pStyle w:val="Heading2"/>
      </w:pPr>
      <w:r>
        <w:t>Traction Analysis</w:t>
      </w:r>
    </w:p>
    <w:p>
      <w:r>
        <w:rPr>
          <w:b/>
        </w:rPr>
        <w:t xml:space="preserve">Score: </w:t>
      </w:r>
      <w:r>
        <w:t>4/5</w:t>
      </w:r>
    </w:p>
    <w:p>
      <w:r>
        <w:rPr>
          <w:b/>
        </w:rPr>
        <w:t xml:space="preserve">Analysis: </w:t>
      </w:r>
      <w:r>
        <w:t>Bluespine has demonstrated strong traction with a growing customer base and positive market validation. The company is well-positioned to scale its operations and expand its market presence.</w:t>
      </w:r>
    </w:p>
    <w:p>
      <w:r>
        <w:br w:type="page"/>
      </w:r>
    </w:p>
    <w:p>
      <w:pPr>
        <w:pStyle w:val="Heading1"/>
      </w:pPr>
      <w:r>
        <w:t>17. Bogaisa Pty Ltd</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Bogaisa Pty Ltd</w:t>
            </w:r>
          </w:p>
        </w:tc>
      </w:tr>
      <w:tr>
        <w:tc>
          <w:tcPr>
            <w:tcW w:type="dxa" w:w="4320"/>
          </w:tcPr>
          <w:p>
            <w:r>
              <w:rPr>
                <w:b/>
              </w:rPr>
              <w:t>Website</w:t>
            </w:r>
          </w:p>
        </w:tc>
        <w:tc>
          <w:tcPr>
            <w:tcW w:type="dxa" w:w="4320"/>
          </w:tcPr>
          <w:p>
            <w:r>
              <w:t>https://bogaisapty.com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Cash and liquidity management through AI powered platform for SMEs.</w:t>
            </w:r>
          </w:p>
        </w:tc>
      </w:tr>
      <w:tr>
        <w:tc>
          <w:tcPr>
            <w:tcW w:type="dxa" w:w="4320"/>
          </w:tcPr>
          <w:p>
            <w:r>
              <w:rPr>
                <w:b/>
              </w:rPr>
              <w:t>Problem Statement</w:t>
            </w:r>
          </w:p>
        </w:tc>
        <w:tc>
          <w:tcPr>
            <w:tcW w:type="dxa" w:w="4320"/>
          </w:tcPr>
          <w:p>
            <w:r>
              <w:t>SMEs are failing due to poor financial management and unclear insights into cash management and financial health. Bogaisa helps them overcome that challenge.</w:t>
            </w:r>
          </w:p>
        </w:tc>
      </w:tr>
      <w:tr>
        <w:tc>
          <w:tcPr>
            <w:tcW w:type="dxa" w:w="4320"/>
          </w:tcPr>
          <w:p>
            <w:r>
              <w:rPr>
                <w:b/>
              </w:rPr>
              <w:t>Pitch Deck</w:t>
            </w:r>
          </w:p>
        </w:tc>
        <w:tc>
          <w:tcPr>
            <w:tcW w:type="dxa" w:w="4320"/>
          </w:tcPr>
          <w:p>
            <w:r>
              <w:t>https://drive.google.com/file/d/1PGFeTjQEYT0XmLis-K4TfaRScNK6RrH4/view?usp=drivesdk</w:t>
            </w:r>
          </w:p>
        </w:tc>
      </w:tr>
      <w:tr>
        <w:tc>
          <w:tcPr>
            <w:tcW w:type="dxa" w:w="4320"/>
          </w:tcPr>
          <w:p>
            <w:r>
              <w:rPr>
                <w:b/>
              </w:rPr>
              <w:t>Demo Link</w:t>
            </w:r>
          </w:p>
        </w:tc>
        <w:tc>
          <w:tcPr>
            <w:tcW w:type="dxa" w:w="4320"/>
          </w:tcPr>
          <w:p>
            <w:r>
              <w:t>https://melo.bogaisapty.com</w:t>
            </w:r>
          </w:p>
        </w:tc>
      </w:tr>
    </w:tbl>
    <w:p>
      <w:pPr>
        <w:pStyle w:val="Heading2"/>
      </w:pPr>
      <w:r>
        <w:t>Team Analysis</w:t>
      </w:r>
    </w:p>
    <w:p>
      <w:r>
        <w:rPr>
          <w:b/>
        </w:rPr>
        <w:t xml:space="preserve">Score: </w:t>
      </w:r>
      <w:r>
        <w:t>3/5</w:t>
      </w:r>
    </w:p>
    <w:p>
      <w:r>
        <w:rPr>
          <w:b/>
        </w:rPr>
        <w:t xml:space="preserve">Analysis: </w:t>
      </w:r>
      <w:r>
        <w:t>The founding team consists of two members with complementary skills in technology and operations. Solofelang Mosoang, the CEO, has technical expertise and has built the platform himself, indicating strong execution ability. However, the team lacks experience in scaling businesses and has no prior entrepreneurial successes. The small team size and lack of a sales team are significant concerns.</w:t>
      </w:r>
    </w:p>
    <w:p>
      <w:pPr>
        <w:pStyle w:val="Heading3"/>
      </w:pPr>
      <w:r>
        <w:t>Detailed Assessment</w:t>
      </w:r>
    </w:p>
    <w:p>
      <w:r>
        <w:rPr>
          <w:b/>
        </w:rPr>
        <w:t xml:space="preserve">Business Model Strength: </w:t>
      </w:r>
      <w:r>
        <w:t>The business model relies on subscriptions and consulting fees, which can provide recurring revenue. However, the lack of current customers and a sales strategy is a concern.</w:t>
      </w:r>
    </w:p>
    <w:p>
      <w:r>
        <w:rPr>
          <w:b/>
        </w:rPr>
        <w:t xml:space="preserve">Market Positioning: </w:t>
      </w:r>
      <w:r>
        <w:t>Bogaisa aims to differentiate by providing comprehensive financial insights beyond cash forecasting, but the competitive landscape is crowded with established players.</w:t>
      </w:r>
    </w:p>
    <w:p>
      <w:r>
        <w:rPr>
          <w:b/>
        </w:rPr>
        <w:t xml:space="preserve">Execution Capability: </w:t>
      </w:r>
      <w:r>
        <w:t>The team has developed a beta product, but there is no evidence of market traction or customer acquisition.</w:t>
      </w:r>
    </w:p>
    <w:p>
      <w:r>
        <w:rPr>
          <w:b/>
        </w:rPr>
        <w:t xml:space="preserve">Strategic Vision: </w:t>
      </w:r>
      <w:r>
        <w:t>The vision to support SMEs with financial management is clear, but the strategic plan to capture market share is underdeveloped.</w:t>
      </w:r>
    </w:p>
    <w:p>
      <w:pPr>
        <w:pStyle w:val="Heading3"/>
      </w:pPr>
      <w:r>
        <w:t>Founder Analysis</w:t>
      </w:r>
    </w:p>
    <w:p>
      <w:r>
        <w:rPr>
          <w:b/>
        </w:rPr>
        <w:t>Solofelang Mosoang</w:t>
      </w:r>
      <w:r>
        <w:t xml:space="preserve"> - CEO</w:t>
      </w:r>
    </w:p>
    <w:p>
      <w:r>
        <w:rPr>
          <w:b/>
        </w:rPr>
        <w:t xml:space="preserve">Background: </w:t>
      </w:r>
      <w:r>
        <w:t>Technical background with experience in software development.</w:t>
      </w:r>
    </w:p>
    <w:p>
      <w:r>
        <w:rPr>
          <w:b/>
        </w:rPr>
        <w:t xml:space="preserve">Domain Expertise: </w:t>
      </w:r>
      <w:r>
        <w:t>Expertise in AI and software development.</w:t>
      </w:r>
    </w:p>
    <w:p>
      <w:r>
        <w:rPr>
          <w:b/>
        </w:rPr>
        <w:t xml:space="preserve">Notable Achievements: </w:t>
      </w:r>
      <w:r>
        <w:t>Built the platform using Replit and VSCode.</w:t>
      </w:r>
    </w:p>
    <w:p>
      <w:r>
        <w:rPr>
          <w:b/>
        </w:rPr>
        <w:t xml:space="preserve">Linkedin: </w:t>
      </w:r>
      <w:r>
        <w:t>https://www.linkedin.com/in/solofelang-m-47b38516b</w:t>
      </w:r>
    </w:p>
    <w:p>
      <w:r>
        <w:rPr>
          <w:b/>
        </w:rPr>
        <w:t>Atlegang Morudu</w:t>
      </w:r>
      <w:r>
        <w:t xml:space="preserve"> - COO</w:t>
      </w:r>
    </w:p>
    <w:p>
      <w:r>
        <w:rPr>
          <w:b/>
        </w:rPr>
        <w:t xml:space="preserve">Background: </w:t>
      </w:r>
      <w:r>
        <w:t>Operational expertise with a focus on business management.</w:t>
      </w:r>
    </w:p>
    <w:p>
      <w:r>
        <w:rPr>
          <w:b/>
        </w:rPr>
        <w:t xml:space="preserve">Domain Expertise: </w:t>
      </w:r>
      <w:r>
        <w:t>Experience in operations and business management.</w:t>
      </w:r>
    </w:p>
    <w:p>
      <w:r>
        <w:rPr>
          <w:b/>
        </w:rPr>
        <w:t xml:space="preserve">Notable Achievements: </w:t>
      </w:r>
      <w:r>
        <w:t>Co-founder of Bogaisa.</w:t>
      </w:r>
    </w:p>
    <w:p>
      <w:r>
        <w:rPr>
          <w:b/>
        </w:rPr>
        <w:t xml:space="preserve">Linkedin: </w:t>
      </w:r>
      <w:r>
        <w:t>https://www.linkedin.com/in/atlegang-morudu-0a4598156</w:t>
      </w:r>
    </w:p>
    <w:p>
      <w:pPr>
        <w:pStyle w:val="Heading2"/>
      </w:pPr>
      <w:r>
        <w:t>Technology Analysis</w:t>
      </w:r>
    </w:p>
    <w:p>
      <w:r>
        <w:rPr>
          <w:b/>
        </w:rPr>
        <w:t xml:space="preserve">Score: </w:t>
      </w:r>
      <w:r>
        <w:t>3/5</w:t>
      </w:r>
    </w:p>
    <w:p>
      <w:r>
        <w:rPr>
          <w:b/>
        </w:rPr>
        <w:t xml:space="preserve">Analysis: </w:t>
      </w:r>
      <w:r>
        <w:t>The platform is built using AI, which provides a technical advantage, but there is no evidence of proprietary technology or IP protection.</w:t>
      </w:r>
    </w:p>
    <w:p>
      <w:pPr>
        <w:pStyle w:val="Heading2"/>
      </w:pPr>
      <w:r>
        <w:t>Traction Analysis</w:t>
      </w:r>
    </w:p>
    <w:p>
      <w:r>
        <w:rPr>
          <w:b/>
        </w:rPr>
        <w:t xml:space="preserve">Score: </w:t>
      </w:r>
      <w:r>
        <w:t>2/5</w:t>
      </w:r>
    </w:p>
    <w:p>
      <w:r>
        <w:rPr>
          <w:b/>
        </w:rPr>
        <w:t xml:space="preserve">Analysis: </w:t>
      </w:r>
      <w:r>
        <w:t>The company is in beta testing with no current customers, indicating limited traction and market validation.</w:t>
      </w:r>
    </w:p>
    <w:p>
      <w:r>
        <w:br w:type="page"/>
      </w:r>
    </w:p>
    <w:p>
      <w:pPr>
        <w:pStyle w:val="Heading1"/>
      </w:pPr>
      <w:r>
        <w:t>18. Borderless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Borderless AI</w:t>
            </w:r>
          </w:p>
        </w:tc>
      </w:tr>
      <w:tr>
        <w:tc>
          <w:tcPr>
            <w:tcW w:type="dxa" w:w="4320"/>
          </w:tcPr>
          <w:p>
            <w:r>
              <w:rPr>
                <w:b/>
              </w:rPr>
              <w:t>Website</w:t>
            </w:r>
          </w:p>
        </w:tc>
        <w:tc>
          <w:tcPr>
            <w:tcW w:type="dxa" w:w="4320"/>
          </w:tcPr>
          <w:p>
            <w:r>
              <w:t>https://www.hireborderless.com/hr-gpt</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Borderless AI is the AI platform for HR teams and employees, everywhere. The company builds AI agents to help HR departments and employees with everything from getting on-boarded and paid - to answering questions about their vacation time and generating AI-powered expense reports.</w:t>
            </w:r>
          </w:p>
        </w:tc>
      </w:tr>
      <w:tr>
        <w:tc>
          <w:tcPr>
            <w:tcW w:type="dxa" w:w="4320"/>
          </w:tcPr>
          <w:p>
            <w:r>
              <w:rPr>
                <w:b/>
              </w:rPr>
              <w:t>Problem Statement</w:t>
            </w:r>
          </w:p>
        </w:tc>
        <w:tc>
          <w:tcPr>
            <w:tcW w:type="dxa" w:w="4320"/>
          </w:tcPr>
          <w:p>
            <w:r>
              <w:t>By centralizing information, streamlining access, and providing powerful search capabilities, Borderless AI's agents perform tasks (ie: running payroll, on-boarding employees, generating employment agreements) and empowers companies to make the most of their internal knowledge. It ultimately leads to higher productivity and lower costs across their HR stack.</w:t>
            </w:r>
          </w:p>
        </w:tc>
      </w:tr>
      <w:tr>
        <w:tc>
          <w:tcPr>
            <w:tcW w:type="dxa" w:w="4320"/>
          </w:tcPr>
          <w:p>
            <w:r>
              <w:rPr>
                <w:b/>
              </w:rPr>
              <w:t>Pitch Deck</w:t>
            </w:r>
          </w:p>
        </w:tc>
        <w:tc>
          <w:tcPr>
            <w:tcW w:type="dxa" w:w="4320"/>
          </w:tcPr>
          <w:p>
            <w:r>
              <w:t>https://docsend.com/view/bj95389dr8atd3y5</w:t>
            </w:r>
          </w:p>
        </w:tc>
      </w:tr>
      <w:tr>
        <w:tc>
          <w:tcPr>
            <w:tcW w:type="dxa" w:w="4320"/>
          </w:tcPr>
          <w:p>
            <w:r>
              <w:rPr>
                <w:b/>
              </w:rPr>
              <w:t>Demo Link</w:t>
            </w:r>
          </w:p>
        </w:tc>
        <w:tc>
          <w:tcPr>
            <w:tcW w:type="dxa" w:w="4320"/>
          </w:tcPr>
          <w:p>
            <w:r>
              <w:t>https://www.loom.com/share/080347c9fd5e4dceadd179619d4cae5c?sid=cabe4dc7-742f-4b43-be93-d8727fb6cecf</w:t>
            </w:r>
          </w:p>
        </w:tc>
      </w:tr>
    </w:tbl>
    <w:p>
      <w:pPr>
        <w:pStyle w:val="Heading2"/>
      </w:pPr>
      <w:r>
        <w:t>Team Analysis</w:t>
      </w:r>
    </w:p>
    <w:p>
      <w:r>
        <w:rPr>
          <w:b/>
        </w:rPr>
        <w:t xml:space="preserve">Score: </w:t>
      </w:r>
      <w:r>
        <w:t>4/5</w:t>
      </w:r>
    </w:p>
    <w:p>
      <w:r>
        <w:rPr>
          <w:b/>
        </w:rPr>
        <w:t xml:space="preserve">Analysis: </w:t>
      </w:r>
      <w:r>
        <w:t>The founding team has demonstrated strong execution ability and domain expertise. The co-founders have prior entrepreneurial experience, and the team has a balanced mix of technical and business skills. The leadership team has successfully scaled the company to $5M ARR in a short period.</w:t>
      </w:r>
    </w:p>
    <w:p>
      <w:pPr>
        <w:pStyle w:val="Heading3"/>
      </w:pPr>
      <w:r>
        <w:t>Detailed Assessment</w:t>
      </w:r>
    </w:p>
    <w:p>
      <w:r>
        <w:rPr>
          <w:b/>
        </w:rPr>
        <w:t xml:space="preserve">Business Model Strength: </w:t>
      </w:r>
      <w:r>
        <w:t>The company has a diversified revenue model with over 10 revenue streams, which enhances scalability and reduces dependency on a single product line.</w:t>
      </w:r>
    </w:p>
    <w:p>
      <w:r>
        <w:rPr>
          <w:b/>
        </w:rPr>
        <w:t xml:space="preserve">Market Positioning: </w:t>
      </w:r>
      <w:r>
        <w:t>Borderless AI positions itself as an AI-native, vertically integrated solution, differentiating from legacy platforms and modern competitors.</w:t>
      </w:r>
    </w:p>
    <w:p>
      <w:r>
        <w:rPr>
          <w:b/>
        </w:rPr>
        <w:t xml:space="preserve">Execution Capability: </w:t>
      </w:r>
      <w:r>
        <w:t>The team has shown the ability to execute by rapidly growing ARR and acquiring over 200 paying customers.</w:t>
      </w:r>
    </w:p>
    <w:p>
      <w:r>
        <w:rPr>
          <w:b/>
        </w:rPr>
        <w:t xml:space="preserve">Strategic Vision: </w:t>
      </w:r>
      <w:r>
        <w:t>The company has a clear long-term vision to capitalize on the growing AI market, with strategic plans for partnerships and market expansion.</w:t>
      </w:r>
    </w:p>
    <w:p>
      <w:pPr>
        <w:pStyle w:val="Heading3"/>
      </w:pPr>
      <w:r>
        <w:t>Founder Analysis</w:t>
      </w:r>
    </w:p>
    <w:p>
      <w:r>
        <w:rPr>
          <w:b/>
        </w:rPr>
        <w:t>Sean Aggarwal</w:t>
      </w:r>
      <w:r>
        <w:t xml:space="preserve"> - Co-Founder</w:t>
      </w:r>
    </w:p>
    <w:p>
      <w:r>
        <w:rPr>
          <w:b/>
        </w:rPr>
        <w:t xml:space="preserve">Background: </w:t>
      </w:r>
      <w:r>
        <w:t>Sean has a background in technology and entrepreneurship, having founded and exited a previous startup.</w:t>
      </w:r>
    </w:p>
    <w:p>
      <w:r>
        <w:rPr>
          <w:b/>
        </w:rPr>
        <w:t xml:space="preserve">Domain Expertise: </w:t>
      </w:r>
      <w:r>
        <w:t>Expertise in AI and HR technology.</w:t>
      </w:r>
    </w:p>
    <w:p>
      <w:r>
        <w:rPr>
          <w:b/>
        </w:rPr>
        <w:t xml:space="preserve">Notable Achievements: </w:t>
      </w:r>
      <w:r>
        <w:t>Successfully scaled a previous company to exit.</w:t>
      </w:r>
    </w:p>
    <w:p>
      <w:r>
        <w:rPr>
          <w:b/>
        </w:rPr>
        <w:t xml:space="preserve">Linkedin: </w:t>
      </w:r>
      <w:r>
        <w:t>https://www.linkedin.com/in/seanaggarwal/</w:t>
      </w:r>
    </w:p>
    <w:p>
      <w:r>
        <w:rPr>
          <w:b/>
        </w:rPr>
        <w:t>Willson Cross</w:t>
      </w:r>
      <w:r>
        <w:t xml:space="preserve"> - Co-Founder</w:t>
      </w:r>
    </w:p>
    <w:p>
      <w:r>
        <w:rPr>
          <w:b/>
        </w:rPr>
        <w:t xml:space="preserve">Background: </w:t>
      </w:r>
      <w:r>
        <w:t>Willson has a strong background in business development and strategic partnerships.</w:t>
      </w:r>
    </w:p>
    <w:p>
      <w:r>
        <w:rPr>
          <w:b/>
        </w:rPr>
        <w:t xml:space="preserve">Domain Expertise: </w:t>
      </w:r>
      <w:r>
        <w:t>Expertise in business strategy and partnerships.</w:t>
      </w:r>
    </w:p>
    <w:p>
      <w:r>
        <w:rPr>
          <w:b/>
        </w:rPr>
        <w:t xml:space="preserve">Notable Achievements: </w:t>
      </w:r>
      <w:r>
        <w:t>Built strategic partnerships that drove growth.</w:t>
      </w:r>
    </w:p>
    <w:p>
      <w:r>
        <w:rPr>
          <w:b/>
        </w:rPr>
        <w:t xml:space="preserve">Linkedin: </w:t>
      </w:r>
      <w:r>
        <w:t>https://www.linkedin.com/in/willsoncross/</w:t>
      </w:r>
    </w:p>
    <w:p>
      <w:pPr>
        <w:pStyle w:val="Heading2"/>
      </w:pPr>
      <w:r>
        <w:t>Technology Analysis</w:t>
      </w:r>
    </w:p>
    <w:p>
      <w:r>
        <w:rPr>
          <w:b/>
        </w:rPr>
        <w:t xml:space="preserve">Score: </w:t>
      </w:r>
      <w:r>
        <w:t>4/5</w:t>
      </w:r>
    </w:p>
    <w:p>
      <w:r>
        <w:rPr>
          <w:b/>
        </w:rPr>
        <w:t xml:space="preserve">Analysis: </w:t>
      </w:r>
      <w:r>
        <w:t>Borderless AI's technology is defensible with its AI-native approach and integration capabilities. The company has built its technology in-house, ensuring control over its IP.</w:t>
      </w:r>
    </w:p>
    <w:p>
      <w:pPr>
        <w:pStyle w:val="Heading2"/>
      </w:pPr>
      <w:r>
        <w:t>Traction Analysis</w:t>
      </w:r>
    </w:p>
    <w:p>
      <w:r>
        <w:rPr>
          <w:b/>
        </w:rPr>
        <w:t xml:space="preserve">Score: </w:t>
      </w:r>
      <w:r>
        <w:t>5/5</w:t>
      </w:r>
    </w:p>
    <w:p>
      <w:r>
        <w:rPr>
          <w:b/>
        </w:rPr>
        <w:t xml:space="preserve">Analysis: </w:t>
      </w:r>
      <w:r>
        <w:t>The company has shown strong traction with $5M ARR and 200+ paying customers. The short sales cycle and high customer acquisition rate indicate strong product-market fit.</w:t>
      </w:r>
    </w:p>
    <w:p>
      <w:r>
        <w:br w:type="page"/>
      </w:r>
    </w:p>
    <w:p>
      <w:pPr>
        <w:pStyle w:val="Heading1"/>
      </w:pPr>
      <w:r>
        <w:t>19. Branca.ai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Branca.ai</w:t>
            </w:r>
          </w:p>
        </w:tc>
      </w:tr>
      <w:tr>
        <w:tc>
          <w:tcPr>
            <w:tcW w:type="dxa" w:w="4320"/>
          </w:tcPr>
          <w:p>
            <w:r>
              <w:rPr>
                <w:b/>
              </w:rPr>
              <w:t>Website</w:t>
            </w:r>
          </w:p>
        </w:tc>
        <w:tc>
          <w:tcPr>
            <w:tcW w:type="dxa" w:w="4320"/>
          </w:tcPr>
          <w:p>
            <w:r>
              <w:t>https://www.branca.ai</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Branca.ai builds AI-powered software for home service businesses. Our flagship product, Luca, turns plain English into action, automating scheduling, invoicing, and compliance so business owners can grow faster with less effort.</w:t>
            </w:r>
          </w:p>
        </w:tc>
      </w:tr>
      <w:tr>
        <w:tc>
          <w:tcPr>
            <w:tcW w:type="dxa" w:w="4320"/>
          </w:tcPr>
          <w:p>
            <w:r>
              <w:rPr>
                <w:b/>
              </w:rPr>
              <w:t>Problem Statement</w:t>
            </w:r>
          </w:p>
        </w:tc>
        <w:tc>
          <w:tcPr>
            <w:tcW w:type="dxa" w:w="4320"/>
          </w:tcPr>
          <w:p>
            <w:r>
              <w:t>Home service businesses waste time and money on disorganized scheduling, manual invoicing, and missed compliance tasks. This leads to lost revenue, burnout, and stalled growth. Branca.ai automates these workflows using AI, helping business owners run smoother operations and scale without hiring more staff.</w:t>
            </w:r>
          </w:p>
        </w:tc>
      </w:tr>
      <w:tr>
        <w:tc>
          <w:tcPr>
            <w:tcW w:type="dxa" w:w="4320"/>
          </w:tcPr>
          <w:p>
            <w:r>
              <w:rPr>
                <w:b/>
              </w:rPr>
              <w:t>Pitch Deck</w:t>
            </w:r>
          </w:p>
        </w:tc>
        <w:tc>
          <w:tcPr>
            <w:tcW w:type="dxa" w:w="4320"/>
          </w:tcPr>
          <w:p>
            <w:r>
              <w:t>https://app.slidebean.com/sbp/014611e6f5/Elevator-Pitch-Deck</w:t>
            </w:r>
          </w:p>
        </w:tc>
      </w:tr>
      <w:tr>
        <w:tc>
          <w:tcPr>
            <w:tcW w:type="dxa" w:w="4320"/>
          </w:tcPr>
          <w:p>
            <w:r>
              <w:rPr>
                <w:b/>
              </w:rPr>
              <w:t>Demo Link</w:t>
            </w:r>
          </w:p>
        </w:tc>
        <w:tc>
          <w:tcPr>
            <w:tcW w:type="dxa" w:w="4320"/>
          </w:tcPr>
          <w:p>
            <w:r>
              <w:t>https://www.loom.com/share/8639672aaea84729929d769f31e23319?sid=cbb1a945-06ef-4761-ba4c-40d6179d9ab2</w:t>
            </w:r>
          </w:p>
        </w:tc>
      </w:tr>
    </w:tbl>
    <w:p>
      <w:pPr>
        <w:pStyle w:val="Heading2"/>
      </w:pPr>
      <w:r>
        <w:t>Team Analysis</w:t>
      </w:r>
    </w:p>
    <w:p>
      <w:r>
        <w:rPr>
          <w:b/>
        </w:rPr>
        <w:t xml:space="preserve">Score: </w:t>
      </w:r>
      <w:r>
        <w:t>4/5</w:t>
      </w:r>
    </w:p>
    <w:p>
      <w:r>
        <w:rPr>
          <w:b/>
        </w:rPr>
        <w:t xml:space="preserve">Analysis: </w:t>
      </w:r>
      <w:r>
        <w:t>The founding team has strong domain expertise and complementary skills. Kyle Prest and Miko Smith have direct experience in the CRM space for home services, which is crucial for understanding customer needs and market dynamics. Nick Poduska, as CTO, brings technical expertise necessary for building and scaling the product.</w:t>
      </w:r>
    </w:p>
    <w:p>
      <w:pPr>
        <w:pStyle w:val="Heading3"/>
      </w:pPr>
      <w:r>
        <w:t>Detailed Assessment</w:t>
      </w:r>
    </w:p>
    <w:p>
      <w:r>
        <w:rPr>
          <w:b/>
        </w:rPr>
        <w:t xml:space="preserve">Business Model Strength: </w:t>
      </w:r>
      <w:r>
        <w:t>The SaaS subscription model is well-suited for scalability and recurring revenue. The pricing structure with base and modular upcharges aligns with industry standards.</w:t>
      </w:r>
    </w:p>
    <w:p>
      <w:r>
        <w:rPr>
          <w:b/>
        </w:rPr>
        <w:t xml:space="preserve">Market Positioning: </w:t>
      </w:r>
      <w:r>
        <w:t>Branca.ai positions itself as a simpler, more automated alternative to existing solutions, focusing on true AI-driven execution rather than just data dashboards.</w:t>
      </w:r>
    </w:p>
    <w:p>
      <w:r>
        <w:rPr>
          <w:b/>
        </w:rPr>
        <w:t xml:space="preserve">Execution Capability: </w:t>
      </w:r>
      <w:r>
        <w:t>The team has demonstrated execution capability by developing an MVP, securing early beta users, and building a waitlist of 160+ leads.</w:t>
      </w:r>
    </w:p>
    <w:p>
      <w:r>
        <w:rPr>
          <w:b/>
        </w:rPr>
        <w:t xml:space="preserve">Strategic Vision: </w:t>
      </w:r>
      <w:r>
        <w:t>The strategic vision is clear, focusing on automating operational chaos in home service businesses, which is a significant pain point.</w:t>
      </w:r>
    </w:p>
    <w:p>
      <w:pPr>
        <w:pStyle w:val="Heading3"/>
      </w:pPr>
      <w:r>
        <w:t>Founder Analysis</w:t>
      </w:r>
    </w:p>
    <w:p>
      <w:r>
        <w:rPr>
          <w:b/>
        </w:rPr>
        <w:t>Kyle Prest</w:t>
      </w:r>
      <w:r>
        <w:t xml:space="preserve"> - CEO</w:t>
      </w:r>
    </w:p>
    <w:p>
      <w:r>
        <w:rPr>
          <w:b/>
        </w:rPr>
        <w:t xml:space="preserve">Background: </w:t>
      </w:r>
      <w:r>
        <w:t>Kyle has a background in CRM solutions and has worked at Thryv, gaining valuable insights into the home services market.</w:t>
      </w:r>
    </w:p>
    <w:p>
      <w:r>
        <w:rPr>
          <w:b/>
        </w:rPr>
        <w:t xml:space="preserve">Domain Expertise: </w:t>
      </w:r>
      <w:r>
        <w:t>Extensive experience in CRM and home services industry.</w:t>
      </w:r>
    </w:p>
    <w:p>
      <w:r>
        <w:rPr>
          <w:b/>
        </w:rPr>
        <w:t xml:space="preserve">Notable Achievements: </w:t>
      </w:r>
      <w:r>
        <w:t>Successfully led CRM initiatives at Thryv.</w:t>
      </w:r>
    </w:p>
    <w:p>
      <w:r>
        <w:rPr>
          <w:b/>
        </w:rPr>
        <w:t xml:space="preserve">Linkedin: </w:t>
      </w:r>
      <w:r>
        <w:t>https://www.linkedin.com/in/kyle-dennis-prest-7000b8121/</w:t>
      </w:r>
    </w:p>
    <w:p>
      <w:r>
        <w:rPr>
          <w:b/>
        </w:rPr>
        <w:t>Miko Smith</w:t>
      </w:r>
      <w:r>
        <w:t xml:space="preserve"> - CRO</w:t>
      </w:r>
    </w:p>
    <w:p>
      <w:r>
        <w:rPr>
          <w:b/>
        </w:rPr>
        <w:t xml:space="preserve">Background: </w:t>
      </w:r>
      <w:r>
        <w:t>Miko has a strong sales background, particularly in CRM solutions for home services.</w:t>
      </w:r>
    </w:p>
    <w:p>
      <w:r>
        <w:rPr>
          <w:b/>
        </w:rPr>
        <w:t xml:space="preserve">Domain Expertise: </w:t>
      </w:r>
      <w:r>
        <w:t>Sales and CRM expertise in the home services sector.</w:t>
      </w:r>
    </w:p>
    <w:p>
      <w:r>
        <w:rPr>
          <w:b/>
        </w:rPr>
        <w:t xml:space="preserve">Notable Achievements: </w:t>
      </w:r>
      <w:r>
        <w:t>Proven sales track record at Thryv.</w:t>
      </w:r>
    </w:p>
    <w:p>
      <w:r>
        <w:rPr>
          <w:b/>
        </w:rPr>
        <w:t xml:space="preserve">Linkedin: </w:t>
      </w:r>
      <w:r>
        <w:t>https://www.linkedin.com/in/miko-smith/</w:t>
      </w:r>
    </w:p>
    <w:p>
      <w:r>
        <w:rPr>
          <w:b/>
        </w:rPr>
        <w:t>Nick Poduska</w:t>
      </w:r>
      <w:r>
        <w:t xml:space="preserve"> - CTO</w:t>
      </w:r>
    </w:p>
    <w:p>
      <w:r>
        <w:rPr>
          <w:b/>
        </w:rPr>
        <w:t xml:space="preserve">Background: </w:t>
      </w:r>
      <w:r>
        <w:t>Technical expertise in software development and AI.</w:t>
      </w:r>
    </w:p>
    <w:p>
      <w:r>
        <w:rPr>
          <w:b/>
        </w:rPr>
        <w:t xml:space="preserve">Domain Expertise: </w:t>
      </w:r>
      <w:r>
        <w:t>Technical development and AI implementation.</w:t>
      </w:r>
    </w:p>
    <w:p>
      <w:r>
        <w:rPr>
          <w:b/>
        </w:rPr>
        <w:t xml:space="preserve">Notable Achievements: </w:t>
      </w:r>
      <w:r>
        <w:t>Led technical development of Branca.ai's MVP.</w:t>
      </w:r>
    </w:p>
    <w:p>
      <w:r>
        <w:rPr>
          <w:b/>
        </w:rPr>
        <w:t xml:space="preserve">Linkedin: </w:t>
      </w:r>
      <w:r>
        <w:t>https://www.linkedin.com/in/npoduska/</w:t>
      </w:r>
    </w:p>
    <w:p>
      <w:pPr>
        <w:pStyle w:val="Heading2"/>
      </w:pPr>
      <w:r>
        <w:t>Technology Analysis</w:t>
      </w:r>
    </w:p>
    <w:p>
      <w:r>
        <w:rPr>
          <w:b/>
        </w:rPr>
        <w:t xml:space="preserve">Score: </w:t>
      </w:r>
      <w:r>
        <w:t>3/5</w:t>
      </w:r>
    </w:p>
    <w:p>
      <w:r>
        <w:rPr>
          <w:b/>
        </w:rPr>
        <w:t xml:space="preserve">Analysis: </w:t>
      </w:r>
      <w:r>
        <w:t>The technology leverages AI for automation, which is a key differentiator. However, the lack of proprietary algorithms or IP protection is a concern.</w:t>
      </w:r>
    </w:p>
    <w:p>
      <w:pPr>
        <w:pStyle w:val="Heading2"/>
      </w:pPr>
      <w:r>
        <w:t>Traction Analysis</w:t>
      </w:r>
    </w:p>
    <w:p>
      <w:r>
        <w:rPr>
          <w:b/>
        </w:rPr>
        <w:t xml:space="preserve">Score: </w:t>
      </w:r>
      <w:r>
        <w:t>3/5</w:t>
      </w:r>
    </w:p>
    <w:p>
      <w:r>
        <w:rPr>
          <w:b/>
        </w:rPr>
        <w:t xml:space="preserve">Analysis: </w:t>
      </w:r>
      <w:r>
        <w:t>Early traction with a waitlist of 160+ leads and beta testing indicates interest, but no paying customers yet. The company is preparing for a broader beta launch.</w:t>
      </w:r>
    </w:p>
    <w:p>
      <w:r>
        <w:br w:type="page"/>
      </w:r>
    </w:p>
    <w:p>
      <w:pPr>
        <w:pStyle w:val="Heading1"/>
      </w:pPr>
      <w:r>
        <w:t>20. Care Hero</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Care Hero</w:t>
            </w:r>
          </w:p>
        </w:tc>
      </w:tr>
      <w:tr>
        <w:tc>
          <w:tcPr>
            <w:tcW w:type="dxa" w:w="4320"/>
          </w:tcPr>
          <w:p>
            <w:r>
              <w:rPr>
                <w:b/>
              </w:rPr>
              <w:t>Website</w:t>
            </w:r>
          </w:p>
        </w:tc>
        <w:tc>
          <w:tcPr>
            <w:tcW w:type="dxa" w:w="4320"/>
          </w:tcPr>
          <w:p>
            <w:r>
              <w:t>https://www.gocarehero.com/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Care Hero is an AI-powered marketplace connecting healthcare organizations with certified caregivers for insurance-covered senior home care. Our platform reduces caregiver onboarding from weeks to 48 hours. We've secured contracts serving thousands of families across Massachusetts, Florida, and Texas.</w:t>
            </w:r>
          </w:p>
        </w:tc>
      </w:tr>
      <w:tr>
        <w:tc>
          <w:tcPr>
            <w:tcW w:type="dxa" w:w="4320"/>
          </w:tcPr>
          <w:p>
            <w:r>
              <w:rPr>
                <w:b/>
              </w:rPr>
              <w:t>Problem Statement</w:t>
            </w:r>
          </w:p>
        </w:tc>
        <w:tc>
          <w:tcPr>
            <w:tcW w:type="dxa" w:w="4320"/>
          </w:tcPr>
          <w:p>
            <w:r>
              <w:t>America faces an unprecedented eldercare crisis as 73 million baby boomers reach 65 by 2030, with 88% preferring to age at home rather than in costly institutional settings. However, the home care system is fundamentally broken across multiple dimensions. Healthcare organizations struggle to find reliable, certified caregivers due to severe fragmentation—80% of providers are small mom-and-pop agencies with an unsustainable 80% annual turnover rate. This creates cascading failures where families face $75,000 annual out-of-pocket costs, frequent last-minute cancellations, and inconsistent quality of care that forces loved ones into expensive nursing facilities. The problem matters now because demographic trends are accelerating faster than the system can adapt. Health plans desperately need consistent, scalable home care partners to manage costs and improve outcomes, but the current fragmented landscape makes this nearly impossible. Meanwhile, 5.2 million direct caregivers seek better opportunities but lack connection to insurance-covered work that could provide stable income and career growth. Without intervention, millions of seniors will be forced into institutional care they don't want, at costs healthcare systems cannot sustain, while qualified caregivers remain underemployed and underpaid.</w:t>
            </w:r>
          </w:p>
        </w:tc>
      </w:tr>
      <w:tr>
        <w:tc>
          <w:tcPr>
            <w:tcW w:type="dxa" w:w="4320"/>
          </w:tcPr>
          <w:p>
            <w:r>
              <w:rPr>
                <w:b/>
              </w:rPr>
              <w:t>Pitch Deck</w:t>
            </w:r>
          </w:p>
        </w:tc>
        <w:tc>
          <w:tcPr>
            <w:tcW w:type="dxa" w:w="4320"/>
          </w:tcPr>
          <w:p>
            <w:r>
              <w:t>https://docsend.com/view/7vu3mh6uj6esxj9m</w:t>
            </w:r>
          </w:p>
        </w:tc>
      </w:tr>
      <w:tr>
        <w:tc>
          <w:tcPr>
            <w:tcW w:type="dxa" w:w="4320"/>
          </w:tcPr>
          <w:p>
            <w:r>
              <w:rPr>
                <w:b/>
              </w:rPr>
              <w:t>Demo Link</w:t>
            </w:r>
          </w:p>
        </w:tc>
        <w:tc>
          <w:tcPr>
            <w:tcW w:type="dxa" w:w="4320"/>
          </w:tcPr>
          <w:p>
            <w:r>
              <w:t>https://www.loom.com/share/7263a439e1b141e1b98fa655be486d61?sid=f88b8a6e-a706-456b-b577-7ea513e031f0</w:t>
            </w:r>
          </w:p>
        </w:tc>
      </w:tr>
    </w:tbl>
    <w:p>
      <w:pPr>
        <w:pStyle w:val="Heading2"/>
      </w:pPr>
      <w:r>
        <w:t>Team Analysis</w:t>
      </w:r>
    </w:p>
    <w:p>
      <w:r>
        <w:rPr>
          <w:b/>
        </w:rPr>
        <w:t xml:space="preserve">Score: </w:t>
      </w:r>
      <w:r>
        <w:t>4/5</w:t>
      </w:r>
    </w:p>
    <w:p>
      <w:r>
        <w:rPr>
          <w:b/>
        </w:rPr>
        <w:t xml:space="preserve">Analysis: </w:t>
      </w:r>
      <w:r>
        <w:t>The founding team of Care Hero demonstrates strong execution ability and domain expertise. Jamie Gong and Henry Chan bring complementary skills in business development and technical execution, respectively. Their personal experiences in eldercare provide deep insights into the market. Henry's technical background, including his experience at Klaviyo and WorkOS, adds credibility to their ability to scale the platform.</w:t>
      </w:r>
    </w:p>
    <w:p>
      <w:pPr>
        <w:pStyle w:val="Heading3"/>
      </w:pPr>
      <w:r>
        <w:t>Detailed Assessment</w:t>
      </w:r>
    </w:p>
    <w:p>
      <w:r>
        <w:rPr>
          <w:b/>
        </w:rPr>
        <w:t xml:space="preserve">Business Model Strength: </w:t>
      </w:r>
      <w:r>
        <w:t>Care Hero's B2B marketplace model is robust, leveraging insurance-covered services to ensure predictable revenue streams. The commission-based model aligns well with healthcare organizations' needs.</w:t>
      </w:r>
    </w:p>
    <w:p>
      <w:r>
        <w:rPr>
          <w:b/>
        </w:rPr>
        <w:t xml:space="preserve">Market Positioning: </w:t>
      </w:r>
      <w:r>
        <w:t>The company positions itself as a technology-enabled partner for healthcare organizations, differentiating through rapid caregiver onboarding and AI-powered operations.</w:t>
      </w:r>
    </w:p>
    <w:p>
      <w:r>
        <w:rPr>
          <w:b/>
        </w:rPr>
        <w:t xml:space="preserve">Execution Capability: </w:t>
      </w:r>
      <w:r>
        <w:t>The team has demonstrated strong execution by securing major contracts and rapidly expanding their caregiver network.</w:t>
      </w:r>
    </w:p>
    <w:p>
      <w:r>
        <w:rPr>
          <w:b/>
        </w:rPr>
        <w:t xml:space="preserve">Strategic Vision: </w:t>
      </w:r>
      <w:r>
        <w:t>The pivot from DTC to B2B shows strategic adaptability, aligning with market needs and leveraging insurance partnerships for scalability.</w:t>
      </w:r>
    </w:p>
    <w:p>
      <w:pPr>
        <w:pStyle w:val="Heading3"/>
      </w:pPr>
      <w:r>
        <w:t>Founder Analysis</w:t>
      </w:r>
    </w:p>
    <w:p>
      <w:r>
        <w:rPr>
          <w:b/>
        </w:rPr>
        <w:t>Jamie Gong</w:t>
      </w:r>
      <w:r>
        <w:t xml:space="preserve"> - Co-founder and CEO</w:t>
      </w:r>
    </w:p>
    <w:p>
      <w:r>
        <w:rPr>
          <w:b/>
        </w:rPr>
        <w:t xml:space="preserve">Background: </w:t>
      </w:r>
      <w:r>
        <w:t>Jamie has extensive experience in business development and a personal connection to eldercare through caring for her grandmother.</w:t>
      </w:r>
    </w:p>
    <w:p>
      <w:r>
        <w:rPr>
          <w:b/>
        </w:rPr>
        <w:t xml:space="preserve">Domain Expertise: </w:t>
      </w:r>
      <w:r>
        <w:t>Deep understanding of the senior care market and healthcare partnerships.</w:t>
      </w:r>
    </w:p>
    <w:p>
      <w:r>
        <w:rPr>
          <w:b/>
        </w:rPr>
        <w:t xml:space="preserve">Notable Achievements: </w:t>
      </w:r>
      <w:r>
        <w:t>Secured major contracts with healthcare organizations.</w:t>
      </w:r>
    </w:p>
    <w:p>
      <w:r>
        <w:rPr>
          <w:b/>
        </w:rPr>
        <w:t xml:space="preserve">Linkedin: </w:t>
      </w:r>
      <w:r>
        <w:t>https://www.linkedin.com/in/jamiegong/</w:t>
      </w:r>
    </w:p>
    <w:p>
      <w:r>
        <w:rPr>
          <w:b/>
        </w:rPr>
        <w:t>Henry Chan</w:t>
      </w:r>
      <w:r>
        <w:t xml:space="preserve"> - Co-founder and CTO</w:t>
      </w:r>
    </w:p>
    <w:p>
      <w:r>
        <w:rPr>
          <w:b/>
        </w:rPr>
        <w:t xml:space="preserve">Background: </w:t>
      </w:r>
      <w:r>
        <w:t>Henry is a full-stack product engineer with experience at Klaviyo and WorkOS.</w:t>
      </w:r>
    </w:p>
    <w:p>
      <w:r>
        <w:rPr>
          <w:b/>
        </w:rPr>
        <w:t xml:space="preserve">Domain Expertise: </w:t>
      </w:r>
      <w:r>
        <w:t>Technical expertise in scaling platforms and marketplace dynamics.</w:t>
      </w:r>
    </w:p>
    <w:p>
      <w:r>
        <w:rPr>
          <w:b/>
        </w:rPr>
        <w:t xml:space="preserve">Notable Achievements: </w:t>
      </w:r>
      <w:r>
        <w:t>Built core products at unicorn companies.</w:t>
      </w:r>
    </w:p>
    <w:p>
      <w:r>
        <w:rPr>
          <w:b/>
        </w:rPr>
        <w:t xml:space="preserve">Linkedin: </w:t>
      </w:r>
      <w:r>
        <w:t>https://www.linkedin.com/in/hencha/</w:t>
      </w:r>
    </w:p>
    <w:p>
      <w:pPr>
        <w:pStyle w:val="Heading2"/>
      </w:pPr>
      <w:r>
        <w:t>Technology Analysis</w:t>
      </w:r>
    </w:p>
    <w:p>
      <w:r>
        <w:rPr>
          <w:b/>
        </w:rPr>
        <w:t xml:space="preserve">Score: </w:t>
      </w:r>
      <w:r>
        <w:t>4/5</w:t>
      </w:r>
    </w:p>
    <w:p>
      <w:r>
        <w:rPr>
          <w:b/>
        </w:rPr>
        <w:t xml:space="preserve">Analysis: </w:t>
      </w:r>
      <w:r>
        <w:t>Care Hero's technology is a key differentiator, with AI-powered operations and rapid caregiver onboarding. The in-house development ensures control over the product roadmap.</w:t>
      </w:r>
    </w:p>
    <w:p>
      <w:pPr>
        <w:pStyle w:val="Heading2"/>
      </w:pPr>
      <w:r>
        <w:t>Traction Analysis</w:t>
      </w:r>
    </w:p>
    <w:p>
      <w:r>
        <w:rPr>
          <w:b/>
        </w:rPr>
        <w:t xml:space="preserve">Score: </w:t>
      </w:r>
      <w:r>
        <w:t>5/5</w:t>
      </w:r>
    </w:p>
    <w:p>
      <w:r>
        <w:rPr>
          <w:b/>
        </w:rPr>
        <w:t xml:space="preserve">Analysis: </w:t>
      </w:r>
      <w:r>
        <w:t>Strong traction with rapid growth in caregiver network and major healthcare partnerships. The pivot to B2B has proven successful with significant contract value secured.</w:t>
      </w:r>
    </w:p>
    <w:p>
      <w:r>
        <w:br w:type="page"/>
      </w:r>
    </w:p>
    <w:p>
      <w:pPr>
        <w:pStyle w:val="Heading1"/>
      </w:pPr>
      <w:r>
        <w:t>21. Carefam</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Carefam</w:t>
            </w:r>
          </w:p>
        </w:tc>
      </w:tr>
      <w:tr>
        <w:tc>
          <w:tcPr>
            <w:tcW w:type="dxa" w:w="4320"/>
          </w:tcPr>
          <w:p>
            <w:r>
              <w:rPr>
                <w:b/>
              </w:rPr>
              <w:t>Website</w:t>
            </w:r>
          </w:p>
        </w:tc>
        <w:tc>
          <w:tcPr>
            <w:tcW w:type="dxa" w:w="4320"/>
          </w:tcPr>
          <w:p>
            <w:r>
              <w:t>https://www.carefam.com/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Carefam builds AI agents for Healthcare HR. Our wedge product, live in 170 NJ and MA facilities, automates repetitive tasks in clinical hiring. Next, we're developing agents to support the full clinician career journey, from retention and L&amp;D to career growth and more, streamlining HR across the workforce lifecycle</w:t>
            </w:r>
          </w:p>
        </w:tc>
      </w:tr>
      <w:tr>
        <w:tc>
          <w:tcPr>
            <w:tcW w:type="dxa" w:w="4320"/>
          </w:tcPr>
          <w:p>
            <w:r>
              <w:rPr>
                <w:b/>
              </w:rPr>
              <w:t>Problem Statement</w:t>
            </w:r>
          </w:p>
        </w:tc>
        <w:tc>
          <w:tcPr>
            <w:tcW w:type="dxa" w:w="4320"/>
          </w:tcPr>
          <w:p>
            <w:r>
              <w:t>As the U.S. population ages, the country faces a projected shortage of over two million clinicians over the next decade, spanning nurses, aides, and other essential healthcare roles. This Care Crisis threatens patient access, quality of care, and the stability of the entire healthcare system. Addressing the crisis requires a multi-pronged approach - training more clinicians, improving retention, and making healthcare careers more sustainable. At Carefam, we’re starting where impact can be felt fastest: optimizing how the existing clinical workforce finds its next job and thrives once in it. By reducing friction in hiring, helping clinicians grow their careers, and improving retention, we strengthen the backbone of the entire healthcare system. A high-functioning healthcare workforce is one of the most important imperatives for ensuring America’s health and prosperity in the decades ahead</w:t>
            </w:r>
          </w:p>
        </w:tc>
      </w:tr>
      <w:tr>
        <w:tc>
          <w:tcPr>
            <w:tcW w:type="dxa" w:w="4320"/>
          </w:tcPr>
          <w:p>
            <w:r>
              <w:rPr>
                <w:b/>
              </w:rPr>
              <w:t>Pitch Deck</w:t>
            </w:r>
          </w:p>
        </w:tc>
        <w:tc>
          <w:tcPr>
            <w:tcW w:type="dxa" w:w="4320"/>
          </w:tcPr>
          <w:p>
            <w:r>
              <w:t>https://docsend.com/view/8w9v6xendeb9zj96</w:t>
            </w:r>
          </w:p>
        </w:tc>
      </w:tr>
      <w:tr>
        <w:tc>
          <w:tcPr>
            <w:tcW w:type="dxa" w:w="4320"/>
          </w:tcPr>
          <w:p>
            <w:r>
              <w:rPr>
                <w:b/>
              </w:rPr>
              <w:t>Demo Link</w:t>
            </w:r>
          </w:p>
        </w:tc>
        <w:tc>
          <w:tcPr>
            <w:tcW w:type="dxa" w:w="4320"/>
          </w:tcPr>
          <w:p>
            <w:r>
              <w:t>https://docsend.com/view/jv3xqcgh8ymdp7ar</w:t>
            </w:r>
          </w:p>
        </w:tc>
      </w:tr>
    </w:tbl>
    <w:p>
      <w:pPr>
        <w:pStyle w:val="Heading2"/>
      </w:pPr>
      <w:r>
        <w:t>Team Analysis</w:t>
      </w:r>
    </w:p>
    <w:p>
      <w:r>
        <w:rPr>
          <w:b/>
        </w:rPr>
        <w:t xml:space="preserve">Score: </w:t>
      </w:r>
      <w:r>
        <w:t>4/5</w:t>
      </w:r>
    </w:p>
    <w:p>
      <w:r>
        <w:rPr>
          <w:b/>
        </w:rPr>
        <w:t xml:space="preserve">Analysis: </w:t>
      </w:r>
      <w:r>
        <w:t>The founding team of Carefam demonstrates strong execution ability and complementary skills. Matan Hoffmann and Eyal Shulman have a solid professional connection and have successfully validated their concept. Their leadership signals are positive, with a clear understanding of their strengths and areas for growth.</w:t>
      </w:r>
    </w:p>
    <w:p>
      <w:pPr>
        <w:pStyle w:val="Heading3"/>
      </w:pPr>
      <w:r>
        <w:t>Detailed Assessment</w:t>
      </w:r>
    </w:p>
    <w:p>
      <w:r>
        <w:rPr>
          <w:b/>
        </w:rPr>
        <w:t xml:space="preserve">Business Model Strength: </w:t>
      </w:r>
      <w:r>
        <w:t>Carefam's business model is robust, with a flat fee per hire and a SaaS-like revenue stream. The model is scalable and aligns well with the healthcare industry's needs.</w:t>
      </w:r>
    </w:p>
    <w:p>
      <w:r>
        <w:rPr>
          <w:b/>
        </w:rPr>
        <w:t xml:space="preserve">Market Positioning: </w:t>
      </w:r>
      <w:r>
        <w:t>Carefam positions itself as an AI-native solution for healthcare HR, differentiating from competitors by supporting the entire clinician career journey.</w:t>
      </w:r>
    </w:p>
    <w:p>
      <w:r>
        <w:rPr>
          <w:b/>
        </w:rPr>
        <w:t xml:space="preserve">Execution Capability: </w:t>
      </w:r>
      <w:r>
        <w:t>The team has demonstrated execution capability by securing $2M in contracts and $1.2M in annual revenue with limited sales resources.</w:t>
      </w:r>
    </w:p>
    <w:p>
      <w:r>
        <w:rPr>
          <w:b/>
        </w:rPr>
        <w:t xml:space="preserve">Strategic Vision: </w:t>
      </w:r>
      <w:r>
        <w:t>Carefam's strategic vision is to streamline HR across the workforce lifecycle, addressing critical pain points in clinician hiring and retention.</w:t>
      </w:r>
    </w:p>
    <w:p>
      <w:pPr>
        <w:pStyle w:val="Heading3"/>
      </w:pPr>
      <w:r>
        <w:t>Founder Analysis</w:t>
      </w:r>
    </w:p>
    <w:p>
      <w:r>
        <w:rPr>
          <w:b/>
        </w:rPr>
        <w:t>Matan Hoffmann</w:t>
      </w:r>
      <w:r>
        <w:t xml:space="preserve"> - CEO</w:t>
      </w:r>
    </w:p>
    <w:p>
      <w:r>
        <w:rPr>
          <w:b/>
        </w:rPr>
        <w:t xml:space="preserve">Background: </w:t>
      </w:r>
      <w:r>
        <w:t>Matan has a background in business development and strategy, with experience in digital health startups.</w:t>
      </w:r>
    </w:p>
    <w:p>
      <w:r>
        <w:rPr>
          <w:b/>
        </w:rPr>
        <w:t xml:space="preserve">Domain Expertise: </w:t>
      </w:r>
      <w:r>
        <w:t>While new to healthcare, Matan has quickly adapted and demonstrated a strong understanding of the industry's challenges.</w:t>
      </w:r>
    </w:p>
    <w:p>
      <w:r>
        <w:rPr>
          <w:b/>
        </w:rPr>
        <w:t xml:space="preserve">Notable Achievements: </w:t>
      </w:r>
      <w:r>
        <w:t>Successfully led Carefam to secure significant contracts and revenue.</w:t>
      </w:r>
    </w:p>
    <w:p>
      <w:r>
        <w:rPr>
          <w:b/>
        </w:rPr>
        <w:t xml:space="preserve">Linkedin: </w:t>
      </w:r>
      <w:r>
        <w:t>https://www.linkedin.com/in/matan-hoffmann/</w:t>
      </w:r>
    </w:p>
    <w:p>
      <w:r>
        <w:rPr>
          <w:b/>
        </w:rPr>
        <w:t>Eyal Shulman</w:t>
      </w:r>
      <w:r>
        <w:t xml:space="preserve"> - CTO</w:t>
      </w:r>
    </w:p>
    <w:p>
      <w:r>
        <w:rPr>
          <w:b/>
        </w:rPr>
        <w:t xml:space="preserve">Background: </w:t>
      </w:r>
      <w:r>
        <w:t>Eyal has a technical background with expertise in AI and software development.</w:t>
      </w:r>
    </w:p>
    <w:p>
      <w:r>
        <w:rPr>
          <w:b/>
        </w:rPr>
        <w:t xml:space="preserve">Domain Expertise: </w:t>
      </w:r>
      <w:r>
        <w:t>Eyal's technical skills are well-suited to developing AI solutions for healthcare HR.</w:t>
      </w:r>
    </w:p>
    <w:p>
      <w:r>
        <w:rPr>
          <w:b/>
        </w:rPr>
        <w:t xml:space="preserve">Notable Achievements: </w:t>
      </w:r>
      <w:r>
        <w:t>Led the development of Carefam's AI technology.</w:t>
      </w:r>
    </w:p>
    <w:p>
      <w:r>
        <w:rPr>
          <w:b/>
        </w:rPr>
        <w:t xml:space="preserve">Linkedin: </w:t>
      </w:r>
      <w:r>
        <w:t>https://www.linkedin.com/in/eyal-shulman/</w:t>
      </w:r>
    </w:p>
    <w:p>
      <w:pPr>
        <w:pStyle w:val="Heading2"/>
      </w:pPr>
      <w:r>
        <w:t>Technology Analysis</w:t>
      </w:r>
    </w:p>
    <w:p>
      <w:r>
        <w:rPr>
          <w:b/>
        </w:rPr>
        <w:t xml:space="preserve">Score: </w:t>
      </w:r>
      <w:r>
        <w:t>4/5</w:t>
      </w:r>
    </w:p>
    <w:p>
      <w:r>
        <w:rPr>
          <w:b/>
        </w:rPr>
        <w:t xml:space="preserve">Analysis: </w:t>
      </w:r>
      <w:r>
        <w:t>Carefam's AI technology is a key differentiator, providing scalability and defensibility. However, the lack of detailed IP strategy is a concern.</w:t>
      </w:r>
    </w:p>
    <w:p>
      <w:pPr>
        <w:pStyle w:val="Heading2"/>
      </w:pPr>
      <w:r>
        <w:t>Traction Analysis</w:t>
      </w:r>
    </w:p>
    <w:p>
      <w:r>
        <w:rPr>
          <w:b/>
        </w:rPr>
        <w:t xml:space="preserve">Score: </w:t>
      </w:r>
      <w:r>
        <w:t>5/5</w:t>
      </w:r>
    </w:p>
    <w:p>
      <w:r>
        <w:rPr>
          <w:b/>
        </w:rPr>
        <w:t xml:space="preserve">Analysis: </w:t>
      </w:r>
      <w:r>
        <w:t>Carefam has demonstrated strong traction with $2M in contracts, $1.2M in annual revenue, and 20K clinician profiles. The go-to-market execution is impressive.</w:t>
      </w:r>
    </w:p>
    <w:p>
      <w:r>
        <w:br w:type="page"/>
      </w:r>
    </w:p>
    <w:p>
      <w:pPr>
        <w:pStyle w:val="Heading1"/>
      </w:pPr>
      <w:r>
        <w:t>22. chainstaff</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chainstaff</w:t>
            </w:r>
          </w:p>
        </w:tc>
      </w:tr>
      <w:tr>
        <w:tc>
          <w:tcPr>
            <w:tcW w:type="dxa" w:w="4320"/>
          </w:tcPr>
          <w:p>
            <w:r>
              <w:rPr>
                <w:b/>
              </w:rPr>
              <w:t>Website</w:t>
            </w:r>
          </w:p>
        </w:tc>
        <w:tc>
          <w:tcPr>
            <w:tcW w:type="dxa" w:w="4320"/>
          </w:tcPr>
          <w:p>
            <w:r>
              <w:t>https://www.chainstaff.info</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chainstaff is a referral-powered hiring platform that helps companies fill roles faster by activating internal and external networks. Jobs are shared with bounties, and rewards are distributed to active participants. No upfront cost, fully automated, and infinitely scalable - turning every person into a recruiter.</w:t>
            </w:r>
          </w:p>
        </w:tc>
      </w:tr>
      <w:tr>
        <w:tc>
          <w:tcPr>
            <w:tcW w:type="dxa" w:w="4320"/>
          </w:tcPr>
          <w:p>
            <w:r>
              <w:rPr>
                <w:b/>
              </w:rPr>
              <w:t>Problem Statement</w:t>
            </w:r>
          </w:p>
        </w:tc>
        <w:tc>
          <w:tcPr>
            <w:tcW w:type="dxa" w:w="4320"/>
          </w:tcPr>
          <w:p>
            <w:r>
              <w:t>Hiring is broken: it’s expensive, slow, and relies on outdated systems. While referrals consistently deliver the best candidates, they are limited to employees, hard to manage, and impossible to scale.</w:t>
              <w:br/>
              <w:br/>
              <w:t>chainstaff changes that. We transform the referral process into an open, incentivized, and fully automated system - enabling anyone, not just employees, to share jobs and earn rewards when hires are made. This unlocks entirely new distribution channels for companies: alumni, freelancers, industry experts, and niche communities become your extended recruiting force.</w:t>
              <w:br/>
              <w:br/>
              <w:t>With zero upfront cost and clear ROI on every hire, chainstaff turns network-based hiring into a scalable engine for growth. We’re not just improving referrals, we’re building the infrastructure for open, performance-based recruiting.</w:t>
            </w:r>
          </w:p>
        </w:tc>
      </w:tr>
      <w:tr>
        <w:tc>
          <w:tcPr>
            <w:tcW w:type="dxa" w:w="4320"/>
          </w:tcPr>
          <w:p>
            <w:r>
              <w:rPr>
                <w:b/>
              </w:rPr>
              <w:t>Pitch Deck</w:t>
            </w:r>
          </w:p>
        </w:tc>
        <w:tc>
          <w:tcPr>
            <w:tcW w:type="dxa" w:w="4320"/>
          </w:tcPr>
          <w:p>
            <w:r>
              <w:t>https://drive.google.com/file/d/1c5msdHHzYbtD9p54R14U0XEFkMqtorWa/view?usp=sharing</w:t>
            </w:r>
          </w:p>
        </w:tc>
      </w:tr>
      <w:tr>
        <w:tc>
          <w:tcPr>
            <w:tcW w:type="dxa" w:w="4320"/>
          </w:tcPr>
          <w:p>
            <w:r>
              <w:rPr>
                <w:b/>
              </w:rPr>
              <w:t>Demo Link</w:t>
            </w:r>
          </w:p>
        </w:tc>
        <w:tc>
          <w:tcPr>
            <w:tcW w:type="dxa" w:w="4320"/>
          </w:tcPr>
          <w:p>
            <w:r>
              <w:t>https://drive.google.com/file/d/1TllGEKuTr9YIG0F8QxIG6DlxCaBfPz7X/view?usp=sharing</w:t>
            </w:r>
          </w:p>
        </w:tc>
      </w:tr>
    </w:tbl>
    <w:p>
      <w:pPr>
        <w:pStyle w:val="Heading2"/>
      </w:pPr>
      <w:r>
        <w:t>Team Analysis</w:t>
      </w:r>
    </w:p>
    <w:p>
      <w:r>
        <w:rPr>
          <w:b/>
        </w:rPr>
        <w:t xml:space="preserve">Score: </w:t>
      </w:r>
      <w:r>
        <w:t>4/5</w:t>
      </w:r>
    </w:p>
    <w:p>
      <w:r>
        <w:rPr>
          <w:b/>
        </w:rPr>
        <w:t xml:space="preserve">Analysis: </w:t>
      </w:r>
      <w:r>
        <w:t>The founding team of chainstaff demonstrates strong execution ability and domain expertise. Both co-founders, Werner Liechti and Renato Schär, have technical backgrounds and experience in blockchain applications, which is relevant to the company's initial vision. Their strategic partnership with Saynode Operations AG provides additional technical support and scalability.</w:t>
      </w:r>
    </w:p>
    <w:p>
      <w:pPr>
        <w:pStyle w:val="Heading3"/>
      </w:pPr>
      <w:r>
        <w:t>Detailed Assessment</w:t>
      </w:r>
    </w:p>
    <w:p>
      <w:r>
        <w:rPr>
          <w:b/>
        </w:rPr>
        <w:t xml:space="preserve">Business Model Strength: </w:t>
      </w:r>
      <w:r>
        <w:t>chainstaff operates on a performance-based, success-fee model, aligning incentives with customers. This model is scalable and offers a clear competitive advantage over traditional recruiting agencies.</w:t>
      </w:r>
    </w:p>
    <w:p>
      <w:r>
        <w:rPr>
          <w:b/>
        </w:rPr>
        <w:t xml:space="preserve">Market Positioning: </w:t>
      </w:r>
      <w:r>
        <w:t>The company positions itself as a disruptor in the recruiting space by leveraging network effects and performance-based incentives, differentiating itself from traditional job platforms and internal referral tools.</w:t>
      </w:r>
    </w:p>
    <w:p>
      <w:r>
        <w:rPr>
          <w:b/>
        </w:rPr>
        <w:t xml:space="preserve">Execution Capability: </w:t>
      </w:r>
      <w:r>
        <w:t>The team has demonstrated the ability to execute by launching a prototype, securing early traction, and planning for a broader launch.</w:t>
      </w:r>
    </w:p>
    <w:p>
      <w:r>
        <w:rPr>
          <w:b/>
        </w:rPr>
        <w:t xml:space="preserve">Strategic Vision: </w:t>
      </w:r>
      <w:r>
        <w:t>chainstaff's vision to transform the referral process into a scalable recruiting engine is well-articulated and aligns with market needs.</w:t>
      </w:r>
    </w:p>
    <w:p>
      <w:pPr>
        <w:pStyle w:val="Heading3"/>
      </w:pPr>
      <w:r>
        <w:t>Founder Analysis</w:t>
      </w:r>
    </w:p>
    <w:p>
      <w:r>
        <w:rPr>
          <w:b/>
        </w:rPr>
        <w:t>Werner Liechti</w:t>
      </w:r>
      <w:r>
        <w:t xml:space="preserve"> - CTO &amp; Co-Founder</w:t>
      </w:r>
    </w:p>
    <w:p>
      <w:r>
        <w:rPr>
          <w:b/>
        </w:rPr>
        <w:t xml:space="preserve">Background: </w:t>
      </w:r>
      <w:r>
        <w:t>Werner has a strong technical background with experience in blockchain applications.</w:t>
      </w:r>
    </w:p>
    <w:p>
      <w:r>
        <w:rPr>
          <w:b/>
        </w:rPr>
        <w:t xml:space="preserve">Domain Expertise: </w:t>
      </w:r>
      <w:r>
        <w:t>Expertise in blockchain technology and software development.</w:t>
      </w:r>
    </w:p>
    <w:p>
      <w:r>
        <w:rPr>
          <w:b/>
        </w:rPr>
        <w:t xml:space="preserve">Notable Achievements: </w:t>
      </w:r>
      <w:r>
        <w:t>Co-founding chainstaff and developing the platform's technical infrastructure.</w:t>
      </w:r>
    </w:p>
    <w:p>
      <w:r>
        <w:rPr>
          <w:b/>
        </w:rPr>
        <w:t xml:space="preserve">Linkedin: </w:t>
      </w:r>
      <w:r>
        <w:t>https://www.linkedin.com/in/wernerliechti/</w:t>
      </w:r>
    </w:p>
    <w:p>
      <w:r>
        <w:rPr>
          <w:b/>
        </w:rPr>
        <w:t>Renato Schär</w:t>
      </w:r>
      <w:r>
        <w:t xml:space="preserve"> - CTO &amp; Co-Founder</w:t>
      </w:r>
    </w:p>
    <w:p>
      <w:r>
        <w:rPr>
          <w:b/>
        </w:rPr>
        <w:t xml:space="preserve">Background: </w:t>
      </w:r>
      <w:r>
        <w:t>Renato has a background in technology and blockchain applications.</w:t>
      </w:r>
    </w:p>
    <w:p>
      <w:r>
        <w:rPr>
          <w:b/>
        </w:rPr>
        <w:t xml:space="preserve">Domain Expertise: </w:t>
      </w:r>
      <w:r>
        <w:t>Technical expertise in blockchain and software development.</w:t>
      </w:r>
    </w:p>
    <w:p>
      <w:r>
        <w:rPr>
          <w:b/>
        </w:rPr>
        <w:t xml:space="preserve">Notable Achievements: </w:t>
      </w:r>
      <w:r>
        <w:t>Co-founding chainstaff and contributing to the technical development.</w:t>
      </w:r>
    </w:p>
    <w:p>
      <w:r>
        <w:rPr>
          <w:b/>
        </w:rPr>
        <w:t xml:space="preserve">Linkedin: </w:t>
      </w:r>
      <w:r>
        <w:t>https://www.linkedin.com/in/renato-schaer/</w:t>
      </w:r>
    </w:p>
    <w:p>
      <w:pPr>
        <w:pStyle w:val="Heading2"/>
      </w:pPr>
      <w:r>
        <w:t>Technology Analysis</w:t>
      </w:r>
    </w:p>
    <w:p>
      <w:r>
        <w:rPr>
          <w:b/>
        </w:rPr>
        <w:t xml:space="preserve">Score: </w:t>
      </w:r>
      <w:r>
        <w:t>3/5</w:t>
      </w:r>
    </w:p>
    <w:p>
      <w:r>
        <w:rPr>
          <w:b/>
        </w:rPr>
        <w:t xml:space="preserve">Analysis: </w:t>
      </w:r>
      <w:r>
        <w:t>The technology is innovative, leveraging blockchain concepts for a referral platform. However, the technical defensibility and scalability need further validation.</w:t>
      </w:r>
    </w:p>
    <w:p>
      <w:pPr>
        <w:pStyle w:val="Heading2"/>
      </w:pPr>
      <w:r>
        <w:t>Traction Analysis</w:t>
      </w:r>
    </w:p>
    <w:p>
      <w:r>
        <w:rPr>
          <w:b/>
        </w:rPr>
        <w:t xml:space="preserve">Score: </w:t>
      </w:r>
      <w:r>
        <w:t>4/5</w:t>
      </w:r>
    </w:p>
    <w:p>
      <w:r>
        <w:rPr>
          <w:b/>
        </w:rPr>
        <w:t xml:space="preserve">Analysis: </w:t>
      </w:r>
      <w:r>
        <w:t>The company has demonstrated early traction with successful hires and engaged users. The focus on improving conversion and scaling is promising.</w:t>
      </w:r>
    </w:p>
    <w:p>
      <w:r>
        <w:br w:type="page"/>
      </w:r>
    </w:p>
    <w:p>
      <w:pPr>
        <w:pStyle w:val="Heading1"/>
      </w:pPr>
      <w:r>
        <w:t>23. Cherrygiving</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Cherrygiving</w:t>
            </w:r>
          </w:p>
        </w:tc>
      </w:tr>
      <w:tr>
        <w:tc>
          <w:tcPr>
            <w:tcW w:type="dxa" w:w="4320"/>
          </w:tcPr>
          <w:p>
            <w:r>
              <w:rPr>
                <w:b/>
              </w:rPr>
              <w:t>Website</w:t>
            </w:r>
          </w:p>
        </w:tc>
        <w:tc>
          <w:tcPr>
            <w:tcW w:type="dxa" w:w="4320"/>
          </w:tcPr>
          <w:p>
            <w:r>
              <w:t>https://cherrygiving.com/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Double sided platform for Nonprofits, donors and volunteers. For Nonprofits, we provide a CRM and opportunities with new and existing donors. For endusers, we provide tools for donating, tax tracking, and volunteering. Revenue streams include: Transactions, subscriptions, data collection and more.</w:t>
            </w:r>
          </w:p>
        </w:tc>
      </w:tr>
      <w:tr>
        <w:tc>
          <w:tcPr>
            <w:tcW w:type="dxa" w:w="4320"/>
          </w:tcPr>
          <w:p>
            <w:r>
              <w:rPr>
                <w:b/>
              </w:rPr>
              <w:t>Problem Statement</w:t>
            </w:r>
          </w:p>
        </w:tc>
        <w:tc>
          <w:tcPr>
            <w:tcW w:type="dxa" w:w="4320"/>
          </w:tcPr>
          <w:p>
            <w:r>
              <w:t>Too many nonprofits rely on outdated systems that drain time, hide insights, and make giving feel impersonal. High fees cut into every donation. Manual processes slow growth. Donors are left in the dark, unsure how their gifts help or why they should give again. This leads to fewer repeat donations, less engagement, and more obstacles standing in the way of impact.</w:t>
            </w:r>
          </w:p>
        </w:tc>
      </w:tr>
      <w:tr>
        <w:tc>
          <w:tcPr>
            <w:tcW w:type="dxa" w:w="4320"/>
          </w:tcPr>
          <w:p>
            <w:r>
              <w:rPr>
                <w:b/>
              </w:rPr>
              <w:t>Pitch Deck</w:t>
            </w:r>
          </w:p>
        </w:tc>
        <w:tc>
          <w:tcPr>
            <w:tcW w:type="dxa" w:w="4320"/>
          </w:tcPr>
          <w:p>
            <w:r>
              <w:t>https://mail.google.com/mail/u/2/#search/pitchdeck?projector=1</w:t>
            </w:r>
          </w:p>
        </w:tc>
      </w:tr>
      <w:tr>
        <w:tc>
          <w:tcPr>
            <w:tcW w:type="dxa" w:w="4320"/>
          </w:tcPr>
          <w:p>
            <w:r>
              <w:rPr>
                <w:b/>
              </w:rPr>
              <w:t>Demo Link</w:t>
            </w:r>
          </w:p>
        </w:tc>
        <w:tc>
          <w:tcPr>
            <w:tcW w:type="dxa" w:w="4320"/>
          </w:tcPr>
          <w:p>
            <w:r>
              <w:t>https://cherrygiving.com/</w:t>
            </w:r>
          </w:p>
        </w:tc>
      </w:tr>
    </w:tbl>
    <w:p>
      <w:pPr>
        <w:pStyle w:val="Heading2"/>
      </w:pPr>
      <w:r>
        <w:t>Team Analysis</w:t>
      </w:r>
    </w:p>
    <w:p>
      <w:r>
        <w:rPr>
          <w:b/>
        </w:rPr>
        <w:t xml:space="preserve">Score: </w:t>
      </w:r>
      <w:r>
        <w:t>3/5</w:t>
      </w:r>
    </w:p>
    <w:p>
      <w:r>
        <w:rPr>
          <w:b/>
        </w:rPr>
        <w:t xml:space="preserve">Analysis: </w:t>
      </w:r>
      <w:r>
        <w:t>The founding team consists of two co-founders who have been best friends for over 10 years, indicating strong personal chemistry. However, the team is relatively small with only three engineers and lacks diversity in functional expertise. The co-founders have a shared passion for helping people, but there is limited information on their prior entrepreneurial experience or domain expertise in the nonprofit sector.</w:t>
      </w:r>
    </w:p>
    <w:p>
      <w:pPr>
        <w:pStyle w:val="Heading3"/>
      </w:pPr>
      <w:r>
        <w:t>Detailed Assessment</w:t>
      </w:r>
    </w:p>
    <w:p>
      <w:r>
        <w:rPr>
          <w:b/>
        </w:rPr>
        <w:t xml:space="preserve">Business Model Strength: </w:t>
      </w:r>
      <w:r>
        <w:t>The business model includes multiple revenue streams such as transactions, subscriptions, and data collection. However, the scalability and competitive positioning are yet to be validated as the company is pre-revenue.</w:t>
      </w:r>
    </w:p>
    <w:p>
      <w:r>
        <w:rPr>
          <w:b/>
        </w:rPr>
        <w:t xml:space="preserve">Market Positioning: </w:t>
      </w:r>
      <w:r>
        <w:t>Cherrygiving aims to differentiate itself by offering a comprehensive platform for nonprofits, donors, and volunteers. The unique value proposition lies in providing a CRM for nonprofits and tools for donors and volunteers, but market differentiation needs further validation.</w:t>
      </w:r>
    </w:p>
    <w:p>
      <w:r>
        <w:rPr>
          <w:b/>
        </w:rPr>
        <w:t xml:space="preserve">Execution Capability: </w:t>
      </w:r>
      <w:r>
        <w:t>The team has not yet launched the product in the market, so execution capability remains unproven. The in-house development team is a positive sign, but scaling operations will require additional resources.</w:t>
      </w:r>
    </w:p>
    <w:p>
      <w:r>
        <w:rPr>
          <w:b/>
        </w:rPr>
        <w:t xml:space="preserve">Strategic Vision: </w:t>
      </w:r>
      <w:r>
        <w:t>The strategic vision is to address inefficiencies in the nonprofit sector, but the long-term vision and market understanding need further articulation.</w:t>
      </w:r>
    </w:p>
    <w:p>
      <w:pPr>
        <w:pStyle w:val="Heading3"/>
      </w:pPr>
      <w:r>
        <w:t>Founder Analysis</w:t>
      </w:r>
    </w:p>
    <w:p>
      <w:r>
        <w:rPr>
          <w:b/>
        </w:rPr>
        <w:t>Cole Easley</w:t>
      </w:r>
      <w:r>
        <w:t xml:space="preserve"> - Co-founder</w:t>
      </w:r>
    </w:p>
    <w:p>
      <w:r>
        <w:rPr>
          <w:b/>
        </w:rPr>
        <w:t xml:space="preserve">Background: </w:t>
      </w:r>
      <w:r>
        <w:t>Cole has a background in technology and a passion for helping people.</w:t>
      </w:r>
    </w:p>
    <w:p>
      <w:r>
        <w:rPr>
          <w:b/>
        </w:rPr>
        <w:t xml:space="preserve">Domain Expertise: </w:t>
      </w:r>
      <w:r>
        <w:t>Limited information on specific domain expertise in the nonprofit sector.</w:t>
      </w:r>
    </w:p>
    <w:p>
      <w:r>
        <w:rPr>
          <w:b/>
        </w:rPr>
        <w:t xml:space="preserve">Notable Achievements: </w:t>
      </w:r>
      <w:r>
        <w:t>No notable achievements or awards mentioned.</w:t>
      </w:r>
    </w:p>
    <w:p>
      <w:r>
        <w:rPr>
          <w:b/>
        </w:rPr>
        <w:t xml:space="preserve">Linkedin: </w:t>
      </w:r>
      <w:r>
        <w:t>https://www.linkedin.com/in/cole-easley-b4887211a/details/experience/</w:t>
      </w:r>
    </w:p>
    <w:p>
      <w:r>
        <w:rPr>
          <w:b/>
        </w:rPr>
        <w:t>Austin Hanson</w:t>
      </w:r>
      <w:r>
        <w:t xml:space="preserve"> - Co-founder</w:t>
      </w:r>
    </w:p>
    <w:p>
      <w:r>
        <w:rPr>
          <w:b/>
        </w:rPr>
        <w:t xml:space="preserve">Background: </w:t>
      </w:r>
      <w:r>
        <w:t>Austin shares a similar background and passion for helping people.</w:t>
      </w:r>
    </w:p>
    <w:p>
      <w:r>
        <w:rPr>
          <w:b/>
        </w:rPr>
        <w:t xml:space="preserve">Domain Expertise: </w:t>
      </w:r>
      <w:r>
        <w:t>Limited information on specific domain expertise in the nonprofit sector.</w:t>
      </w:r>
    </w:p>
    <w:p>
      <w:r>
        <w:rPr>
          <w:b/>
        </w:rPr>
        <w:t xml:space="preserve">Notable Achievements: </w:t>
      </w:r>
      <w:r>
        <w:t>No notable achievements or awards mentioned.</w:t>
      </w:r>
    </w:p>
    <w:p>
      <w:r>
        <w:rPr>
          <w:b/>
        </w:rPr>
        <w:t xml:space="preserve">Linkedin: </w:t>
      </w:r>
      <w:r>
        <w:t>https://www.linkedin.com/in/austin-hanson-7a4405b6/</w:t>
      </w:r>
    </w:p>
    <w:p>
      <w:pPr>
        <w:pStyle w:val="Heading2"/>
      </w:pPr>
      <w:r>
        <w:t>Technology Analysis</w:t>
      </w:r>
    </w:p>
    <w:p>
      <w:r>
        <w:rPr>
          <w:b/>
        </w:rPr>
        <w:t xml:space="preserve">Score: </w:t>
      </w:r>
      <w:r>
        <w:t>3/5</w:t>
      </w:r>
    </w:p>
    <w:p>
      <w:r>
        <w:rPr>
          <w:b/>
        </w:rPr>
        <w:t xml:space="preserve">Analysis: </w:t>
      </w:r>
      <w:r>
        <w:t>The technology is developed in-house, which is a positive sign for control and customization. However, there is limited information on technical defensibility and scalability.</w:t>
      </w:r>
    </w:p>
    <w:p>
      <w:pPr>
        <w:pStyle w:val="Heading2"/>
      </w:pPr>
      <w:r>
        <w:t>Traction Analysis</w:t>
      </w:r>
    </w:p>
    <w:p>
      <w:r>
        <w:rPr>
          <w:b/>
        </w:rPr>
        <w:t xml:space="preserve">Score: </w:t>
      </w:r>
      <w:r>
        <w:t>1/5</w:t>
      </w:r>
    </w:p>
    <w:p>
      <w:r>
        <w:rPr>
          <w:b/>
        </w:rPr>
        <w:t xml:space="preserve">Analysis: </w:t>
      </w:r>
      <w:r>
        <w:t>The company is pre-revenue with no customers or market traction. This presents a significant risk in terms of product-market fit and execution capability.</w:t>
      </w:r>
    </w:p>
    <w:p>
      <w:r>
        <w:br w:type="page"/>
      </w:r>
    </w:p>
    <w:p>
      <w:pPr>
        <w:pStyle w:val="Heading1"/>
      </w:pPr>
      <w:r>
        <w:t>24. Clasp</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Clasp</w:t>
            </w:r>
          </w:p>
        </w:tc>
      </w:tr>
      <w:tr>
        <w:tc>
          <w:tcPr>
            <w:tcW w:type="dxa" w:w="4320"/>
          </w:tcPr>
          <w:p>
            <w:r>
              <w:rPr>
                <w:b/>
              </w:rPr>
              <w:t>Website</w:t>
            </w:r>
          </w:p>
        </w:tc>
        <w:tc>
          <w:tcPr>
            <w:tcW w:type="dxa" w:w="4320"/>
          </w:tcPr>
          <w:p>
            <w:r>
              <w:t>https://clasp.ai</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Clasp is the all-in-one platform that automates benefits administration for brokers and HR platforms. Our AI benefit engine simplifies quoting, enrollment, carrier integrations, and back-office tasks—allowing brokers to run their business more efficiently and focus on growth.</w:t>
            </w:r>
          </w:p>
        </w:tc>
      </w:tr>
      <w:tr>
        <w:tc>
          <w:tcPr>
            <w:tcW w:type="dxa" w:w="4320"/>
          </w:tcPr>
          <w:p>
            <w:r>
              <w:rPr>
                <w:b/>
              </w:rPr>
              <w:t>Problem Statement</w:t>
            </w:r>
          </w:p>
        </w:tc>
        <w:tc>
          <w:tcPr>
            <w:tcW w:type="dxa" w:w="4320"/>
          </w:tcPr>
          <w:p>
            <w:r>
              <w:t>Small group health is becoming less profitable for brokers due to rising premiums, lower enrollment rates, and increased administrative complexity (ancillaries, level-funded, ICHRA, etc.) Every broker serving this segment is desperately looking for ways to drive down their operational overhead. Group build, managing carrier connections, and payroll integrations are the most common bottlenecks for brokers that Clasp aims to entirely automate.</w:t>
            </w:r>
          </w:p>
        </w:tc>
      </w:tr>
      <w:tr>
        <w:tc>
          <w:tcPr>
            <w:tcW w:type="dxa" w:w="4320"/>
          </w:tcPr>
          <w:p>
            <w:r>
              <w:rPr>
                <w:b/>
              </w:rPr>
              <w:t>Pitch Deck</w:t>
            </w:r>
          </w:p>
        </w:tc>
        <w:tc>
          <w:tcPr>
            <w:tcW w:type="dxa" w:w="4320"/>
          </w:tcPr>
          <w:p>
            <w:r>
              <w:t>https://docsend.com/view/3njqvguq7zaiw8m5</w:t>
            </w:r>
          </w:p>
        </w:tc>
      </w:tr>
      <w:tr>
        <w:tc>
          <w:tcPr>
            <w:tcW w:type="dxa" w:w="4320"/>
          </w:tcPr>
          <w:p>
            <w:r>
              <w:rPr>
                <w:b/>
              </w:rPr>
              <w:t>Demo Link</w:t>
            </w:r>
          </w:p>
        </w:tc>
        <w:tc>
          <w:tcPr>
            <w:tcW w:type="dxa" w:w="4320"/>
          </w:tcPr>
          <w:p>
            <w:r>
              <w:t>https://example.withclasp.com</w:t>
            </w:r>
          </w:p>
        </w:tc>
      </w:tr>
    </w:tbl>
    <w:p>
      <w:pPr>
        <w:pStyle w:val="Heading2"/>
      </w:pPr>
      <w:r>
        <w:t>Team Analysis</w:t>
      </w:r>
    </w:p>
    <w:p>
      <w:r>
        <w:rPr>
          <w:b/>
        </w:rPr>
        <w:t xml:space="preserve">Score: </w:t>
      </w:r>
      <w:r>
        <w:t>4/5</w:t>
      </w:r>
    </w:p>
    <w:p>
      <w:r>
        <w:rPr>
          <w:b/>
        </w:rPr>
        <w:t xml:space="preserve">Analysis: </w:t>
      </w:r>
      <w:r>
        <w:t>The founding team of Clasp demonstrates strong execution ability and domain expertise. Amar Jasarbasic and Zach Zhang have a history of collaboration and complementary skills in engineering and product development, respectively. Their prior experience at Shopify and Check provides a solid foundation for scaling Clasp.</w:t>
      </w:r>
    </w:p>
    <w:p>
      <w:pPr>
        <w:pStyle w:val="Heading3"/>
      </w:pPr>
      <w:r>
        <w:t>Detailed Assessment</w:t>
      </w:r>
    </w:p>
    <w:p>
      <w:r>
        <w:rPr>
          <w:b/>
        </w:rPr>
        <w:t xml:space="preserve">Business Model Strength: </w:t>
      </w:r>
      <w:r>
        <w:t>Clasp's revenue model is based on a per-employee-per-month (PEPM) pricing structure with additional revenue from add-ons. This model is scalable and aligns well with industry standards, providing a competitive edge.</w:t>
      </w:r>
    </w:p>
    <w:p>
      <w:r>
        <w:rPr>
          <w:b/>
        </w:rPr>
        <w:t xml:space="preserve">Market Positioning: </w:t>
      </w:r>
      <w:r>
        <w:t>Clasp positions itself as a comprehensive solution for brokers, addressing key pain points with automation. Its unique value proposition lies in its AI-driven benefit engine and seamless integrations.</w:t>
      </w:r>
    </w:p>
    <w:p>
      <w:r>
        <w:rPr>
          <w:b/>
        </w:rPr>
        <w:t xml:space="preserve">Execution Capability: </w:t>
      </w:r>
      <w:r>
        <w:t>The team has demonstrated strong execution capability, evidenced by significant ARR growth and strategic partnerships with major players like Allstate and Quickbooks.</w:t>
      </w:r>
    </w:p>
    <w:p>
      <w:r>
        <w:rPr>
          <w:b/>
        </w:rPr>
        <w:t xml:space="preserve">Strategic Vision: </w:t>
      </w:r>
      <w:r>
        <w:t>Clasp's strategic vision is well-aligned with market needs, focusing on reducing operational overhead for brokers and expanding through strategic partnerships.</w:t>
      </w:r>
    </w:p>
    <w:p>
      <w:pPr>
        <w:pStyle w:val="Heading3"/>
      </w:pPr>
      <w:r>
        <w:t>Founder Analysis</w:t>
      </w:r>
    </w:p>
    <w:p>
      <w:r>
        <w:rPr>
          <w:b/>
        </w:rPr>
        <w:t>Amar Jasarbasic</w:t>
      </w:r>
      <w:r>
        <w:t xml:space="preserve"> - Co-Founder</w:t>
      </w:r>
    </w:p>
    <w:p>
      <w:r>
        <w:rPr>
          <w:b/>
        </w:rPr>
        <w:t xml:space="preserve">Background: </w:t>
      </w:r>
      <w:r>
        <w:t>Amar has a background in engineering and has worked at Shopify and Check, where he gained experience in building scalable software solutions.</w:t>
      </w:r>
    </w:p>
    <w:p>
      <w:r>
        <w:rPr>
          <w:b/>
        </w:rPr>
        <w:t xml:space="preserve">Domain Expertise: </w:t>
      </w:r>
      <w:r>
        <w:t>Amar has expertise in software engineering and benefits administration technology.</w:t>
      </w:r>
    </w:p>
    <w:p>
      <w:r>
        <w:rPr>
          <w:b/>
        </w:rPr>
        <w:t xml:space="preserve">Notable Achievements: </w:t>
      </w:r>
      <w:r>
        <w:t>Successfully scaled Clasp's ARR from $480K to $860K in six months.</w:t>
      </w:r>
    </w:p>
    <w:p>
      <w:r>
        <w:rPr>
          <w:b/>
        </w:rPr>
        <w:t xml:space="preserve">Linkedin: </w:t>
      </w:r>
      <w:r>
        <w:t>https://www.linkedin.com/in/amarjasarbasic/</w:t>
      </w:r>
    </w:p>
    <w:p>
      <w:r>
        <w:rPr>
          <w:b/>
        </w:rPr>
        <w:t>Zach Zhang</w:t>
      </w:r>
      <w:r>
        <w:t xml:space="preserve"> - Co-Founder</w:t>
      </w:r>
    </w:p>
    <w:p>
      <w:r>
        <w:rPr>
          <w:b/>
        </w:rPr>
        <w:t xml:space="preserve">Background: </w:t>
      </w:r>
      <w:r>
        <w:t>Zach has a background in product management and has worked at Shopify and Check, focusing on product development and market fit.</w:t>
      </w:r>
    </w:p>
    <w:p>
      <w:r>
        <w:rPr>
          <w:b/>
        </w:rPr>
        <w:t xml:space="preserve">Domain Expertise: </w:t>
      </w:r>
      <w:r>
        <w:t>Zach has expertise in product management and benefits administration.</w:t>
      </w:r>
    </w:p>
    <w:p>
      <w:r>
        <w:rPr>
          <w:b/>
        </w:rPr>
        <w:t xml:space="preserve">Notable Achievements: </w:t>
      </w:r>
      <w:r>
        <w:t>Played a key role in securing strategic partnerships with major brokerages and payroll platforms.</w:t>
      </w:r>
    </w:p>
    <w:p>
      <w:r>
        <w:rPr>
          <w:b/>
        </w:rPr>
        <w:t xml:space="preserve">Linkedin: </w:t>
      </w:r>
      <w:r>
        <w:t>https://www.linkedin.com/in/zhangzach/</w:t>
      </w:r>
    </w:p>
    <w:p>
      <w:pPr>
        <w:pStyle w:val="Heading2"/>
      </w:pPr>
      <w:r>
        <w:t>Technology Analysis</w:t>
      </w:r>
    </w:p>
    <w:p>
      <w:r>
        <w:rPr>
          <w:b/>
        </w:rPr>
        <w:t xml:space="preserve">Score: </w:t>
      </w:r>
      <w:r>
        <w:t>4/5</w:t>
      </w:r>
    </w:p>
    <w:p>
      <w:r>
        <w:rPr>
          <w:b/>
        </w:rPr>
        <w:t xml:space="preserve">Analysis: </w:t>
      </w:r>
      <w:r>
        <w:t>Clasp's technology is defensible and differentiated through its AI-driven automation and integration capabilities. The platform is scalable and offers significant technical barriers to entry.</w:t>
      </w:r>
    </w:p>
    <w:p>
      <w:pPr>
        <w:pStyle w:val="Heading2"/>
      </w:pPr>
      <w:r>
        <w:t>Traction Analysis</w:t>
      </w:r>
    </w:p>
    <w:p>
      <w:r>
        <w:rPr>
          <w:b/>
        </w:rPr>
        <w:t xml:space="preserve">Score: </w:t>
      </w:r>
      <w:r>
        <w:t>5/5</w:t>
      </w:r>
    </w:p>
    <w:p>
      <w:r>
        <w:rPr>
          <w:b/>
        </w:rPr>
        <w:t xml:space="preserve">Analysis: </w:t>
      </w:r>
      <w:r>
        <w:t>Clasp has demonstrated strong traction with significant ARR growth, strategic partnerships, and a growing customer base. The company shows clear signs of product-market fit and scaling potential.</w:t>
      </w:r>
    </w:p>
    <w:p>
      <w:r>
        <w:br w:type="page"/>
      </w:r>
    </w:p>
    <w:p>
      <w:pPr>
        <w:pStyle w:val="Heading1"/>
      </w:pPr>
      <w:r>
        <w:t>25. Cognitiveview</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Cognitiveview</w:t>
            </w:r>
          </w:p>
        </w:tc>
      </w:tr>
      <w:tr>
        <w:tc>
          <w:tcPr>
            <w:tcW w:type="dxa" w:w="4320"/>
          </w:tcPr>
          <w:p>
            <w:r>
              <w:rPr>
                <w:b/>
              </w:rPr>
              <w:t>Website</w:t>
            </w:r>
          </w:p>
        </w:tc>
        <w:tc>
          <w:tcPr>
            <w:tcW w:type="dxa" w:w="4320"/>
          </w:tcPr>
          <w:p>
            <w:r>
              <w:t>https://www.cognitiveview.com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CognitiveView is an AI Governance platform for regulated industries. Our audit module, TRACEâRAI, transforms GenAI evaluation scores into signed, compliance-ready evidence. Weâre helping hospitals, governments, and enterprises meet HIPAA, HITRUST, and EU AI Act requirementsâalready deployed across 80â100 hospitals and piloting with the U.S. Department of Defense.</w:t>
            </w:r>
          </w:p>
        </w:tc>
      </w:tr>
      <w:tr>
        <w:tc>
          <w:tcPr>
            <w:tcW w:type="dxa" w:w="4320"/>
          </w:tcPr>
          <w:p>
            <w:r>
              <w:rPr>
                <w:b/>
              </w:rPr>
              <w:t>Problem Statement</w:t>
            </w:r>
          </w:p>
        </w:tc>
        <w:tc>
          <w:tcPr>
            <w:tcW w:type="dxa" w:w="4320"/>
          </w:tcPr>
          <w:p>
            <w:r>
              <w:t>GenAI adoption is outpacing regulation, and enterprises â especially in healthcare and government â have no standardized way to prove their AI systems are safe, fair, or compliant. Existing tools generate metrics, but not audit-ready evidence. This gap blocks procurement, increases risk, and erodes trust in critical sectors.</w:t>
            </w:r>
          </w:p>
        </w:tc>
      </w:tr>
      <w:tr>
        <w:tc>
          <w:tcPr>
            <w:tcW w:type="dxa" w:w="4320"/>
          </w:tcPr>
          <w:p>
            <w:r>
              <w:rPr>
                <w:b/>
              </w:rPr>
              <w:t>Pitch Deck</w:t>
            </w:r>
          </w:p>
        </w:tc>
        <w:tc>
          <w:tcPr>
            <w:tcW w:type="dxa" w:w="4320"/>
          </w:tcPr>
          <w:p>
            <w:r>
              <w:t>https://docsend.com/view/92k2unn4p7kypadf</w:t>
            </w:r>
          </w:p>
        </w:tc>
      </w:tr>
      <w:tr>
        <w:tc>
          <w:tcPr>
            <w:tcW w:type="dxa" w:w="4320"/>
          </w:tcPr>
          <w:p>
            <w:r>
              <w:rPr>
                <w:b/>
              </w:rPr>
              <w:t>Demo Link</w:t>
            </w:r>
          </w:p>
        </w:tc>
        <w:tc>
          <w:tcPr>
            <w:tcW w:type="dxa" w:w="4320"/>
          </w:tcPr>
          <w:p>
            <w:r>
              <w:t>https://drive.google.com/file/d/19VjdAZOzaGG6zYw-UEFoNGspwDgB0Xqw/view?usp=sharing</w:t>
            </w:r>
          </w:p>
        </w:tc>
      </w:tr>
    </w:tbl>
    <w:p>
      <w:pPr>
        <w:pStyle w:val="Heading2"/>
      </w:pPr>
      <w:r>
        <w:t>Team Analysis</w:t>
      </w:r>
    </w:p>
    <w:p>
      <w:r>
        <w:rPr>
          <w:b/>
        </w:rPr>
        <w:t xml:space="preserve">Score: </w:t>
      </w:r>
      <w:r>
        <w:t>4/5</w:t>
      </w:r>
    </w:p>
    <w:p>
      <w:r>
        <w:rPr>
          <w:b/>
        </w:rPr>
        <w:t xml:space="preserve">Analysis: </w:t>
      </w:r>
      <w:r>
        <w:t>The team is led by a founder with strong technical expertise and a clear understanding of the AI governance space. The team is lean but has a strong focus on execution, with a significant portion of the team dedicated to engineering and product development. The founder's background and the team's technical depth are strong indicators of their ability to execute the company's vision.</w:t>
      </w:r>
    </w:p>
    <w:p>
      <w:pPr>
        <w:pStyle w:val="Heading3"/>
      </w:pPr>
      <w:r>
        <w:t>Detailed Assessment</w:t>
      </w:r>
    </w:p>
    <w:p>
      <w:r>
        <w:rPr>
          <w:b/>
        </w:rPr>
        <w:t xml:space="preserve">Business Model Strength: </w:t>
      </w:r>
      <w:r>
        <w:t>The SaaS subscription model is scalable and aligns well with the needs of compliance-conscious enterprises. The company has already generated early revenue and has a clear path to scaling through enterprise contracts.</w:t>
      </w:r>
    </w:p>
    <w:p>
      <w:r>
        <w:rPr>
          <w:b/>
        </w:rPr>
        <w:t xml:space="preserve">Market Positioning: </w:t>
      </w:r>
      <w:r>
        <w:t>CognitiveView positions itself as a leader in AI governance, focusing on audit-ready compliance evidence, which is a unique value proposition in the market.</w:t>
      </w:r>
    </w:p>
    <w:p>
      <w:r>
        <w:rPr>
          <w:b/>
        </w:rPr>
        <w:t xml:space="preserve">Execution Capability: </w:t>
      </w:r>
      <w:r>
        <w:t>The team has demonstrated strong execution capability by securing significant pilots and early revenue, indicating their ability to deliver on their vision.</w:t>
      </w:r>
    </w:p>
    <w:p>
      <w:r>
        <w:rPr>
          <w:b/>
        </w:rPr>
        <w:t xml:space="preserve">Strategic Vision: </w:t>
      </w:r>
      <w:r>
        <w:t>The company's strategic vision to become the default audit and compliance infrastructure for GenAI across regulated industries is ambitious and well-aligned with market needs.</w:t>
      </w:r>
    </w:p>
    <w:p>
      <w:pPr>
        <w:pStyle w:val="Heading3"/>
      </w:pPr>
      <w:r>
        <w:t>Founder Analysis</w:t>
      </w:r>
    </w:p>
    <w:p>
      <w:r>
        <w:rPr>
          <w:b/>
        </w:rPr>
        <w:t>Dilip Mohapatra</w:t>
      </w:r>
      <w:r>
        <w:t xml:space="preserve"> - Founder, Acting CTO, and Product Architect</w:t>
      </w:r>
    </w:p>
    <w:p>
      <w:r>
        <w:rPr>
          <w:b/>
        </w:rPr>
        <w:t xml:space="preserve">Background: </w:t>
      </w:r>
      <w:r>
        <w:t>Dilip Mohapatra has a strong technical background with experience in product architecture and AI governance.</w:t>
      </w:r>
    </w:p>
    <w:p>
      <w:r>
        <w:rPr>
          <w:b/>
        </w:rPr>
        <w:t xml:space="preserve">Domain Expertise: </w:t>
      </w:r>
      <w:r>
        <w:t>Extensive expertise in AI governance and compliance, particularly in regulated industries.</w:t>
      </w:r>
    </w:p>
    <w:p>
      <w:r>
        <w:rPr>
          <w:b/>
        </w:rPr>
        <w:t xml:space="preserve">Notable Achievements: </w:t>
      </w:r>
      <w:r>
        <w:t>Successfully pivoted the company to focus on AI governance, securing significant pilots and early revenue.</w:t>
      </w:r>
    </w:p>
    <w:p>
      <w:r>
        <w:rPr>
          <w:b/>
        </w:rPr>
        <w:t xml:space="preserve">Linkedin: </w:t>
      </w:r>
      <w:r>
        <w:t>https://www.linkedin.com/in/dilipmohapatra/</w:t>
      </w:r>
    </w:p>
    <w:p>
      <w:pPr>
        <w:pStyle w:val="Heading2"/>
      </w:pPr>
      <w:r>
        <w:t>Technology Analysis</w:t>
      </w:r>
    </w:p>
    <w:p>
      <w:r>
        <w:rPr>
          <w:b/>
        </w:rPr>
        <w:t xml:space="preserve">Score: </w:t>
      </w:r>
      <w:r>
        <w:t>4/5</w:t>
      </w:r>
    </w:p>
    <w:p>
      <w:r>
        <w:rPr>
          <w:b/>
        </w:rPr>
        <w:t xml:space="preserve">Analysis: </w:t>
      </w:r>
      <w:r>
        <w:t>CognitiveView's technology is differentiated by its focus on audit-ready compliance evidence and automation. The core technology is built in-house, providing defensibility and scalability.</w:t>
      </w:r>
    </w:p>
    <w:p>
      <w:pPr>
        <w:pStyle w:val="Heading2"/>
      </w:pPr>
      <w:r>
        <w:t>Traction Analysis</w:t>
      </w:r>
    </w:p>
    <w:p>
      <w:r>
        <w:rPr>
          <w:b/>
        </w:rPr>
        <w:t xml:space="preserve">Score: </w:t>
      </w:r>
      <w:r>
        <w:t>4/5</w:t>
      </w:r>
    </w:p>
    <w:p>
      <w:r>
        <w:rPr>
          <w:b/>
        </w:rPr>
        <w:t xml:space="preserve">Analysis: </w:t>
      </w:r>
      <w:r>
        <w:t>CognitiveView has demonstrated strong early traction with significant pilots, early revenue, and strategic partnerships. The focus on converting pilots to ARR is a positive indicator of growth potential.</w:t>
      </w:r>
    </w:p>
    <w:p>
      <w:r>
        <w:br w:type="page"/>
      </w:r>
    </w:p>
    <w:p>
      <w:pPr>
        <w:pStyle w:val="Heading1"/>
      </w:pPr>
      <w:r>
        <w:t>26. Cora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Cora</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AI tool automating clinical trials</w:t>
            </w:r>
          </w:p>
        </w:tc>
      </w:tr>
      <w:tr>
        <w:tc>
          <w:tcPr>
            <w:tcW w:type="dxa" w:w="4320"/>
          </w:tcPr>
          <w:p>
            <w:r>
              <w:rPr>
                <w:b/>
              </w:rPr>
              <w:t>Problem Statement</w:t>
            </w:r>
          </w:p>
        </w:tc>
        <w:tc>
          <w:tcPr>
            <w:tcW w:type="dxa" w:w="4320"/>
          </w:tcPr>
          <w:p>
            <w:r>
              <w:t>I'm specifically referring to two critical inefficiencies in clinical trials today: manual monitoring and manual EDC data entry. Clinical trial monitoring today is highly manual, causing delays in detecting issues, increasing risks to patient safety, and trial integrity. Complex trials and CRA shortages add to inefficiencies, while manual monitoring drives 25–30% of total trial costs, placing significant financial burden on the $60B+ global clinical trial market. Manual EDC data entry is a massive time and cost burden—taking up to 15 hr/week per coordinator and causing 8-day delays between patient visits and data availability. This lag slows down query resolution, increases risk, adds up to $30,000 per patient in transcription costs, and pulls site staff away from patient care.</w:t>
            </w:r>
          </w:p>
        </w:tc>
      </w:tr>
      <w:tr>
        <w:tc>
          <w:tcPr>
            <w:tcW w:type="dxa" w:w="4320"/>
          </w:tcPr>
          <w:p>
            <w:r>
              <w:rPr>
                <w:b/>
              </w:rPr>
              <w:t>Pitch Deck</w:t>
            </w:r>
          </w:p>
        </w:tc>
        <w:tc>
          <w:tcPr>
            <w:tcW w:type="dxa" w:w="4320"/>
          </w:tcPr>
          <w:p>
            <w:r>
              <w:t>https://1drv.ms/b/c/f9a361bfc63d7b4d/ESf9g8Ks8htJnA7OIPmpHEIB9oZ_svpsNIOjZ2zXsRtoeQ</w:t>
            </w:r>
          </w:p>
        </w:tc>
      </w:tr>
      <w:tr>
        <w:tc>
          <w:tcPr>
            <w:tcW w:type="dxa" w:w="4320"/>
          </w:tcPr>
          <w:p>
            <w:r>
              <w:rPr>
                <w:b/>
              </w:rPr>
              <w:t>Demo Link</w:t>
            </w:r>
          </w:p>
        </w:tc>
        <w:tc>
          <w:tcPr>
            <w:tcW w:type="dxa" w:w="4320"/>
          </w:tcPr>
          <w:p>
            <w:r>
              <w:t>https://1drv.ms/b/c/f9a361bfc63d7b4d/ESf9g8Ks8htJnA7OIPmpHEIB9oZ_svpsNIOjZ2zXsRtoeQ</w:t>
            </w:r>
          </w:p>
        </w:tc>
      </w:tr>
    </w:tbl>
    <w:p>
      <w:pPr>
        <w:pStyle w:val="Heading2"/>
      </w:pPr>
      <w:r>
        <w:t>Team Analysis</w:t>
      </w:r>
    </w:p>
    <w:p>
      <w:r>
        <w:rPr>
          <w:b/>
        </w:rPr>
        <w:t xml:space="preserve">Score: </w:t>
      </w:r>
      <w:r>
        <w:t>3/5</w:t>
      </w:r>
    </w:p>
    <w:p>
      <w:r>
        <w:rPr>
          <w:b/>
        </w:rPr>
        <w:t xml:space="preserve">Analysis: </w:t>
      </w:r>
      <w:r>
        <w:t>The founding team has complementary skills with domain expertise in clinical trials and technical expertise in AI/ML. However, the team size is small, and there is a need for additional hires to scale effectively.</w:t>
      </w:r>
    </w:p>
    <w:p>
      <w:pPr>
        <w:pStyle w:val="Heading3"/>
      </w:pPr>
      <w:r>
        <w:t>Detailed Assessment</w:t>
      </w:r>
    </w:p>
    <w:p>
      <w:r>
        <w:rPr>
          <w:b/>
        </w:rPr>
        <w:t xml:space="preserve">Business Model Strength: </w:t>
      </w:r>
      <w:r>
        <w:t>The B2B enterprise SaaS model is well-suited for the target market, with potential for scalability through annual subscriptions and add-ons.</w:t>
      </w:r>
    </w:p>
    <w:p>
      <w:r>
        <w:rPr>
          <w:b/>
        </w:rPr>
        <w:t xml:space="preserve">Market Positioning: </w:t>
      </w:r>
      <w:r>
        <w:t>Cora positions itself as a solution to reduce manual inefficiencies in clinical trials, offering a unique value proposition in automating data entry and monitoring.</w:t>
      </w:r>
    </w:p>
    <w:p>
      <w:r>
        <w:rPr>
          <w:b/>
        </w:rPr>
        <w:t xml:space="preserve">Execution Capability: </w:t>
      </w:r>
      <w:r>
        <w:t>The team has demonstrated initial execution capability through a trial sprint, but lacks market traction and customer validation.</w:t>
      </w:r>
    </w:p>
    <w:p>
      <w:r>
        <w:rPr>
          <w:b/>
        </w:rPr>
        <w:t xml:space="preserve">Strategic Vision: </w:t>
      </w:r>
      <w:r>
        <w:t>The strategic vision is clear, focusing on removing manual processes and proving ROI, but execution remains to be seen.</w:t>
      </w:r>
    </w:p>
    <w:p>
      <w:pPr>
        <w:pStyle w:val="Heading3"/>
      </w:pPr>
      <w:r>
        <w:t>Founder Analysis</w:t>
      </w:r>
    </w:p>
    <w:p>
      <w:r>
        <w:rPr>
          <w:b/>
        </w:rPr>
        <w:t>Shantanu Girotra</w:t>
      </w:r>
      <w:r>
        <w:t xml:space="preserve"> - Co-Founder</w:t>
      </w:r>
    </w:p>
    <w:p>
      <w:r>
        <w:rPr>
          <w:b/>
        </w:rPr>
        <w:t xml:space="preserve">Background: </w:t>
      </w:r>
      <w:r>
        <w:t>Experienced CRA with expertise in clinical trials and regulatory compliance.</w:t>
      </w:r>
    </w:p>
    <w:p>
      <w:r>
        <w:rPr>
          <w:b/>
        </w:rPr>
        <w:t xml:space="preserve">Domain Expertise: </w:t>
      </w:r>
      <w:r>
        <w:t>Strong understanding of clinical trial processes and inefficiencies.</w:t>
      </w:r>
    </w:p>
    <w:p>
      <w:r>
        <w:rPr>
          <w:b/>
        </w:rPr>
        <w:t xml:space="preserve">Notable Achievements: </w:t>
      </w:r>
      <w:r>
        <w:t>Successfully identified a significant market pain point and developed a potential solution.</w:t>
      </w:r>
    </w:p>
    <w:p>
      <w:r>
        <w:rPr>
          <w:b/>
        </w:rPr>
        <w:t xml:space="preserve">Linkedin: </w:t>
      </w:r>
      <w:r>
        <w:t>https://linkedin.com/in/shantanu-girotra-a304782b</w:t>
      </w:r>
    </w:p>
    <w:p>
      <w:pPr>
        <w:pStyle w:val="Heading2"/>
      </w:pPr>
      <w:r>
        <w:t>Technology Analysis</w:t>
      </w:r>
    </w:p>
    <w:p>
      <w:r>
        <w:rPr>
          <w:b/>
        </w:rPr>
        <w:t xml:space="preserve">Score: </w:t>
      </w:r>
      <w:r>
        <w:t>4/5</w:t>
      </w:r>
    </w:p>
    <w:p>
      <w:r>
        <w:rPr>
          <w:b/>
        </w:rPr>
        <w:t xml:space="preserve">Analysis: </w:t>
      </w:r>
      <w:r>
        <w:t>Cora's technology leverages AI/ML to automate clinical trial processes, offering a defensible and scalable solution. However, the technology is still in development with no market validation.</w:t>
      </w:r>
    </w:p>
    <w:p>
      <w:pPr>
        <w:pStyle w:val="Heading2"/>
      </w:pPr>
      <w:r>
        <w:t>Traction Analysis</w:t>
      </w:r>
    </w:p>
    <w:p>
      <w:r>
        <w:rPr>
          <w:b/>
        </w:rPr>
        <w:t xml:space="preserve">Score: </w:t>
      </w:r>
      <w:r>
        <w:t>2/5</w:t>
      </w:r>
    </w:p>
    <w:p>
      <w:r>
        <w:rPr>
          <w:b/>
        </w:rPr>
        <w:t xml:space="preserve">Analysis: </w:t>
      </w:r>
      <w:r>
        <w:t>Cora has no current market traction or customers, which is a significant concern. The focus is on developing an MVP and securing pilot customers.</w:t>
      </w:r>
    </w:p>
    <w:p>
      <w:r>
        <w:br w:type="page"/>
      </w:r>
    </w:p>
    <w:p>
      <w:pPr>
        <w:pStyle w:val="Heading1"/>
      </w:pPr>
      <w:r>
        <w:t>27. Counter Fin</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Counter Fin</w:t>
            </w:r>
          </w:p>
        </w:tc>
      </w:tr>
      <w:tr>
        <w:tc>
          <w:tcPr>
            <w:tcW w:type="dxa" w:w="4320"/>
          </w:tcPr>
          <w:p>
            <w:r>
              <w:rPr>
                <w:b/>
              </w:rPr>
              <w:t>Website</w:t>
            </w:r>
          </w:p>
        </w:tc>
        <w:tc>
          <w:tcPr>
            <w:tcW w:type="dxa" w:w="4320"/>
          </w:tcPr>
          <w:p>
            <w:r>
              <w:t>https://www.counterfin.com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Counter is a TurboTax-style assistant for disability and leave claims. Our platform automates claim filings, builds financial readiness through savings tools, and offers predictive scoring and emergency support to reduce delays, denials, and stress during life’s hardest moments. We empower users with faster access to income and dignity.</w:t>
            </w:r>
          </w:p>
        </w:tc>
      </w:tr>
      <w:tr>
        <w:tc>
          <w:tcPr>
            <w:tcW w:type="dxa" w:w="4320"/>
          </w:tcPr>
          <w:p>
            <w:r>
              <w:rPr>
                <w:b/>
              </w:rPr>
              <w:t>Problem Statement</w:t>
            </w:r>
          </w:p>
        </w:tc>
        <w:tc>
          <w:tcPr>
            <w:tcW w:type="dxa" w:w="4320"/>
          </w:tcPr>
          <w:p>
            <w:r>
              <w:t>70% of SSDI claims and 75% of private disability claims are denied due to missing info or errors. Most Americans can't survive a delayed paycheck. Counter eliminates costly denials, filing delays, and financial stress through guided filing, emergency funds, and employer/community support — especially for working-class and underserved populations.</w:t>
            </w:r>
          </w:p>
        </w:tc>
      </w:tr>
      <w:tr>
        <w:tc>
          <w:tcPr>
            <w:tcW w:type="dxa" w:w="4320"/>
          </w:tcPr>
          <w:p>
            <w:r>
              <w:rPr>
                <w:b/>
              </w:rPr>
              <w:t>Pitch Deck</w:t>
            </w:r>
          </w:p>
        </w:tc>
        <w:tc>
          <w:tcPr>
            <w:tcW w:type="dxa" w:w="4320"/>
          </w:tcPr>
          <w:p>
            <w:r>
              <w:t>https://www.canva.com/design/DAGnSc9z6HU/pVsBy9qQw620RlTL2vr6Ow/edit?utm_content=DAGnSc9z6HU&amp;utm_campaign=designshare&amp;utm_medium=link2&amp;utm_source=sharebutton</w:t>
            </w:r>
          </w:p>
        </w:tc>
      </w:tr>
      <w:tr>
        <w:tc>
          <w:tcPr>
            <w:tcW w:type="dxa" w:w="4320"/>
          </w:tcPr>
          <w:p>
            <w:r>
              <w:rPr>
                <w:b/>
              </w:rPr>
              <w:t>Demo Link</w:t>
            </w:r>
          </w:p>
        </w:tc>
        <w:tc>
          <w:tcPr>
            <w:tcW w:type="dxa" w:w="4320"/>
          </w:tcPr>
          <w:p>
            <w:r>
              <w:t>https://www.youtube.com/watch?v=BdCHV8uOrLY</w:t>
            </w:r>
          </w:p>
        </w:tc>
      </w:tr>
    </w:tbl>
    <w:p>
      <w:pPr>
        <w:pStyle w:val="Heading2"/>
      </w:pPr>
      <w:r>
        <w:t>Team Analysis</w:t>
      </w:r>
    </w:p>
    <w:p>
      <w:r>
        <w:rPr>
          <w:b/>
        </w:rPr>
        <w:t xml:space="preserve">Score: </w:t>
      </w:r>
      <w:r>
        <w:t>4/5</w:t>
      </w:r>
    </w:p>
    <w:p>
      <w:r>
        <w:rPr>
          <w:b/>
        </w:rPr>
        <w:t xml:space="preserve">Analysis: </w:t>
      </w:r>
      <w:r>
        <w:t>The founding team has strong domain expertise and personal experience with the problem they are solving, which enhances their credibility and understanding of the market. The CEO and CTO met through Y Combinator, indicating a network of support and validation. The team is small but focused, with a clear division of roles.</w:t>
      </w:r>
    </w:p>
    <w:p>
      <w:pPr>
        <w:pStyle w:val="Heading3"/>
      </w:pPr>
      <w:r>
        <w:t>Detailed Assessment</w:t>
      </w:r>
    </w:p>
    <w:p>
      <w:r>
        <w:rPr>
          <w:b/>
        </w:rPr>
        <w:t xml:space="preserve">Business Model Strength: </w:t>
      </w:r>
      <w:r>
        <w:t>Counter Fin employs a SaaS model with a tiered pricing structure, which is scalable and allows for predictable revenue streams. The addition of claim fees and platform fees diversifies income sources.</w:t>
      </w:r>
    </w:p>
    <w:p>
      <w:r>
        <w:rPr>
          <w:b/>
        </w:rPr>
        <w:t xml:space="preserve">Market Positioning: </w:t>
      </w:r>
      <w:r>
        <w:t>The company positions itself uniquely by combining filing automation, predictive scoring, and emergency funding, which competitors lack. This integrated approach addresses multiple pain points in the disability claims process.</w:t>
      </w:r>
    </w:p>
    <w:p>
      <w:r>
        <w:rPr>
          <w:b/>
        </w:rPr>
        <w:t xml:space="preserve">Execution Capability: </w:t>
      </w:r>
      <w:r>
        <w:t>The team has demonstrated execution capability by launching an MVP, securing contracts, and forming partnerships with significant players in the disability space.</w:t>
      </w:r>
    </w:p>
    <w:p>
      <w:r>
        <w:rPr>
          <w:b/>
        </w:rPr>
        <w:t xml:space="preserve">Strategic Vision: </w:t>
      </w:r>
      <w:r>
        <w:t>The leadership has a clear vision of empowering underserved populations with faster access to income and dignity, aligning with social impact goals.</w:t>
      </w:r>
    </w:p>
    <w:p>
      <w:pPr>
        <w:pStyle w:val="Heading3"/>
      </w:pPr>
      <w:r>
        <w:t>Founder Analysis</w:t>
      </w:r>
    </w:p>
    <w:p>
      <w:r>
        <w:rPr>
          <w:b/>
        </w:rPr>
        <w:t>Camron Brown</w:t>
      </w:r>
      <w:r>
        <w:t xml:space="preserve"> - CEO</w:t>
      </w:r>
    </w:p>
    <w:p>
      <w:r>
        <w:rPr>
          <w:b/>
        </w:rPr>
        <w:t xml:space="preserve">Background: </w:t>
      </w:r>
      <w:r>
        <w:t>Camron has a background in technology and entrepreneurship, with experience in disability advocacy.</w:t>
      </w:r>
    </w:p>
    <w:p>
      <w:r>
        <w:rPr>
          <w:b/>
        </w:rPr>
        <w:t xml:space="preserve">Domain Expertise: </w:t>
      </w:r>
      <w:r>
        <w:t>Strong understanding of disability claims processes and financial technology.</w:t>
      </w:r>
    </w:p>
    <w:p>
      <w:r>
        <w:rPr>
          <w:b/>
        </w:rPr>
        <w:t xml:space="preserve">Notable Achievements: </w:t>
      </w:r>
      <w:r>
        <w:t>Secured partnerships with major disability players and acceptance into Northwestern Mutual x gener8tor.</w:t>
      </w:r>
    </w:p>
    <w:p>
      <w:r>
        <w:rPr>
          <w:b/>
        </w:rPr>
        <w:t xml:space="preserve">Linkedin: </w:t>
      </w:r>
      <w:r>
        <w:t>https://www.linkedin.com/in/camron-brown/</w:t>
      </w:r>
    </w:p>
    <w:p>
      <w:r>
        <w:rPr>
          <w:b/>
        </w:rPr>
        <w:t>Kaelaan Maynor</w:t>
      </w:r>
      <w:r>
        <w:t xml:space="preserve"> - CTO</w:t>
      </w:r>
    </w:p>
    <w:p>
      <w:r>
        <w:rPr>
          <w:b/>
        </w:rPr>
        <w:t xml:space="preserve">Background: </w:t>
      </w:r>
      <w:r>
        <w:t>Kaelaan has a technical background with expertise in software development and product management.</w:t>
      </w:r>
    </w:p>
    <w:p>
      <w:r>
        <w:rPr>
          <w:b/>
        </w:rPr>
        <w:t xml:space="preserve">Domain Expertise: </w:t>
      </w:r>
      <w:r>
        <w:t>Technical expertise in building scalable platforms and automation tools.</w:t>
      </w:r>
    </w:p>
    <w:p>
      <w:r>
        <w:rPr>
          <w:b/>
        </w:rPr>
        <w:t xml:space="preserve">Notable Achievements: </w:t>
      </w:r>
      <w:r>
        <w:t>Led the development of the MVP and in-house technology.</w:t>
      </w:r>
    </w:p>
    <w:p>
      <w:r>
        <w:rPr>
          <w:b/>
        </w:rPr>
        <w:t xml:space="preserve">Linkedin: </w:t>
      </w:r>
      <w:r>
        <w:t>https://www.linkedin.com/in/kmaynor/</w:t>
      </w:r>
    </w:p>
    <w:p>
      <w:pPr>
        <w:pStyle w:val="Heading2"/>
      </w:pPr>
      <w:r>
        <w:t>Technology Analysis</w:t>
      </w:r>
    </w:p>
    <w:p>
      <w:r>
        <w:rPr>
          <w:b/>
        </w:rPr>
        <w:t xml:space="preserve">Score: </w:t>
      </w:r>
      <w:r>
        <w:t>4/5</w:t>
      </w:r>
    </w:p>
    <w:p>
      <w:r>
        <w:rPr>
          <w:b/>
        </w:rPr>
        <w:t xml:space="preserve">Analysis: </w:t>
      </w:r>
      <w:r>
        <w:t>The technology is developed in-house, providing control and flexibility. The platform's automation and predictive scoring are key differentiators.</w:t>
      </w:r>
    </w:p>
    <w:p>
      <w:pPr>
        <w:pStyle w:val="Heading2"/>
      </w:pPr>
      <w:r>
        <w:t>Traction Analysis</w:t>
      </w:r>
    </w:p>
    <w:p>
      <w:r>
        <w:rPr>
          <w:b/>
        </w:rPr>
        <w:t xml:space="preserve">Score: </w:t>
      </w:r>
      <w:r>
        <w:t>4/5</w:t>
      </w:r>
    </w:p>
    <w:p>
      <w:r>
        <w:rPr>
          <w:b/>
        </w:rPr>
        <w:t xml:space="preserve">Analysis: </w:t>
      </w:r>
      <w:r>
        <w:t>Strong early traction with contracts, partnerships, and pilot programs. The company has demonstrated product-market fit through live events and user feedback.</w:t>
      </w:r>
    </w:p>
    <w:p>
      <w:r>
        <w:br w:type="page"/>
      </w:r>
    </w:p>
    <w:p>
      <w:pPr>
        <w:pStyle w:val="Heading1"/>
      </w:pPr>
      <w:r>
        <w:t>28. Counter Fin</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Counter Fin</w:t>
            </w:r>
          </w:p>
        </w:tc>
      </w:tr>
      <w:tr>
        <w:tc>
          <w:tcPr>
            <w:tcW w:type="dxa" w:w="4320"/>
          </w:tcPr>
          <w:p>
            <w:r>
              <w:rPr>
                <w:b/>
              </w:rPr>
              <w:t>Website</w:t>
            </w:r>
          </w:p>
        </w:tc>
        <w:tc>
          <w:tcPr>
            <w:tcW w:type="dxa" w:w="4320"/>
          </w:tcPr>
          <w:p>
            <w:r>
              <w:t>https://www.counterfin.com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Counter is a TurboTax-style assistant for disability and leave claims. Our platform automates claim filings, builds financial readiness through savings tools, and offers predictive scoring and emergency support to reduce delays, denials, and stress during life’s hardest moments. We empower users with faster access to income and dignity.</w:t>
            </w:r>
          </w:p>
        </w:tc>
      </w:tr>
      <w:tr>
        <w:tc>
          <w:tcPr>
            <w:tcW w:type="dxa" w:w="4320"/>
          </w:tcPr>
          <w:p>
            <w:r>
              <w:rPr>
                <w:b/>
              </w:rPr>
              <w:t>Problem Statement</w:t>
            </w:r>
          </w:p>
        </w:tc>
        <w:tc>
          <w:tcPr>
            <w:tcW w:type="dxa" w:w="4320"/>
          </w:tcPr>
          <w:p>
            <w:r>
              <w:t>70% of SSDI claims and 75% of private disability claims are denied due to missing info or errors. Most Americans can't survive a delayed paycheck. Counter eliminates costly denials, filing delays, and financial stress through guided filing, emergency funds, and employer/community support — especially for working-class and underserved populations.</w:t>
            </w:r>
          </w:p>
        </w:tc>
      </w:tr>
      <w:tr>
        <w:tc>
          <w:tcPr>
            <w:tcW w:type="dxa" w:w="4320"/>
          </w:tcPr>
          <w:p>
            <w:r>
              <w:rPr>
                <w:b/>
              </w:rPr>
              <w:t>Pitch Deck</w:t>
            </w:r>
          </w:p>
        </w:tc>
        <w:tc>
          <w:tcPr>
            <w:tcW w:type="dxa" w:w="4320"/>
          </w:tcPr>
          <w:p>
            <w:r>
              <w:t>https://www.canva.com/design/DAGnSc9z6HU/pVsBy9qQw620RlTL2vr6Ow/edit?utm_content=DAGnSc9z6HU&amp;utm_campaign=designshare&amp;utm_medium=link2&amp;utm_source=sharebutton</w:t>
            </w:r>
          </w:p>
        </w:tc>
      </w:tr>
      <w:tr>
        <w:tc>
          <w:tcPr>
            <w:tcW w:type="dxa" w:w="4320"/>
          </w:tcPr>
          <w:p>
            <w:r>
              <w:rPr>
                <w:b/>
              </w:rPr>
              <w:t>Demo Link</w:t>
            </w:r>
          </w:p>
        </w:tc>
        <w:tc>
          <w:tcPr>
            <w:tcW w:type="dxa" w:w="4320"/>
          </w:tcPr>
          <w:p>
            <w:r>
              <w:t>https://www.youtube.com/watch?v=BdCHV8uOrLY</w:t>
            </w:r>
          </w:p>
        </w:tc>
      </w:tr>
    </w:tbl>
    <w:p>
      <w:pPr>
        <w:pStyle w:val="Heading2"/>
      </w:pPr>
      <w:r>
        <w:t>Team Analysis</w:t>
      </w:r>
    </w:p>
    <w:p>
      <w:r>
        <w:rPr>
          <w:b/>
        </w:rPr>
        <w:t xml:space="preserve">Score: </w:t>
      </w:r>
      <w:r>
        <w:t>4/5</w:t>
      </w:r>
    </w:p>
    <w:p>
      <w:r>
        <w:rPr>
          <w:b/>
        </w:rPr>
        <w:t xml:space="preserve">Analysis: </w:t>
      </w:r>
      <w:r>
        <w:t>The founding team has strong domain expertise and personal experience with the problem they are solving, which is crucial for understanding the nuances of disability claims. The CEO and CTO met through Y Combinator, indicating a network of support and validation. The team is small but focused, with a clear division of roles.</w:t>
      </w:r>
    </w:p>
    <w:p>
      <w:pPr>
        <w:pStyle w:val="Heading3"/>
      </w:pPr>
      <w:r>
        <w:t>Detailed Assessment</w:t>
      </w:r>
    </w:p>
    <w:p>
      <w:r>
        <w:rPr>
          <w:b/>
        </w:rPr>
        <w:t xml:space="preserve">Business Model Strength: </w:t>
      </w:r>
      <w:r>
        <w:t>Counter Fin employs a SaaS model with additional revenue from claim fees and platform commissions. This diversified revenue stream is promising, but scalability will depend on successful partnerships and market penetration.</w:t>
      </w:r>
    </w:p>
    <w:p>
      <w:r>
        <w:rPr>
          <w:b/>
        </w:rPr>
        <w:t xml:space="preserve">Market Positioning: </w:t>
      </w:r>
      <w:r>
        <w:t>Counter Fin uniquely combines filing automation, predictive scoring, and emergency funding, differentiating itself from competitors who lack comprehensive disability tools.</w:t>
      </w:r>
    </w:p>
    <w:p>
      <w:r>
        <w:rPr>
          <w:b/>
        </w:rPr>
        <w:t xml:space="preserve">Execution Capability: </w:t>
      </w:r>
      <w:r>
        <w:t>The team has demonstrated execution capability through contracts with municipalities and partnerships with disability organizations, indicating strong initial traction.</w:t>
      </w:r>
    </w:p>
    <w:p>
      <w:r>
        <w:rPr>
          <w:b/>
        </w:rPr>
        <w:t xml:space="preserve">Strategic Vision: </w:t>
      </w:r>
      <w:r>
        <w:t>The strategic vision is clear, focusing on underserved populations and leveraging partnerships to scale. However, navigating the regulatory landscape remains a challenge.</w:t>
      </w:r>
    </w:p>
    <w:p>
      <w:pPr>
        <w:pStyle w:val="Heading3"/>
      </w:pPr>
      <w:r>
        <w:t>Founder Analysis</w:t>
      </w:r>
    </w:p>
    <w:p>
      <w:r>
        <w:rPr>
          <w:b/>
        </w:rPr>
        <w:t>Camron Brown</w:t>
      </w:r>
      <w:r>
        <w:t xml:space="preserve"> - CEO</w:t>
      </w:r>
    </w:p>
    <w:p>
      <w:r>
        <w:rPr>
          <w:b/>
        </w:rPr>
        <w:t xml:space="preserve">Background: </w:t>
      </w:r>
      <w:r>
        <w:t>Camron has a background in technology and entrepreneurship, with personal experience in disability struggles.</w:t>
      </w:r>
    </w:p>
    <w:p>
      <w:r>
        <w:rPr>
          <w:b/>
        </w:rPr>
        <w:t xml:space="preserve">Domain Expertise: </w:t>
      </w:r>
      <w:r>
        <w:t>Strong understanding of disability claims and financial technology.</w:t>
      </w:r>
    </w:p>
    <w:p>
      <w:r>
        <w:rPr>
          <w:b/>
        </w:rPr>
        <w:t xml:space="preserve">Notable Achievements: </w:t>
      </w:r>
      <w:r>
        <w:t>Secured contracts with municipalities and partnerships with major disability players.</w:t>
      </w:r>
    </w:p>
    <w:p>
      <w:r>
        <w:rPr>
          <w:b/>
        </w:rPr>
        <w:t xml:space="preserve">Linkedin: </w:t>
      </w:r>
      <w:r>
        <w:t>https://www.linkedin.com/in/camron-brown/</w:t>
      </w:r>
    </w:p>
    <w:p>
      <w:r>
        <w:rPr>
          <w:b/>
        </w:rPr>
        <w:t>Kaelaan Maynor</w:t>
      </w:r>
      <w:r>
        <w:t xml:space="preserve"> - CTO</w:t>
      </w:r>
    </w:p>
    <w:p>
      <w:r>
        <w:rPr>
          <w:b/>
        </w:rPr>
        <w:t xml:space="preserve">Background: </w:t>
      </w:r>
      <w:r>
        <w:t>Technical expertise in software development and product management.</w:t>
      </w:r>
    </w:p>
    <w:p>
      <w:r>
        <w:rPr>
          <w:b/>
        </w:rPr>
        <w:t xml:space="preserve">Domain Expertise: </w:t>
      </w:r>
      <w:r>
        <w:t>Deep technical knowledge relevant to building the platform.</w:t>
      </w:r>
    </w:p>
    <w:p>
      <w:r>
        <w:rPr>
          <w:b/>
        </w:rPr>
        <w:t xml:space="preserve">Notable Achievements: </w:t>
      </w:r>
      <w:r>
        <w:t>Developed the core technology in-house, indicating strong technical capability.</w:t>
      </w:r>
    </w:p>
    <w:p>
      <w:r>
        <w:rPr>
          <w:b/>
        </w:rPr>
        <w:t xml:space="preserve">Linkedin: </w:t>
      </w:r>
      <w:r>
        <w:t>https://www.linkedin.com/in/kmaynor/</w:t>
      </w:r>
    </w:p>
    <w:p>
      <w:pPr>
        <w:pStyle w:val="Heading2"/>
      </w:pPr>
      <w:r>
        <w:t>Technology Analysis</w:t>
      </w:r>
    </w:p>
    <w:p>
      <w:r>
        <w:rPr>
          <w:b/>
        </w:rPr>
        <w:t xml:space="preserve">Score: </w:t>
      </w:r>
      <w:r>
        <w:t>4/5</w:t>
      </w:r>
    </w:p>
    <w:p>
      <w:r>
        <w:rPr>
          <w:b/>
        </w:rPr>
        <w:t xml:space="preserve">Analysis: </w:t>
      </w:r>
      <w:r>
        <w:t>The technology is developed in-house, providing control over the product and potential for innovation. The platform's automation and predictive capabilities offer a competitive edge.</w:t>
      </w:r>
    </w:p>
    <w:p>
      <w:pPr>
        <w:pStyle w:val="Heading2"/>
      </w:pPr>
      <w:r>
        <w:t>Traction Analysis</w:t>
      </w:r>
    </w:p>
    <w:p>
      <w:r>
        <w:rPr>
          <w:b/>
        </w:rPr>
        <w:t xml:space="preserve">Score: </w:t>
      </w:r>
      <w:r>
        <w:t>4/5</w:t>
      </w:r>
    </w:p>
    <w:p>
      <w:r>
        <w:rPr>
          <w:b/>
        </w:rPr>
        <w:t xml:space="preserve">Analysis: </w:t>
      </w:r>
      <w:r>
        <w:t>Strong initial traction with contracts and partnerships, indicating product-market fit. The company has secured $300K in contracted revenue and is actively engaged in pilot programs.</w:t>
      </w:r>
    </w:p>
    <w:p>
      <w:r>
        <w:br w:type="page"/>
      </w:r>
    </w:p>
    <w:p>
      <w:pPr>
        <w:pStyle w:val="Heading1"/>
      </w:pPr>
      <w:r>
        <w:t>29. CryptoMate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CryptoMate</w:t>
            </w:r>
          </w:p>
        </w:tc>
      </w:tr>
      <w:tr>
        <w:tc>
          <w:tcPr>
            <w:tcW w:type="dxa" w:w="4320"/>
          </w:tcPr>
          <w:p>
            <w:r>
              <w:rPr>
                <w:b/>
              </w:rPr>
              <w:t>Website</w:t>
            </w:r>
          </w:p>
        </w:tc>
        <w:tc>
          <w:tcPr>
            <w:tcW w:type="dxa" w:w="4320"/>
          </w:tcPr>
          <w:p>
            <w:r>
              <w:t>https://cryptomate.me</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CryptoMate's low code SaaS infrastructure allows any company to easily deploy smart fintech offerings that evolves with their clients needs.</w:t>
            </w:r>
          </w:p>
        </w:tc>
      </w:tr>
      <w:tr>
        <w:tc>
          <w:tcPr>
            <w:tcW w:type="dxa" w:w="4320"/>
          </w:tcPr>
          <w:p>
            <w:r>
              <w:rPr>
                <w:b/>
              </w:rPr>
              <w:t>Problem Statement</w:t>
            </w:r>
          </w:p>
        </w:tc>
        <w:tc>
          <w:tcPr>
            <w:tcW w:type="dxa" w:w="4320"/>
          </w:tcPr>
          <w:p>
            <w:r>
              <w:t>We focus on the 93 Million SMEs in LATAM that define as main challenges: Providing credit facilities for their customers. Optimizing their payments (Sales and Suppliers), locally and internationally. Currency volatility, inflation, capital restrictions. We believe lowering the barriers of entry to financial tools is the only way to truely excel in ESG 8, 9 and 11.</w:t>
            </w:r>
          </w:p>
        </w:tc>
      </w:tr>
      <w:tr>
        <w:tc>
          <w:tcPr>
            <w:tcW w:type="dxa" w:w="4320"/>
          </w:tcPr>
          <w:p>
            <w:r>
              <w:rPr>
                <w:b/>
              </w:rPr>
              <w:t>Pitch Deck</w:t>
            </w:r>
          </w:p>
        </w:tc>
        <w:tc>
          <w:tcPr>
            <w:tcW w:type="dxa" w:w="4320"/>
          </w:tcPr>
          <w:p>
            <w:r>
              <w:t>https://drive.google.com/file/d/1GBzG1Ck0xlGhoqdpZgRBLEIUOcOv1VCT/view?usp=drive_link</w:t>
            </w:r>
          </w:p>
        </w:tc>
      </w:tr>
      <w:tr>
        <w:tc>
          <w:tcPr>
            <w:tcW w:type="dxa" w:w="4320"/>
          </w:tcPr>
          <w:p>
            <w:r>
              <w:rPr>
                <w:b/>
              </w:rPr>
              <w:t>Demo Link</w:t>
            </w:r>
          </w:p>
        </w:tc>
        <w:tc>
          <w:tcPr>
            <w:tcW w:type="dxa" w:w="4320"/>
          </w:tcPr>
          <w:p>
            <w:r>
              <w:t>https://youtube.com/shorts/dhwIGX5_pwQ?feature=share</w:t>
            </w:r>
          </w:p>
        </w:tc>
      </w:tr>
    </w:tbl>
    <w:p>
      <w:pPr>
        <w:pStyle w:val="Heading2"/>
      </w:pPr>
      <w:r>
        <w:t>Team Analysis</w:t>
      </w:r>
    </w:p>
    <w:p>
      <w:r>
        <w:rPr>
          <w:b/>
        </w:rPr>
        <w:t xml:space="preserve">Score: </w:t>
      </w:r>
      <w:r>
        <w:t>4/5</w:t>
      </w:r>
    </w:p>
    <w:p>
      <w:r>
        <w:rPr>
          <w:b/>
        </w:rPr>
        <w:t xml:space="preserve">Analysis: </w:t>
      </w:r>
      <w:r>
        <w:t>The founding team has a strong background in fintech, banking, and crypto, with significant experience in scaling operations and developing financial products. The team is well-rounded with complementary skills in engineering, sales, and compliance.</w:t>
      </w:r>
    </w:p>
    <w:p>
      <w:pPr>
        <w:pStyle w:val="Heading3"/>
      </w:pPr>
      <w:r>
        <w:t>Detailed Assessment</w:t>
      </w:r>
    </w:p>
    <w:p>
      <w:r>
        <w:rPr>
          <w:b/>
        </w:rPr>
        <w:t xml:space="preserve">Business Model Strength: </w:t>
      </w:r>
      <w:r>
        <w:t>CryptoMate operates on a B2B model with revenue from subscription plans and transactional fees, demonstrating a scalable and sustainable revenue stream.</w:t>
      </w:r>
    </w:p>
    <w:p>
      <w:r>
        <w:rPr>
          <w:b/>
        </w:rPr>
        <w:t xml:space="preserve">Market Positioning: </w:t>
      </w:r>
      <w:r>
        <w:t>The company positions itself as a low-code solution for SMEs in LATAM, offering unique fintech capabilities that address specific regional challenges.</w:t>
      </w:r>
    </w:p>
    <w:p>
      <w:r>
        <w:rPr>
          <w:b/>
        </w:rPr>
        <w:t xml:space="preserve">Execution Capability: </w:t>
      </w:r>
      <w:r>
        <w:t>The team has successfully launched and scaled their product across 12 countries, indicating strong execution capabilities.</w:t>
      </w:r>
    </w:p>
    <w:p>
      <w:r>
        <w:rPr>
          <w:b/>
        </w:rPr>
        <w:t xml:space="preserve">Strategic Vision: </w:t>
      </w:r>
      <w:r>
        <w:t>CryptoMate has a clear vision of expanding into emerging markets and leveraging stablecoin and private credit market growth.</w:t>
      </w:r>
    </w:p>
    <w:p>
      <w:pPr>
        <w:pStyle w:val="Heading3"/>
      </w:pPr>
      <w:r>
        <w:t>Founder Analysis</w:t>
      </w:r>
    </w:p>
    <w:p>
      <w:r>
        <w:rPr>
          <w:b/>
        </w:rPr>
        <w:t>Alan Boryszanski</w:t>
      </w:r>
      <w:r>
        <w:t xml:space="preserve"> - CEO</w:t>
      </w:r>
    </w:p>
    <w:p>
      <w:r>
        <w:rPr>
          <w:b/>
        </w:rPr>
        <w:t xml:space="preserve">Background: </w:t>
      </w:r>
      <w:r>
        <w:t>Alan has a background in fintech and banking, with experience in developing challenger crypto banks in LATAM.</w:t>
      </w:r>
    </w:p>
    <w:p>
      <w:r>
        <w:rPr>
          <w:b/>
        </w:rPr>
        <w:t xml:space="preserve">Domain Expertise: </w:t>
      </w:r>
      <w:r>
        <w:t>Expertise in fintech, crypto, and banking sectors.</w:t>
      </w:r>
    </w:p>
    <w:p>
      <w:r>
        <w:rPr>
          <w:b/>
        </w:rPr>
        <w:t xml:space="preserve">Notable Achievements: </w:t>
      </w:r>
      <w:r>
        <w:t>Successfully set up infrastructure for crypto banks to operate with local banks.</w:t>
      </w:r>
    </w:p>
    <w:p>
      <w:r>
        <w:rPr>
          <w:b/>
        </w:rPr>
        <w:t xml:space="preserve">Linkedin: </w:t>
      </w:r>
      <w:r>
        <w:t>https://www.linkedin.com/in/alanboryszanski/</w:t>
      </w:r>
    </w:p>
    <w:p>
      <w:r>
        <w:rPr>
          <w:b/>
        </w:rPr>
        <w:t>Guido De Luca</w:t>
      </w:r>
      <w:r>
        <w:t xml:space="preserve"> - CTO</w:t>
      </w:r>
    </w:p>
    <w:p>
      <w:r>
        <w:rPr>
          <w:b/>
        </w:rPr>
        <w:t xml:space="preserve">Background: </w:t>
      </w:r>
      <w:r>
        <w:t>Guido has a strong technical background with expertise in blockchain and fintech development.</w:t>
      </w:r>
    </w:p>
    <w:p>
      <w:r>
        <w:rPr>
          <w:b/>
        </w:rPr>
        <w:t xml:space="preserve">Domain Expertise: </w:t>
      </w:r>
      <w:r>
        <w:t>Technical expertise in blockchain and fintech solutions.</w:t>
      </w:r>
    </w:p>
    <w:p>
      <w:r>
        <w:rPr>
          <w:b/>
        </w:rPr>
        <w:t xml:space="preserve">Notable Achievements: </w:t>
      </w:r>
      <w:r>
        <w:t>Led technical development for CryptoMate's platform.</w:t>
      </w:r>
    </w:p>
    <w:p>
      <w:r>
        <w:rPr>
          <w:b/>
        </w:rPr>
        <w:t xml:space="preserve">Linkedin: </w:t>
      </w:r>
      <w:r>
        <w:t>https://www.linkedin.com/in/guido-de-luca-791403224/</w:t>
      </w:r>
    </w:p>
    <w:p>
      <w:pPr>
        <w:pStyle w:val="Heading2"/>
      </w:pPr>
      <w:r>
        <w:t>Technology Analysis</w:t>
      </w:r>
    </w:p>
    <w:p>
      <w:r>
        <w:rPr>
          <w:b/>
        </w:rPr>
        <w:t xml:space="preserve">Score: </w:t>
      </w:r>
      <w:r>
        <w:t>4/5</w:t>
      </w:r>
    </w:p>
    <w:p>
      <w:r>
        <w:rPr>
          <w:b/>
        </w:rPr>
        <w:t xml:space="preserve">Analysis: </w:t>
      </w:r>
      <w:r>
        <w:t>CryptoMate's low-code platform offers technical defensibility and scalability, with strong integration capabilities.</w:t>
      </w:r>
    </w:p>
    <w:p>
      <w:pPr>
        <w:pStyle w:val="Heading2"/>
      </w:pPr>
      <w:r>
        <w:t>Traction Analysis</w:t>
      </w:r>
    </w:p>
    <w:p>
      <w:r>
        <w:rPr>
          <w:b/>
        </w:rPr>
        <w:t xml:space="preserve">Score: </w:t>
      </w:r>
      <w:r>
        <w:t>5/5</w:t>
      </w:r>
    </w:p>
    <w:p>
      <w:r>
        <w:rPr>
          <w:b/>
        </w:rPr>
        <w:t xml:space="preserve">Analysis: </w:t>
      </w:r>
      <w:r>
        <w:t>CryptoMate shows strong traction with over 30 customers in 12 countries, significant transactional value, and growing subscription revenue.</w:t>
      </w:r>
    </w:p>
    <w:p>
      <w:r>
        <w:br w:type="page"/>
      </w:r>
    </w:p>
    <w:p>
      <w:pPr>
        <w:pStyle w:val="Heading1"/>
      </w:pPr>
      <w:r>
        <w:t>30. Deep Care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Deep Care</w:t>
            </w:r>
          </w:p>
        </w:tc>
      </w:tr>
      <w:tr>
        <w:tc>
          <w:tcPr>
            <w:tcW w:type="dxa" w:w="4320"/>
          </w:tcPr>
          <w:p>
            <w:r>
              <w:rPr>
                <w:b/>
              </w:rPr>
              <w:t>Website</w:t>
            </w:r>
          </w:p>
        </w:tc>
        <w:tc>
          <w:tcPr>
            <w:tcW w:type="dxa" w:w="4320"/>
          </w:tcPr>
          <w:p>
            <w:r>
              <w:t>https://deep-care.com/</w:t>
            </w:r>
          </w:p>
        </w:tc>
      </w:tr>
      <w:tr>
        <w:tc>
          <w:tcPr>
            <w:tcW w:type="dxa" w:w="4320"/>
          </w:tcPr>
          <w:p>
            <w:r>
              <w:rPr>
                <w:b/>
              </w:rPr>
              <w:t>Year Founded</w:t>
            </w:r>
          </w:p>
        </w:tc>
        <w:tc>
          <w:tcPr>
            <w:tcW w:type="dxa" w:w="4320"/>
          </w:tcPr>
          <w:p>
            <w:r>
              <w:t>2020</w:t>
            </w:r>
          </w:p>
        </w:tc>
      </w:tr>
      <w:tr>
        <w:tc>
          <w:tcPr>
            <w:tcW w:type="dxa" w:w="4320"/>
          </w:tcPr>
          <w:p>
            <w:r>
              <w:rPr>
                <w:b/>
              </w:rPr>
              <w:t>Description</w:t>
            </w:r>
          </w:p>
        </w:tc>
        <w:tc>
          <w:tcPr>
            <w:tcW w:type="dxa" w:w="4320"/>
          </w:tcPr>
          <w:p>
            <w:r>
              <w:t>Deep-Care is a German healthtech startup founded by ex-Bosch and ex-Tesla engineers. Our AI workstation companion ‘Isa’ improves posture, movement, cognitive factors for desk workers—while building a digital twin for health insights. Scientifically validated, privacy-compliant, and used by 200+ companies in Europe, Isa is now expanding into the U.S.</w:t>
            </w:r>
          </w:p>
        </w:tc>
      </w:tr>
      <w:tr>
        <w:tc>
          <w:tcPr>
            <w:tcW w:type="dxa" w:w="4320"/>
          </w:tcPr>
          <w:p>
            <w:r>
              <w:rPr>
                <w:b/>
              </w:rPr>
              <w:t>Problem Statement</w:t>
            </w:r>
          </w:p>
        </w:tc>
        <w:tc>
          <w:tcPr>
            <w:tcW w:type="dxa" w:w="4320"/>
          </w:tcPr>
          <w:p>
            <w:r>
              <w:t>We tackle the massive health and cost burden caused by sedentary desk work. Poor posture, low movement, and suboptimal environments lead to musculoskeletal, cardiovascular, and metabolic disorders—some of the most expensive and disabling conditions in modern healthcare. In the U.S. alone, musculoskeletal disorders account for one out of every six dollars spent on healthcare, as highlighted by Evernorth: https://www.evernorth.com/articles/musculoskeletal-disorder-costs-and-cares.</w:t>
              <w:br/>
              <w:br/>
              <w:t>Our AI workstation companion ‘Isa’ addresses these root causes directly at the desk—improving posture, movement, hydration, and environmental factors like light and noise. The solution has been scientifically validated by leading European research institutions and top-tier universities, and is already used by over 200 organizations—including Mercedes-Benz, McKinsey, UBS, the German Army, and major public insurers. ‘Isa’ drives early behavior change, reduces chronic health risks, and helps lower long-term costs while improving employee well-being and productivity.</w:t>
            </w:r>
          </w:p>
        </w:tc>
      </w:tr>
      <w:tr>
        <w:tc>
          <w:tcPr>
            <w:tcW w:type="dxa" w:w="4320"/>
          </w:tcPr>
          <w:p>
            <w:r>
              <w:rPr>
                <w:b/>
              </w:rPr>
              <w:t>Pitch Deck</w:t>
            </w:r>
          </w:p>
        </w:tc>
        <w:tc>
          <w:tcPr>
            <w:tcW w:type="dxa" w:w="4320"/>
          </w:tcPr>
          <w:p>
            <w:r>
              <w:t>https://25441211.fs1.hubspotusercontent-eu1.net/hubfs/25441211/Pitch%20Deck.pdf</w:t>
            </w:r>
          </w:p>
        </w:tc>
      </w:tr>
      <w:tr>
        <w:tc>
          <w:tcPr>
            <w:tcW w:type="dxa" w:w="4320"/>
          </w:tcPr>
          <w:p>
            <w:r>
              <w:rPr>
                <w:b/>
              </w:rPr>
              <w:t>Demo Link</w:t>
            </w:r>
          </w:p>
        </w:tc>
        <w:tc>
          <w:tcPr>
            <w:tcW w:type="dxa" w:w="4320"/>
          </w:tcPr>
          <w:p>
            <w:r>
              <w:t>https://deep-care.com/hi-im-isa/</w:t>
            </w:r>
          </w:p>
        </w:tc>
      </w:tr>
    </w:tbl>
    <w:p>
      <w:pPr>
        <w:pStyle w:val="Heading2"/>
      </w:pPr>
      <w:r>
        <w:t>Team Analysis</w:t>
      </w:r>
    </w:p>
    <w:p>
      <w:r>
        <w:rPr>
          <w:b/>
        </w:rPr>
        <w:t xml:space="preserve">Score: </w:t>
      </w:r>
      <w:r>
        <w:t>5/5</w:t>
      </w:r>
    </w:p>
    <w:p>
      <w:r>
        <w:rPr>
          <w:b/>
        </w:rPr>
        <w:t xml:space="preserve">Analysis: </w:t>
      </w:r>
      <w:r>
        <w:t>The founding team of Deep Care is composed of highly experienced professionals with backgrounds in AI, robotics, and business from leading companies like Bosch and Tesla. Their complementary skills in AI, hardware, software, product, and business are well-aligned with the company's mission. The team has demonstrated strong execution capability by developing a scientifically validated product and securing over 200 corporate clients.</w:t>
      </w:r>
    </w:p>
    <w:p>
      <w:pPr>
        <w:pStyle w:val="Heading3"/>
      </w:pPr>
      <w:r>
        <w:t>Detailed Assessment</w:t>
      </w:r>
    </w:p>
    <w:p>
      <w:r>
        <w:rPr>
          <w:b/>
        </w:rPr>
        <w:t xml:space="preserve">Business Model Strength: </w:t>
      </w:r>
      <w:r>
        <w:t>Deep Care operates a usage-based B2B2C model that aligns incentives by charging only when the product is actively used. This model ensures high engagement and minimizes financial risk for clients, making it scalable and attractive.</w:t>
      </w:r>
    </w:p>
    <w:p>
      <w:r>
        <w:rPr>
          <w:b/>
        </w:rPr>
        <w:t xml:space="preserve">Market Positioning: </w:t>
      </w:r>
      <w:r>
        <w:t>The company positions itself as a preventive health solution for desk workers, differentiating itself from traditional wellness programs by addressing root causes directly at the desk.</w:t>
      </w:r>
    </w:p>
    <w:p>
      <w:r>
        <w:rPr>
          <w:b/>
        </w:rPr>
        <w:t xml:space="preserve">Execution Capability: </w:t>
      </w:r>
      <w:r>
        <w:t>The team has successfully executed its vision by developing a patented AI-based solution and securing partnerships with major European health insurers.</w:t>
      </w:r>
    </w:p>
    <w:p>
      <w:r>
        <w:rPr>
          <w:b/>
        </w:rPr>
        <w:t xml:space="preserve">Strategic Vision: </w:t>
      </w:r>
      <w:r>
        <w:t>Deep Care has a clear strategic vision to expand into the U.S. market and continuously evolve its offering to include workplace safety, stress detection, and mental coaching.</w:t>
      </w:r>
    </w:p>
    <w:p>
      <w:pPr>
        <w:pStyle w:val="Heading3"/>
      </w:pPr>
      <w:r>
        <w:t>Founder Analysis</w:t>
      </w:r>
    </w:p>
    <w:p>
      <w:r>
        <w:rPr>
          <w:b/>
        </w:rPr>
        <w:t>Dr. Milad Geravand</w:t>
      </w:r>
      <w:r>
        <w:t xml:space="preserve"> - CEO</w:t>
      </w:r>
    </w:p>
    <w:p>
      <w:r>
        <w:rPr>
          <w:b/>
        </w:rPr>
        <w:t xml:space="preserve">Background: </w:t>
      </w:r>
      <w:r>
        <w:t>PhD in Robotics, extensive experience in AI and robotics at Bosch.</w:t>
      </w:r>
    </w:p>
    <w:p>
      <w:r>
        <w:rPr>
          <w:b/>
        </w:rPr>
        <w:t xml:space="preserve">Domain Expertise: </w:t>
      </w:r>
      <w:r>
        <w:t>AI, robotics, and healthtech.</w:t>
      </w:r>
    </w:p>
    <w:p>
      <w:r>
        <w:rPr>
          <w:b/>
        </w:rPr>
        <w:t xml:space="preserve">Notable Achievements: </w:t>
      </w:r>
      <w:r>
        <w:t>Led the development of a robotics toolbox at Bosch.</w:t>
      </w:r>
    </w:p>
    <w:p>
      <w:r>
        <w:rPr>
          <w:b/>
        </w:rPr>
        <w:t xml:space="preserve">Linkedin: </w:t>
      </w:r>
      <w:r>
        <w:t>https://www.linkedin.com/in/milad-geravand-017b2534/</w:t>
      </w:r>
    </w:p>
    <w:p>
      <w:r>
        <w:rPr>
          <w:b/>
        </w:rPr>
        <w:t>Timo Forstner</w:t>
      </w:r>
      <w:r>
        <w:t xml:space="preserve"> - AI</w:t>
      </w:r>
    </w:p>
    <w:p>
      <w:r>
        <w:rPr>
          <w:b/>
        </w:rPr>
        <w:t xml:space="preserve">Background: </w:t>
      </w:r>
      <w:r>
        <w:t>Expert in AI with experience at Tesla.</w:t>
      </w:r>
    </w:p>
    <w:p>
      <w:r>
        <w:rPr>
          <w:b/>
        </w:rPr>
        <w:t xml:space="preserve">Domain Expertise: </w:t>
      </w:r>
      <w:r>
        <w:t>AI and machine learning.</w:t>
      </w:r>
    </w:p>
    <w:p>
      <w:r>
        <w:rPr>
          <w:b/>
        </w:rPr>
        <w:t xml:space="preserve">Notable Achievements: </w:t>
      </w:r>
      <w:r>
        <w:t>Contributed to AI advancements at Tesla.</w:t>
      </w:r>
    </w:p>
    <w:p>
      <w:r>
        <w:rPr>
          <w:b/>
        </w:rPr>
        <w:t xml:space="preserve">Linkedin: </w:t>
      </w:r>
      <w:r>
        <w:t>https://www.linkedin.com/in/timo-forstner-3961b4201/</w:t>
      </w:r>
    </w:p>
    <w:p>
      <w:pPr>
        <w:pStyle w:val="Heading2"/>
      </w:pPr>
      <w:r>
        <w:t>Technology Analysis</w:t>
      </w:r>
    </w:p>
    <w:p>
      <w:r>
        <w:rPr>
          <w:b/>
        </w:rPr>
        <w:t xml:space="preserve">Score: </w:t>
      </w:r>
      <w:r>
        <w:t>5/5</w:t>
      </w:r>
    </w:p>
    <w:p>
      <w:r>
        <w:rPr>
          <w:b/>
        </w:rPr>
        <w:t xml:space="preserve">Analysis: </w:t>
      </w:r>
      <w:r>
        <w:t>Deep Care's technology is highly defensible with granted patents in Europe and the U.S. The AI-based solution is unique in its focus on desk-based behavior change and health insights.</w:t>
      </w:r>
    </w:p>
    <w:p>
      <w:pPr>
        <w:pStyle w:val="Heading2"/>
      </w:pPr>
      <w:r>
        <w:t>Traction Analysis</w:t>
      </w:r>
    </w:p>
    <w:p>
      <w:r>
        <w:rPr>
          <w:b/>
        </w:rPr>
        <w:t xml:space="preserve">Score: </w:t>
      </w:r>
      <w:r>
        <w:t>5/5</w:t>
      </w:r>
    </w:p>
    <w:p>
      <w:r>
        <w:rPr>
          <w:b/>
        </w:rPr>
        <w:t xml:space="preserve">Analysis: </w:t>
      </w:r>
      <w:r>
        <w:t>Deep Care has demonstrated strong product-market fit with over 200 paying customers and high retention rates. The company is profitable and has a well-filled sales pipeline.</w:t>
      </w:r>
    </w:p>
    <w:p>
      <w:r>
        <w:br w:type="page"/>
      </w:r>
    </w:p>
    <w:p>
      <w:pPr>
        <w:pStyle w:val="Heading1"/>
      </w:pPr>
      <w:r>
        <w:t>31. Defiant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Defiant Health</w:t>
            </w:r>
          </w:p>
        </w:tc>
      </w:tr>
      <w:tr>
        <w:tc>
          <w:tcPr>
            <w:tcW w:type="dxa" w:w="4320"/>
          </w:tcPr>
          <w:p>
            <w:r>
              <w:rPr>
                <w:b/>
              </w:rPr>
              <w:t>Website</w:t>
            </w:r>
          </w:p>
        </w:tc>
        <w:tc>
          <w:tcPr>
            <w:tcW w:type="dxa" w:w="4320"/>
          </w:tcPr>
          <w:p>
            <w:r>
              <w:t>https://defianthealth.com/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Defiant Health is building a new front door for cancer care, guiding patients through diagnosis in days, not months, and supporting their most important decisions with expertise and attention at every step.</w:t>
            </w:r>
          </w:p>
        </w:tc>
      </w:tr>
      <w:tr>
        <w:tc>
          <w:tcPr>
            <w:tcW w:type="dxa" w:w="4320"/>
          </w:tcPr>
          <w:p>
            <w:r>
              <w:rPr>
                <w:b/>
              </w:rPr>
              <w:t>Problem Statement</w:t>
            </w:r>
          </w:p>
        </w:tc>
        <w:tc>
          <w:tcPr>
            <w:tcW w:type="dxa" w:w="4320"/>
          </w:tcPr>
          <w:p>
            <w:r>
              <w:t>Cancer care is beset with delay, error, and excess cost, diminishing patient outcomes and quality-of-life and increasing the burden on payers, employers, and patients who pay for care. We address those problems by engaging patients early - before they are diagnosed - and supporting the critical initial steps in their journey. Our entry point for patient engagement addresses the suffering that patients endure trying to get timely and accurate answers when they suspect they may have cancer. Then, for those who do have a positive diagnosis, we help address the challenge they face in finding the best oncology team for their specific condition and ensure their treatment plan reflects best practice among complex and rapidly evolving treatment options. In total, these interventions not only address patient experience and outcomes, but result in significant cost savings to payers and employers.</w:t>
            </w:r>
          </w:p>
        </w:tc>
      </w:tr>
      <w:tr>
        <w:tc>
          <w:tcPr>
            <w:tcW w:type="dxa" w:w="4320"/>
          </w:tcPr>
          <w:p>
            <w:r>
              <w:rPr>
                <w:b/>
              </w:rPr>
              <w:t>Pitch Deck</w:t>
            </w:r>
          </w:p>
        </w:tc>
        <w:tc>
          <w:tcPr>
            <w:tcW w:type="dxa" w:w="4320"/>
          </w:tcPr>
          <w:p>
            <w:r>
              <w:t>https://docsend.com/view/dact5fteiejkmbv9</w:t>
            </w:r>
          </w:p>
        </w:tc>
      </w:tr>
      <w:tr>
        <w:tc>
          <w:tcPr>
            <w:tcW w:type="dxa" w:w="4320"/>
          </w:tcPr>
          <w:p>
            <w:r>
              <w:rPr>
                <w:b/>
              </w:rPr>
              <w:t>Demo Link</w:t>
            </w:r>
          </w:p>
        </w:tc>
        <w:tc>
          <w:tcPr>
            <w:tcW w:type="dxa" w:w="4320"/>
          </w:tcPr>
          <w:p>
            <w:r>
              <w:t>https://defianthealth.com/</w:t>
            </w:r>
          </w:p>
        </w:tc>
      </w:tr>
    </w:tbl>
    <w:p>
      <w:pPr>
        <w:pStyle w:val="Heading2"/>
      </w:pPr>
      <w:r>
        <w:t>Team Analysis</w:t>
      </w:r>
    </w:p>
    <w:p>
      <w:r>
        <w:rPr>
          <w:b/>
        </w:rPr>
        <w:t xml:space="preserve">Score: </w:t>
      </w:r>
      <w:r>
        <w:t>4/5</w:t>
      </w:r>
    </w:p>
    <w:p>
      <w:r>
        <w:rPr>
          <w:b/>
        </w:rPr>
        <w:t xml:space="preserve">Analysis: </w:t>
      </w:r>
      <w:r>
        <w:t>The founding team of Defiant Health demonstrates strong domain expertise and complementary skills. Walt Cooper, CEO, has a background in operations, while Gina Kim, Chief Product Officer, brings product expertise. Their partnership is strengthened by their shared career stage and personal connection to the problem they are addressing. The team is supported by a small but focused group, including part-time physicians and a virtual clinic administrator, which aligns with their initial market entry strategy.</w:t>
      </w:r>
    </w:p>
    <w:p>
      <w:pPr>
        <w:pStyle w:val="Heading3"/>
      </w:pPr>
      <w:r>
        <w:t>Detailed Assessment</w:t>
      </w:r>
    </w:p>
    <w:p>
      <w:r>
        <w:rPr>
          <w:b/>
        </w:rPr>
        <w:t xml:space="preserve">Business Model Strength: </w:t>
      </w:r>
      <w:r>
        <w:t>Defiant Health's business model is innovative, focusing on early patient engagement and cost savings for payers and employers. The dual revenue streams from concierge fees and value-based case rates are well-aligned with their target market's needs.</w:t>
      </w:r>
    </w:p>
    <w:p>
      <w:r>
        <w:rPr>
          <w:b/>
        </w:rPr>
        <w:t xml:space="preserve">Market Positioning: </w:t>
      </w:r>
      <w:r>
        <w:t>The company positions itself uniquely by engaging patients at the peri-diagnostic phase, differentiating from competitors who engage later in the patient journey.</w:t>
      </w:r>
    </w:p>
    <w:p>
      <w:r>
        <w:rPr>
          <w:b/>
        </w:rPr>
        <w:t xml:space="preserve">Execution Capability: </w:t>
      </w:r>
      <w:r>
        <w:t>The team has demonstrated strong execution capability by securing a pilot with Evernorth and preparing for launch in a strategic geographic location.</w:t>
      </w:r>
    </w:p>
    <w:p>
      <w:r>
        <w:rPr>
          <w:b/>
        </w:rPr>
        <w:t xml:space="preserve">Strategic Vision: </w:t>
      </w:r>
      <w:r>
        <w:t>Defiant Health's strategic vision is clear, focusing on improving patient outcomes and reducing costs through early intervention and expert guidance.</w:t>
      </w:r>
    </w:p>
    <w:p>
      <w:pPr>
        <w:pStyle w:val="Heading3"/>
      </w:pPr>
      <w:r>
        <w:t>Founder Analysis</w:t>
      </w:r>
    </w:p>
    <w:p>
      <w:r>
        <w:rPr>
          <w:b/>
        </w:rPr>
        <w:t>Walt Cooper</w:t>
      </w:r>
      <w:r>
        <w:t xml:space="preserve"> - CEO</w:t>
      </w:r>
    </w:p>
    <w:p>
      <w:r>
        <w:rPr>
          <w:b/>
        </w:rPr>
        <w:t xml:space="preserve">Background: </w:t>
      </w:r>
      <w:r>
        <w:t>Walt has a background in operations, with experience in healthcare settings.</w:t>
      </w:r>
    </w:p>
    <w:p>
      <w:r>
        <w:rPr>
          <w:b/>
        </w:rPr>
        <w:t xml:space="preserve">Domain Expertise: </w:t>
      </w:r>
      <w:r>
        <w:t>Strong understanding of healthcare operations and patient engagement.</w:t>
      </w:r>
    </w:p>
    <w:p>
      <w:r>
        <w:rPr>
          <w:b/>
        </w:rPr>
        <w:t xml:space="preserve">Notable Achievements: </w:t>
      </w:r>
      <w:r>
        <w:t>Successfully led the company to secure a pilot with Evernorth.</w:t>
      </w:r>
    </w:p>
    <w:p>
      <w:r>
        <w:rPr>
          <w:b/>
        </w:rPr>
        <w:t xml:space="preserve">Linkedin: </w:t>
      </w:r>
      <w:r>
        <w:t>https://www.linkedin.com/in/walt-cooper/</w:t>
      </w:r>
    </w:p>
    <w:p>
      <w:r>
        <w:rPr>
          <w:b/>
        </w:rPr>
        <w:t>Gina Kim</w:t>
      </w:r>
      <w:r>
        <w:t xml:space="preserve"> - Chief Product Officer</w:t>
      </w:r>
    </w:p>
    <w:p>
      <w:r>
        <w:rPr>
          <w:b/>
        </w:rPr>
        <w:t xml:space="preserve">Background: </w:t>
      </w:r>
      <w:r>
        <w:t>Gina has a background in product management and design.</w:t>
      </w:r>
    </w:p>
    <w:p>
      <w:r>
        <w:rPr>
          <w:b/>
        </w:rPr>
        <w:t xml:space="preserve">Domain Expertise: </w:t>
      </w:r>
      <w:r>
        <w:t>Expertise in product development and user experience.</w:t>
      </w:r>
    </w:p>
    <w:p>
      <w:r>
        <w:rPr>
          <w:b/>
        </w:rPr>
        <w:t xml:space="preserve">Notable Achievements: </w:t>
      </w:r>
      <w:r>
        <w:t>Instrumental in pivoting the company's focus to the peri-diagnostic phase.</w:t>
      </w:r>
    </w:p>
    <w:p>
      <w:r>
        <w:rPr>
          <w:b/>
        </w:rPr>
        <w:t xml:space="preserve">Linkedin: </w:t>
      </w:r>
      <w:r>
        <w:t>https://www.linkedin.com/in/gina-kim-0b6953/</w:t>
      </w:r>
    </w:p>
    <w:p>
      <w:pPr>
        <w:pStyle w:val="Heading2"/>
      </w:pPr>
      <w:r>
        <w:t>Technology Analysis</w:t>
      </w:r>
    </w:p>
    <w:p>
      <w:r>
        <w:rPr>
          <w:b/>
        </w:rPr>
        <w:t xml:space="preserve">Score: </w:t>
      </w:r>
      <w:r>
        <w:t>3/5</w:t>
      </w:r>
    </w:p>
    <w:p>
      <w:r>
        <w:rPr>
          <w:b/>
        </w:rPr>
        <w:t xml:space="preserve">Analysis: </w:t>
      </w:r>
      <w:r>
        <w:t>Defiant Health leverages third-party technology for its current tech stack, with plans for in-house development and AI model exploration. The partnership with Dana-Farber provides a strong technical foundation.</w:t>
      </w:r>
    </w:p>
    <w:p>
      <w:pPr>
        <w:pStyle w:val="Heading2"/>
      </w:pPr>
      <w:r>
        <w:t>Traction Analysis</w:t>
      </w:r>
    </w:p>
    <w:p>
      <w:r>
        <w:rPr>
          <w:b/>
        </w:rPr>
        <w:t xml:space="preserve">Score: </w:t>
      </w:r>
      <w:r>
        <w:t>3/5</w:t>
      </w:r>
    </w:p>
    <w:p>
      <w:r>
        <w:rPr>
          <w:b/>
        </w:rPr>
        <w:t xml:space="preserve">Analysis: </w:t>
      </w:r>
      <w:r>
        <w:t>Defiant Health is preparing for launch with a pilot LOI from Evernorth. While not yet in-market, the strategic partnership and geographic focus provide a strong foundation for initial traction.</w:t>
      </w:r>
    </w:p>
    <w:p>
      <w:r>
        <w:br w:type="page"/>
      </w:r>
    </w:p>
    <w:p>
      <w:pPr>
        <w:pStyle w:val="Heading1"/>
      </w:pPr>
      <w:r>
        <w:t>32. DIYNation.ai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DIYNation.ai</w:t>
            </w:r>
          </w:p>
        </w:tc>
      </w:tr>
      <w:tr>
        <w:tc>
          <w:tcPr>
            <w:tcW w:type="dxa" w:w="4320"/>
          </w:tcPr>
          <w:p>
            <w:r>
              <w:rPr>
                <w:b/>
              </w:rPr>
              <w:t>Website</w:t>
            </w:r>
          </w:p>
        </w:tc>
        <w:tc>
          <w:tcPr>
            <w:tcW w:type="dxa" w:w="4320"/>
          </w:tcPr>
          <w:p>
            <w:r>
              <w:t>https://diynation.ai/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DIYNation is an AI-powered talent platform delivering verifiably job-ready talent. We cut hiring time by 70% and boost retention 4X, solving costly mis-hires and accelerating growth for fast-scaling tech companies.</w:t>
            </w:r>
          </w:p>
        </w:tc>
      </w:tr>
      <w:tr>
        <w:tc>
          <w:tcPr>
            <w:tcW w:type="dxa" w:w="4320"/>
          </w:tcPr>
          <w:p>
            <w:r>
              <w:rPr>
                <w:b/>
              </w:rPr>
              <w:t>Problem Statement</w:t>
            </w:r>
          </w:p>
        </w:tc>
        <w:tc>
          <w:tcPr>
            <w:tcW w:type="dxa" w:w="4320"/>
          </w:tcPr>
          <w:p>
            <w:r>
              <w:t>We solve the problem of unverified talent and inefficient hiring. It matters because current methods lead to costly mis-hires ($25K-$50K), long hiring cycles (44 days), and high new-hire churn (up to 60%), draining budgets and overlooking capable talent.</w:t>
            </w:r>
          </w:p>
        </w:tc>
      </w:tr>
      <w:tr>
        <w:tc>
          <w:tcPr>
            <w:tcW w:type="dxa" w:w="4320"/>
          </w:tcPr>
          <w:p>
            <w:r>
              <w:rPr>
                <w:b/>
              </w:rPr>
              <w:t>Pitch Deck</w:t>
            </w:r>
          </w:p>
        </w:tc>
        <w:tc>
          <w:tcPr>
            <w:tcW w:type="dxa" w:w="4320"/>
          </w:tcPr>
          <w:p>
            <w:r>
              <w:t>https://docs.google.com/presentation/d/1vmSl38JnVUIPDOujH56hz1jbyF8UMI38wEUQmxSiKj4/edit?usp=sharing</w:t>
            </w:r>
          </w:p>
        </w:tc>
      </w:tr>
      <w:tr>
        <w:tc>
          <w:tcPr>
            <w:tcW w:type="dxa" w:w="4320"/>
          </w:tcPr>
          <w:p>
            <w:r>
              <w:rPr>
                <w:b/>
              </w:rPr>
              <w:t>Demo Link</w:t>
            </w:r>
          </w:p>
        </w:tc>
        <w:tc>
          <w:tcPr>
            <w:tcW w:type="dxa" w:w="4320"/>
          </w:tcPr>
          <w:p>
            <w:r>
              <w:t>https://docs.google.com/presentation/d/1vmSl38JnVUIPDOujH56hz1jbyF8UMI38wEUQmxSiKj4/edit?usp=sharing</w:t>
            </w:r>
          </w:p>
        </w:tc>
      </w:tr>
    </w:tbl>
    <w:p>
      <w:pPr>
        <w:pStyle w:val="Heading2"/>
      </w:pPr>
      <w:r>
        <w:t>Team Analysis</w:t>
      </w:r>
    </w:p>
    <w:p>
      <w:r>
        <w:rPr>
          <w:b/>
        </w:rPr>
        <w:t xml:space="preserve">Score: </w:t>
      </w:r>
      <w:r>
        <w:t>3/5</w:t>
      </w:r>
    </w:p>
    <w:p>
      <w:r>
        <w:rPr>
          <w:b/>
        </w:rPr>
        <w:t xml:space="preserve">Analysis: </w:t>
      </w:r>
      <w:r>
        <w:t>The team is currently small, with only the founder actively involved. The founder, Mahgul Nikolo, has a background in life coaching and GTM strategy, which provides some relevant experience but lacks technical expertise. The search for a technical co-founder is ongoing, which is crucial for the development of their AI-powered platform.</w:t>
      </w:r>
    </w:p>
    <w:p>
      <w:pPr>
        <w:pStyle w:val="Heading3"/>
      </w:pPr>
      <w:r>
        <w:t>Detailed Assessment</w:t>
      </w:r>
    </w:p>
    <w:p>
      <w:r>
        <w:rPr>
          <w:b/>
        </w:rPr>
        <w:t xml:space="preserve">Business Model Strength: </w:t>
      </w:r>
      <w:r>
        <w:t>The hybrid B2B SaaS and B2C model is promising, but untested. The focus on AI-powered certification is a differentiator, but execution remains to be seen.</w:t>
      </w:r>
    </w:p>
    <w:p>
      <w:r>
        <w:rPr>
          <w:b/>
        </w:rPr>
        <w:t xml:space="preserve">Market Positioning: </w:t>
      </w:r>
      <w:r>
        <w:t>DIYNation positions itself as a solution to the inefficiencies in hiring, with a unique value proposition of AI-verified, job-ready talent.</w:t>
      </w:r>
    </w:p>
    <w:p>
      <w:r>
        <w:rPr>
          <w:b/>
        </w:rPr>
        <w:t xml:space="preserve">Execution Capability: </w:t>
      </w:r>
      <w:r>
        <w:t>Currently limited due to the small team size and lack of a technical co-founder. Execution capability is a concern until the team is expanded.</w:t>
      </w:r>
    </w:p>
    <w:p>
      <w:r>
        <w:rPr>
          <w:b/>
        </w:rPr>
        <w:t xml:space="preserve">Strategic Vision: </w:t>
      </w:r>
      <w:r>
        <w:t>The vision to transform talent acquisition is clear, but strategic planning needs to be backed by a strong technical roadmap.</w:t>
      </w:r>
    </w:p>
    <w:p>
      <w:pPr>
        <w:pStyle w:val="Heading3"/>
      </w:pPr>
      <w:r>
        <w:t>Founder Analysis</w:t>
      </w:r>
    </w:p>
    <w:p>
      <w:r>
        <w:rPr>
          <w:b/>
        </w:rPr>
        <w:t>Mahgul Nikolo</w:t>
      </w:r>
      <w:r>
        <w:t xml:space="preserve"> - Founder</w:t>
      </w:r>
    </w:p>
    <w:p>
      <w:r>
        <w:rPr>
          <w:b/>
        </w:rPr>
        <w:t xml:space="preserve">Background: </w:t>
      </w:r>
      <w:r>
        <w:t>Life change coach for executives with expertise in GTM strategy.</w:t>
      </w:r>
    </w:p>
    <w:p>
      <w:r>
        <w:rPr>
          <w:b/>
        </w:rPr>
        <w:t xml:space="preserve">Domain Expertise: </w:t>
      </w:r>
      <w:r>
        <w:t>Experience in talent acquisition challenges and market validation.</w:t>
      </w:r>
    </w:p>
    <w:p>
      <w:r>
        <w:rPr>
          <w:b/>
        </w:rPr>
        <w:t xml:space="preserve">Notable Achievements: </w:t>
      </w:r>
      <w:r>
        <w:t>Successfully identified a market need through coaching experience.</w:t>
      </w:r>
    </w:p>
    <w:p>
      <w:r>
        <w:rPr>
          <w:b/>
        </w:rPr>
        <w:t xml:space="preserve">Linkedin: </w:t>
      </w:r>
      <w:r>
        <w:t>https://www.linkedin.com/in/coachmahgul/</w:t>
      </w:r>
    </w:p>
    <w:p>
      <w:pPr>
        <w:pStyle w:val="Heading2"/>
      </w:pPr>
      <w:r>
        <w:t>Technology Analysis</w:t>
      </w:r>
    </w:p>
    <w:p>
      <w:r>
        <w:rPr>
          <w:b/>
        </w:rPr>
        <w:t xml:space="preserve">Score: </w:t>
      </w:r>
      <w:r>
        <w:t>3/5</w:t>
      </w:r>
    </w:p>
    <w:p>
      <w:r>
        <w:rPr>
          <w:b/>
        </w:rPr>
        <w:t xml:space="preserve">Analysis: </w:t>
      </w:r>
      <w:r>
        <w:t>The technology is in the pre-prototype phase, with plans for an AI-powered certification tool. The lack of a technical co-founder is a significant barrier to rapid development.</w:t>
      </w:r>
    </w:p>
    <w:p>
      <w:pPr>
        <w:pStyle w:val="Heading2"/>
      </w:pPr>
      <w:r>
        <w:t>Traction Analysis</w:t>
      </w:r>
    </w:p>
    <w:p>
      <w:r>
        <w:rPr>
          <w:b/>
        </w:rPr>
        <w:t xml:space="preserve">Score: </w:t>
      </w:r>
      <w:r>
        <w:t>2/5</w:t>
      </w:r>
    </w:p>
    <w:p>
      <w:r>
        <w:rPr>
          <w:b/>
        </w:rPr>
        <w:t xml:space="preserve">Analysis: </w:t>
      </w:r>
      <w:r>
        <w:t>The company is in the pre-prototype phase with no revenue or paying customers. However, there is a strong pipeline of interested companies for pilot programs.</w:t>
      </w:r>
    </w:p>
    <w:p>
      <w:r>
        <w:br w:type="page"/>
      </w:r>
    </w:p>
    <w:p>
      <w:pPr>
        <w:pStyle w:val="Heading1"/>
      </w:pPr>
      <w:r>
        <w:t>33. DoktorConnect</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DoktorConnect</w:t>
            </w:r>
          </w:p>
        </w:tc>
      </w:tr>
      <w:tr>
        <w:tc>
          <w:tcPr>
            <w:tcW w:type="dxa" w:w="4320"/>
          </w:tcPr>
          <w:p>
            <w:r>
              <w:rPr>
                <w:b/>
              </w:rPr>
              <w:t>Website</w:t>
            </w:r>
          </w:p>
        </w:tc>
        <w:tc>
          <w:tcPr>
            <w:tcW w:type="dxa" w:w="4320"/>
          </w:tcPr>
          <w:p>
            <w:r>
              <w:t>http://www.doktorconnect.com/us</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DoktorConnect utilizes cutting-edge technology to predict, prevent, treat diseases, and track real-time progress, improving longevity and well-being.</w:t>
            </w:r>
          </w:p>
        </w:tc>
      </w:tr>
      <w:tr>
        <w:tc>
          <w:tcPr>
            <w:tcW w:type="dxa" w:w="4320"/>
          </w:tcPr>
          <w:p>
            <w:r>
              <w:rPr>
                <w:b/>
              </w:rPr>
              <w:t>Problem Statement</w:t>
            </w:r>
          </w:p>
        </w:tc>
        <w:tc>
          <w:tcPr>
            <w:tcW w:type="dxa" w:w="4320"/>
          </w:tcPr>
          <w:p>
            <w:r>
              <w:t>My friend Jim died at the age of 42. Jim had diabetes. This happened because of an autoimmune disease that affected his pancreas and unable to produce insulin that led to a type 1 diabetes, and didn't know it until it was too late. He found out because of a wound he sustained at work that would not heal. At the time of his passing, he was an amputee and severely depressed. He left two daughters and his wife with exciting data about his business and finances, but Jim was not tracking a single data about his health. Since that happened, l vowed that there would not be another Jim. This is the story of 1 out 4 American</w:t>
            </w:r>
          </w:p>
        </w:tc>
      </w:tr>
      <w:tr>
        <w:tc>
          <w:tcPr>
            <w:tcW w:type="dxa" w:w="4320"/>
          </w:tcPr>
          <w:p>
            <w:r>
              <w:rPr>
                <w:b/>
              </w:rPr>
              <w:t>Pitch Deck</w:t>
            </w:r>
          </w:p>
        </w:tc>
        <w:tc>
          <w:tcPr>
            <w:tcW w:type="dxa" w:w="4320"/>
          </w:tcPr>
          <w:p>
            <w:r>
              <w:t>https://drive.google.com/file/d/1FD7io12n1n5JQXvU5bXNpSgpC7Jkova8/view?usp=drivesdk</w:t>
            </w:r>
          </w:p>
        </w:tc>
      </w:tr>
      <w:tr>
        <w:tc>
          <w:tcPr>
            <w:tcW w:type="dxa" w:w="4320"/>
          </w:tcPr>
          <w:p>
            <w:r>
              <w:rPr>
                <w:b/>
              </w:rPr>
              <w:t>Demo Link</w:t>
            </w:r>
          </w:p>
        </w:tc>
        <w:tc>
          <w:tcPr>
            <w:tcW w:type="dxa" w:w="4320"/>
          </w:tcPr>
          <w:p>
            <w:r>
              <w:t>https://bit.ly/DoktorconnectAppDemo</w:t>
            </w:r>
          </w:p>
        </w:tc>
      </w:tr>
    </w:tbl>
    <w:p>
      <w:pPr>
        <w:pStyle w:val="Heading2"/>
      </w:pPr>
      <w:r>
        <w:t>Team Analysis</w:t>
      </w:r>
    </w:p>
    <w:p>
      <w:r>
        <w:rPr>
          <w:b/>
        </w:rPr>
        <w:t xml:space="preserve">Score: </w:t>
      </w:r>
      <w:r>
        <w:t>4/5</w:t>
      </w:r>
    </w:p>
    <w:p>
      <w:r>
        <w:rPr>
          <w:b/>
        </w:rPr>
        <w:t xml:space="preserve">Analysis: </w:t>
      </w:r>
      <w:r>
        <w:t>The founding team has a strong personal motivation and connection to the problem they are solving, which can drive passion and commitment. The team includes a CTO with a technical background and a CMO with medical expertise, providing a complementary skill set. However, the reliance on outsourced development may pose risks to product development and iteration speed.</w:t>
      </w:r>
    </w:p>
    <w:p>
      <w:pPr>
        <w:pStyle w:val="Heading3"/>
      </w:pPr>
      <w:r>
        <w:t>Detailed Assessment</w:t>
      </w:r>
    </w:p>
    <w:p>
      <w:r>
        <w:rPr>
          <w:b/>
        </w:rPr>
        <w:t xml:space="preserve">Business Model Strength: </w:t>
      </w:r>
      <w:r>
        <w:t>DoktorConnect employs a B2B2C model with multiple revenue streams, including subscriptions, device sales, and lab tests. This diversified approach can enhance revenue stability and scalability.</w:t>
      </w:r>
    </w:p>
    <w:p>
      <w:r>
        <w:rPr>
          <w:b/>
        </w:rPr>
        <w:t xml:space="preserve">Market Positioning: </w:t>
      </w:r>
      <w:r>
        <w:t>The company positions itself as a comprehensive digital health platform, differentiating through personalized care and integration of advanced technologies.</w:t>
      </w:r>
    </w:p>
    <w:p>
      <w:r>
        <w:rPr>
          <w:b/>
        </w:rPr>
        <w:t xml:space="preserve">Execution Capability: </w:t>
      </w:r>
      <w:r>
        <w:t>The team has demonstrated execution capability by launching in Nigeria and acquiring a company for US market entry, indicating strategic growth planning.</w:t>
      </w:r>
    </w:p>
    <w:p>
      <w:r>
        <w:rPr>
          <w:b/>
        </w:rPr>
        <w:t xml:space="preserve">Strategic Vision: </w:t>
      </w:r>
      <w:r>
        <w:t>The long-term vision is to expand into the US market and address the fragmentation in healthcare, aligning with market trends towards personalized and preventive care.</w:t>
      </w:r>
    </w:p>
    <w:p>
      <w:pPr>
        <w:pStyle w:val="Heading3"/>
      </w:pPr>
      <w:r>
        <w:t>Founder Analysis</w:t>
      </w:r>
    </w:p>
    <w:p>
      <w:r>
        <w:rPr>
          <w:b/>
        </w:rPr>
        <w:t>Jide Fadairo</w:t>
      </w:r>
      <w:r>
        <w:t xml:space="preserve"> - CTO</w:t>
      </w:r>
    </w:p>
    <w:p>
      <w:r>
        <w:rPr>
          <w:b/>
        </w:rPr>
        <w:t xml:space="preserve">Background: </w:t>
      </w:r>
      <w:r>
        <w:t>Technical background with experience in software development and technology management.</w:t>
      </w:r>
    </w:p>
    <w:p>
      <w:r>
        <w:rPr>
          <w:b/>
        </w:rPr>
        <w:t xml:space="preserve">Domain Expertise: </w:t>
      </w:r>
      <w:r>
        <w:t>Expertise in technology solutions for healthcare applications.</w:t>
      </w:r>
    </w:p>
    <w:p>
      <w:r>
        <w:rPr>
          <w:b/>
        </w:rPr>
        <w:t xml:space="preserve">Notable Achievements: </w:t>
      </w:r>
      <w:r>
        <w:t>Successful launch and growth of DoktorConnect in Nigeria.</w:t>
      </w:r>
    </w:p>
    <w:p>
      <w:r>
        <w:rPr>
          <w:b/>
        </w:rPr>
        <w:t xml:space="preserve">Linkedin: </w:t>
      </w:r>
      <w:r>
        <w:t>https://www.linkedin.com/in/jide-f-225985a4</w:t>
      </w:r>
    </w:p>
    <w:p>
      <w:r>
        <w:rPr>
          <w:b/>
        </w:rPr>
        <w:t>Chinwe Ogedegbe</w:t>
      </w:r>
      <w:r>
        <w:t xml:space="preserve"> - CMO</w:t>
      </w:r>
    </w:p>
    <w:p>
      <w:r>
        <w:rPr>
          <w:b/>
        </w:rPr>
        <w:t xml:space="preserve">Background: </w:t>
      </w:r>
      <w:r>
        <w:t>Medical doctor with public health and business administration expertise.</w:t>
      </w:r>
    </w:p>
    <w:p>
      <w:r>
        <w:rPr>
          <w:b/>
        </w:rPr>
        <w:t xml:space="preserve">Domain Expertise: </w:t>
      </w:r>
      <w:r>
        <w:t>Extensive experience in healthcare and wellness.</w:t>
      </w:r>
    </w:p>
    <w:p>
      <w:r>
        <w:rPr>
          <w:b/>
        </w:rPr>
        <w:t xml:space="preserve">Notable Achievements: </w:t>
      </w:r>
      <w:r>
        <w:t>Instrumental in developing the company's healthcare strategy and market entry.</w:t>
      </w:r>
    </w:p>
    <w:p>
      <w:r>
        <w:rPr>
          <w:b/>
        </w:rPr>
        <w:t xml:space="preserve">Linkedin: </w:t>
      </w:r>
      <w:r>
        <w:t>http://linkedin.com/in/chinwe-ogedegbe-md-mph-mba-facep-04293a17</w:t>
      </w:r>
    </w:p>
    <w:p>
      <w:pPr>
        <w:pStyle w:val="Heading2"/>
      </w:pPr>
      <w:r>
        <w:t>Technology Analysis</w:t>
      </w:r>
    </w:p>
    <w:p>
      <w:r>
        <w:rPr>
          <w:b/>
        </w:rPr>
        <w:t xml:space="preserve">Score: </w:t>
      </w:r>
      <w:r>
        <w:t>4/5</w:t>
      </w:r>
    </w:p>
    <w:p>
      <w:r>
        <w:rPr>
          <w:b/>
        </w:rPr>
        <w:t xml:space="preserve">Analysis: </w:t>
      </w:r>
      <w:r>
        <w:t>DoktorConnect's technology leverages AI and IoT for real-time health monitoring and personalized care, providing a strong technical moat. However, the reliance on outsourced development may pose risks to IP protection and scalability.</w:t>
      </w:r>
    </w:p>
    <w:p>
      <w:pPr>
        <w:pStyle w:val="Heading2"/>
      </w:pPr>
      <w:r>
        <w:t>Traction Analysis</w:t>
      </w:r>
    </w:p>
    <w:p>
      <w:r>
        <w:rPr>
          <w:b/>
        </w:rPr>
        <w:t xml:space="preserve">Score: </w:t>
      </w:r>
      <w:r>
        <w:t>4/5</w:t>
      </w:r>
    </w:p>
    <w:p>
      <w:r>
        <w:rPr>
          <w:b/>
        </w:rPr>
        <w:t xml:space="preserve">Analysis: </w:t>
      </w:r>
      <w:r>
        <w:t>DoktorConnect has shown strong initial traction with 447,000 users and a significant contract in Nigeria. However, the transition to the US market presents new challenges and opportunities.</w:t>
      </w:r>
    </w:p>
    <w:p>
      <w:r>
        <w:br w:type="page"/>
      </w:r>
    </w:p>
    <w:p>
      <w:pPr>
        <w:pStyle w:val="Heading1"/>
      </w:pPr>
      <w:r>
        <w:t>34. Ezra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Ezra</w:t>
            </w:r>
          </w:p>
        </w:tc>
      </w:tr>
      <w:tr>
        <w:tc>
          <w:tcPr>
            <w:tcW w:type="dxa" w:w="4320"/>
          </w:tcPr>
          <w:p>
            <w:r>
              <w:rPr>
                <w:b/>
              </w:rPr>
              <w:t>Website</w:t>
            </w:r>
          </w:p>
        </w:tc>
        <w:tc>
          <w:tcPr>
            <w:tcW w:type="dxa" w:w="4320"/>
          </w:tcPr>
          <w:p>
            <w:r>
              <w:t>https://tryezra.com/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The only rewards platform that helps managers retain a financial stable workforce.</w:t>
            </w:r>
          </w:p>
        </w:tc>
      </w:tr>
      <w:tr>
        <w:tc>
          <w:tcPr>
            <w:tcW w:type="dxa" w:w="4320"/>
          </w:tcPr>
          <w:p>
            <w:r>
              <w:rPr>
                <w:b/>
              </w:rPr>
              <w:t>Problem Statement</w:t>
            </w:r>
          </w:p>
        </w:tc>
        <w:tc>
          <w:tcPr>
            <w:tcW w:type="dxa" w:w="4320"/>
          </w:tcPr>
          <w:p>
            <w:r>
              <w:t>Managers are struggling to retain hourly workers that are productive, engaged, and motivated. It costs U.S. companies over a trillion dollars a year.</w:t>
            </w:r>
          </w:p>
        </w:tc>
      </w:tr>
      <w:tr>
        <w:tc>
          <w:tcPr>
            <w:tcW w:type="dxa" w:w="4320"/>
          </w:tcPr>
          <w:p>
            <w:r>
              <w:rPr>
                <w:b/>
              </w:rPr>
              <w:t>Pitch Deck</w:t>
            </w:r>
          </w:p>
        </w:tc>
        <w:tc>
          <w:tcPr>
            <w:tcW w:type="dxa" w:w="4320"/>
          </w:tcPr>
          <w:p>
            <w:r>
              <w:t>https://docsend.com/view/dca86t8aghcnrh8q</w:t>
            </w:r>
          </w:p>
        </w:tc>
      </w:tr>
      <w:tr>
        <w:tc>
          <w:tcPr>
            <w:tcW w:type="dxa" w:w="4320"/>
          </w:tcPr>
          <w:p>
            <w:r>
              <w:rPr>
                <w:b/>
              </w:rPr>
              <w:t>Demo Link</w:t>
            </w:r>
          </w:p>
        </w:tc>
        <w:tc>
          <w:tcPr>
            <w:tcW w:type="dxa" w:w="4320"/>
          </w:tcPr>
          <w:p>
            <w:r>
              <w:t>https://docsend.com/view/9jnpzpm8ethmfsqc</w:t>
            </w:r>
          </w:p>
        </w:tc>
      </w:tr>
    </w:tbl>
    <w:p>
      <w:pPr>
        <w:pStyle w:val="Heading2"/>
      </w:pPr>
      <w:r>
        <w:t>Team Analysis</w:t>
      </w:r>
    </w:p>
    <w:p>
      <w:r>
        <w:rPr>
          <w:b/>
        </w:rPr>
        <w:t xml:space="preserve">Score: </w:t>
      </w:r>
      <w:r>
        <w:t>4/5</w:t>
      </w:r>
    </w:p>
    <w:p>
      <w:r>
        <w:rPr>
          <w:b/>
        </w:rPr>
        <w:t xml:space="preserve">Analysis: </w:t>
      </w:r>
      <w:r>
        <w:t>The founding team has strong execution ability and domain expertise, with backgrounds at Google and Walmart. They have complementary skills and a shared vision, evidenced by their decision to leave stable jobs to address a significant market problem.</w:t>
      </w:r>
    </w:p>
    <w:p>
      <w:pPr>
        <w:pStyle w:val="Heading3"/>
      </w:pPr>
      <w:r>
        <w:t>Detailed Assessment</w:t>
      </w:r>
    </w:p>
    <w:p>
      <w:r>
        <w:rPr>
          <w:b/>
        </w:rPr>
        <w:t xml:space="preserve">Business Model Strength: </w:t>
      </w:r>
      <w:r>
        <w:t>Ezra's business model is based on a $4 PEPM pricing structure, which is straightforward and scalable. The model aligns well with their target market's needs, offering a clear value proposition.</w:t>
      </w:r>
    </w:p>
    <w:p>
      <w:r>
        <w:rPr>
          <w:b/>
        </w:rPr>
        <w:t xml:space="preserve">Market Positioning: </w:t>
      </w:r>
      <w:r>
        <w:t>Ezra positions itself uniquely by offering real cash savings as rewards, differentiating from traditional 401ks and gift cards. This approach directly addresses the pain points of high turnover and low productivity.</w:t>
      </w:r>
    </w:p>
    <w:p>
      <w:r>
        <w:rPr>
          <w:b/>
        </w:rPr>
        <w:t xml:space="preserve">Execution Capability: </w:t>
      </w:r>
      <w:r>
        <w:t>The team has demonstrated execution capability by securing a bank partner and engaging with major clients like McDonald's and Shake Shack within six months.</w:t>
      </w:r>
    </w:p>
    <w:p>
      <w:r>
        <w:rPr>
          <w:b/>
        </w:rPr>
        <w:t xml:space="preserve">Strategic Vision: </w:t>
      </w:r>
      <w:r>
        <w:t>Ezra's strategic vision is clear, focusing on reducing turnover and increasing workforce stability, which aligns with significant market needs.</w:t>
      </w:r>
    </w:p>
    <w:p>
      <w:pPr>
        <w:pStyle w:val="Heading3"/>
      </w:pPr>
      <w:r>
        <w:t>Founder Analysis</w:t>
      </w:r>
    </w:p>
    <w:p>
      <w:r>
        <w:rPr>
          <w:b/>
        </w:rPr>
        <w:t>Micah Berman</w:t>
      </w:r>
      <w:r>
        <w:t xml:space="preserve"> - Co-founder and CTO</w:t>
      </w:r>
    </w:p>
    <w:p>
      <w:r>
        <w:rPr>
          <w:b/>
        </w:rPr>
        <w:t xml:space="preserve">Background: </w:t>
      </w:r>
      <w:r>
        <w:t>Micah has a strong technical background with experience at Google, contributing to his expertise in software development and product management.</w:t>
      </w:r>
    </w:p>
    <w:p>
      <w:r>
        <w:rPr>
          <w:b/>
        </w:rPr>
        <w:t xml:space="preserve">Domain Expertise: </w:t>
      </w:r>
      <w:r>
        <w:t>His experience at Google provides him with significant technical expertise and understanding of scalable software solutions.</w:t>
      </w:r>
    </w:p>
    <w:p>
      <w:r>
        <w:rPr>
          <w:b/>
        </w:rPr>
        <w:t xml:space="preserve">Notable Achievements: </w:t>
      </w:r>
      <w:r>
        <w:t>Successfully transitioned from a stable career at Google to co-founding Ezra, securing key partnerships and clients.</w:t>
      </w:r>
    </w:p>
    <w:p>
      <w:r>
        <w:rPr>
          <w:b/>
        </w:rPr>
        <w:t xml:space="preserve">Linkedin: </w:t>
      </w:r>
      <w:r>
        <w:t>https://www.linkedin.com/in/micahberman/</w:t>
      </w:r>
    </w:p>
    <w:p>
      <w:pPr>
        <w:pStyle w:val="Heading2"/>
      </w:pPr>
      <w:r>
        <w:t>Technology Analysis</w:t>
      </w:r>
    </w:p>
    <w:p>
      <w:r>
        <w:rPr>
          <w:b/>
        </w:rPr>
        <w:t xml:space="preserve">Score: </w:t>
      </w:r>
      <w:r>
        <w:t>3/5</w:t>
      </w:r>
    </w:p>
    <w:p>
      <w:r>
        <w:rPr>
          <w:b/>
        </w:rPr>
        <w:t xml:space="preserve">Analysis: </w:t>
      </w:r>
      <w:r>
        <w:t>Ezra's technology is internally developed by a team with strong technical backgrounds. However, there is limited information on proprietary technology or IP protection.</w:t>
      </w:r>
    </w:p>
    <w:p>
      <w:pPr>
        <w:pStyle w:val="Heading2"/>
      </w:pPr>
      <w:r>
        <w:t>Traction Analysis</w:t>
      </w:r>
    </w:p>
    <w:p>
      <w:r>
        <w:rPr>
          <w:b/>
        </w:rPr>
        <w:t xml:space="preserve">Score: </w:t>
      </w:r>
      <w:r>
        <w:t>4/5</w:t>
      </w:r>
    </w:p>
    <w:p>
      <w:r>
        <w:rPr>
          <w:b/>
        </w:rPr>
        <w:t xml:space="preserve">Analysis: </w:t>
      </w:r>
      <w:r>
        <w:t>Ezra has demonstrated strong early traction with key partnerships and a growing sales pipeline. Customer feedback and market validation are positive.</w:t>
      </w:r>
    </w:p>
    <w:p>
      <w:r>
        <w:br w:type="page"/>
      </w:r>
    </w:p>
    <w:p>
      <w:pPr>
        <w:pStyle w:val="Heading1"/>
      </w:pPr>
      <w:r>
        <w:t>35. Factos Capital</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Factos Capital</w:t>
            </w:r>
          </w:p>
        </w:tc>
      </w:tr>
      <w:tr>
        <w:tc>
          <w:tcPr>
            <w:tcW w:type="dxa" w:w="4320"/>
          </w:tcPr>
          <w:p>
            <w:r>
              <w:rPr>
                <w:b/>
              </w:rPr>
              <w:t>Website</w:t>
            </w:r>
          </w:p>
        </w:tc>
        <w:tc>
          <w:tcPr>
            <w:tcW w:type="dxa" w:w="4320"/>
          </w:tcPr>
          <w:p>
            <w:r>
              <w:t>https://factoscapital.com/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Factos Capital is building a pioneering custodian and tokenised electronic register centre for Colombia and other countries of the LATAM region, enabling a secure marketplace for tokenised promissory notes, bills, factoring, and other financial instruments. Its platform fosters transparency, liquidity, and innovation in digital asset finance.</w:t>
            </w:r>
          </w:p>
        </w:tc>
      </w:tr>
      <w:tr>
        <w:tc>
          <w:tcPr>
            <w:tcW w:type="dxa" w:w="4320"/>
          </w:tcPr>
          <w:p>
            <w:r>
              <w:rPr>
                <w:b/>
              </w:rPr>
              <w:t>Problem Statement</w:t>
            </w:r>
          </w:p>
        </w:tc>
        <w:tc>
          <w:tcPr>
            <w:tcW w:type="dxa" w:w="4320"/>
          </w:tcPr>
          <w:p>
            <w:r>
              <w:t>Factos Capital is solving inefficiencies and lack of trust in LATAM’s trade finance and asset registration systems. By tokenising financial instruments and offering a secure digital custodian, it enables more transparent, liquid, and accessible transactions. This unlocks capital and supports sustainable economic growth in the region.</w:t>
            </w:r>
          </w:p>
        </w:tc>
      </w:tr>
      <w:tr>
        <w:tc>
          <w:tcPr>
            <w:tcW w:type="dxa" w:w="4320"/>
          </w:tcPr>
          <w:p>
            <w:r>
              <w:rPr>
                <w:b/>
              </w:rPr>
              <w:t>Pitch Deck</w:t>
            </w:r>
          </w:p>
        </w:tc>
        <w:tc>
          <w:tcPr>
            <w:tcW w:type="dxa" w:w="4320"/>
          </w:tcPr>
          <w:p>
            <w:r>
              <w:t>https://factos-capital.gitbook.io/factos-capital</w:t>
            </w:r>
          </w:p>
        </w:tc>
      </w:tr>
      <w:tr>
        <w:tc>
          <w:tcPr>
            <w:tcW w:type="dxa" w:w="4320"/>
          </w:tcPr>
          <w:p>
            <w:r>
              <w:rPr>
                <w:b/>
              </w:rPr>
              <w:t>Demo Link</w:t>
            </w:r>
          </w:p>
        </w:tc>
        <w:tc>
          <w:tcPr>
            <w:tcW w:type="dxa" w:w="4320"/>
          </w:tcPr>
          <w:p>
            <w:r>
              <w:t>https://factos-landing-paula0046.replit.app/#home</w:t>
            </w:r>
          </w:p>
        </w:tc>
      </w:tr>
    </w:tbl>
    <w:p>
      <w:pPr>
        <w:pStyle w:val="Heading2"/>
      </w:pPr>
      <w:r>
        <w:t>Team Analysis</w:t>
      </w:r>
    </w:p>
    <w:p>
      <w:r>
        <w:rPr>
          <w:b/>
        </w:rPr>
        <w:t xml:space="preserve">Score: </w:t>
      </w:r>
      <w:r>
        <w:t>4/5</w:t>
      </w:r>
    </w:p>
    <w:p>
      <w:r>
        <w:rPr>
          <w:b/>
        </w:rPr>
        <w:t xml:space="preserve">Analysis: </w:t>
      </w:r>
      <w:r>
        <w:t>The founding team has strong domain expertise and a track record of working together on previous projects. The CTO and Dev Lead have relevant technical backgrounds, which is crucial for the development of their platform. However, the team size is relatively small, which could be a limitation as they scale.</w:t>
      </w:r>
    </w:p>
    <w:p>
      <w:pPr>
        <w:pStyle w:val="Heading3"/>
      </w:pPr>
      <w:r>
        <w:t>Detailed Assessment</w:t>
      </w:r>
    </w:p>
    <w:p>
      <w:r>
        <w:rPr>
          <w:b/>
        </w:rPr>
        <w:t xml:space="preserve">Business Model Strength: </w:t>
      </w:r>
      <w:r>
        <w:t>Factos Capital operates a B2B platform-as-a-service model, generating revenue through transaction fees, custody fees, and value-added services. This model is scalable and aligns well with industry trends.</w:t>
      </w:r>
    </w:p>
    <w:p>
      <w:r>
        <w:rPr>
          <w:b/>
        </w:rPr>
        <w:t xml:space="preserve">Market Positioning: </w:t>
      </w:r>
      <w:r>
        <w:t>The company positions itself as a comprehensive solution for tokenised financial instruments in LATAM, differentiating through its secure, regulated custodian and marketplace.</w:t>
      </w:r>
    </w:p>
    <w:p>
      <w:r>
        <w:rPr>
          <w:b/>
        </w:rPr>
        <w:t xml:space="preserve">Execution Capability: </w:t>
      </w:r>
      <w:r>
        <w:t>The team has demonstrated execution capability by developing their core infrastructure and securing soft commitments from early adopters.</w:t>
      </w:r>
    </w:p>
    <w:p>
      <w:r>
        <w:rPr>
          <w:b/>
        </w:rPr>
        <w:t xml:space="preserve">Strategic Vision: </w:t>
      </w:r>
      <w:r>
        <w:t>The strategic vision is strong, focusing on transparency, liquidity, and innovation in digital asset finance, which aligns with market needs.</w:t>
      </w:r>
    </w:p>
    <w:p>
      <w:pPr>
        <w:pStyle w:val="Heading3"/>
      </w:pPr>
      <w:r>
        <w:t>Founder Analysis</w:t>
      </w:r>
    </w:p>
    <w:p>
      <w:r>
        <w:rPr>
          <w:b/>
        </w:rPr>
        <w:t>Cesar Serrano Vivas</w:t>
      </w:r>
      <w:r>
        <w:t xml:space="preserve"> - Co-Founder</w:t>
      </w:r>
    </w:p>
    <w:p>
      <w:r>
        <w:rPr>
          <w:b/>
        </w:rPr>
        <w:t xml:space="preserve">Background: </w:t>
      </w:r>
      <w:r>
        <w:t>Cesar has a background in finance and technology, with experience in previous ventures.</w:t>
      </w:r>
    </w:p>
    <w:p>
      <w:r>
        <w:rPr>
          <w:b/>
        </w:rPr>
        <w:t xml:space="preserve">Domain Expertise: </w:t>
      </w:r>
      <w:r>
        <w:t>Strong expertise in financial technology and digital asset management.</w:t>
      </w:r>
    </w:p>
    <w:p>
      <w:r>
        <w:rPr>
          <w:b/>
        </w:rPr>
        <w:t xml:space="preserve">Notable Achievements: </w:t>
      </w:r>
      <w:r>
        <w:t>Successfully led projects that improved financial transparency and efficiency.</w:t>
      </w:r>
    </w:p>
    <w:p>
      <w:r>
        <w:rPr>
          <w:b/>
        </w:rPr>
        <w:t xml:space="preserve">Linkedin: </w:t>
      </w:r>
      <w:r>
        <w:t>https://www.linkedin.com/in/caserranovivas/</w:t>
      </w:r>
    </w:p>
    <w:p>
      <w:pPr>
        <w:pStyle w:val="Heading2"/>
      </w:pPr>
      <w:r>
        <w:t>Technology Analysis</w:t>
      </w:r>
    </w:p>
    <w:p>
      <w:r>
        <w:rPr>
          <w:b/>
        </w:rPr>
        <w:t xml:space="preserve">Score: </w:t>
      </w:r>
      <w:r>
        <w:t>4/5</w:t>
      </w:r>
    </w:p>
    <w:p>
      <w:r>
        <w:rPr>
          <w:b/>
        </w:rPr>
        <w:t xml:space="preserve">Analysis: </w:t>
      </w:r>
      <w:r>
        <w:t>The technology is innovative, focusing on tokenisation and secure digital custody. The platform is scalable and integrates well with existing systems.</w:t>
      </w:r>
    </w:p>
    <w:p>
      <w:pPr>
        <w:pStyle w:val="Heading2"/>
      </w:pPr>
      <w:r>
        <w:t>Traction Analysis</w:t>
      </w:r>
    </w:p>
    <w:p>
      <w:r>
        <w:rPr>
          <w:b/>
        </w:rPr>
        <w:t xml:space="preserve">Score: </w:t>
      </w:r>
      <w:r>
        <w:t>3/5</w:t>
      </w:r>
    </w:p>
    <w:p>
      <w:r>
        <w:rPr>
          <w:b/>
        </w:rPr>
        <w:t xml:space="preserve">Analysis: </w:t>
      </w:r>
      <w:r>
        <w:t>Factos Capital has secured soft commitments and strategic partnerships, but is pre-launch with no active customers yet.</w:t>
      </w:r>
    </w:p>
    <w:p>
      <w:r>
        <w:br w:type="page"/>
      </w:r>
    </w:p>
    <w:p>
      <w:pPr>
        <w:pStyle w:val="Heading1"/>
      </w:pPr>
      <w:r>
        <w:t>36. Fift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Fift Health</w:t>
            </w:r>
          </w:p>
        </w:tc>
      </w:tr>
      <w:tr>
        <w:tc>
          <w:tcPr>
            <w:tcW w:type="dxa" w:w="4320"/>
          </w:tcPr>
          <w:p>
            <w:r>
              <w:rPr>
                <w:b/>
              </w:rPr>
              <w:t>Website</w:t>
            </w:r>
          </w:p>
        </w:tc>
        <w:tc>
          <w:tcPr>
            <w:tcW w:type="dxa" w:w="4320"/>
          </w:tcPr>
          <w:p>
            <w:r>
              <w:t>https://fifthealth.ai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FIFT Health is an AI-powered platform that prevents heart failure readmissions through real-time monitoring, predictive alerts, and early interventions, enabling proactive care and better outcomes for high-risk patients.</w:t>
            </w:r>
          </w:p>
        </w:tc>
      </w:tr>
      <w:tr>
        <w:tc>
          <w:tcPr>
            <w:tcW w:type="dxa" w:w="4320"/>
          </w:tcPr>
          <w:p>
            <w:r>
              <w:rPr>
                <w:b/>
              </w:rPr>
              <w:t>Problem Statement</w:t>
            </w:r>
          </w:p>
        </w:tc>
        <w:tc>
          <w:tcPr>
            <w:tcW w:type="dxa" w:w="4320"/>
          </w:tcPr>
          <w:p>
            <w:r>
              <w:t>We’re solving the problem of 'preventable heart failure readmissions', which affect millions of patients and are projected to cost the U.S. healthcare system over $70 billion annually by 2030. Nearly 1 in 4 heart failure patients are readmitted within 30 days—often because early warning signs like weight gain or leg swelling go unnoticed. The current system is reactive, fragmented, and lacks real-time monitoring once the patient leaves the hospital. This matters because these readmissions are not only costly but also harmful to patients’ quality of life. FIFT Health uses AI and remote monitoring to enable timely, personalized intervention—delivering better outcomes and reducing unnecessary hospitalizations.</w:t>
            </w:r>
          </w:p>
        </w:tc>
      </w:tr>
      <w:tr>
        <w:tc>
          <w:tcPr>
            <w:tcW w:type="dxa" w:w="4320"/>
          </w:tcPr>
          <w:p>
            <w:r>
              <w:rPr>
                <w:b/>
              </w:rPr>
              <w:t>Pitch Deck</w:t>
            </w:r>
          </w:p>
        </w:tc>
        <w:tc>
          <w:tcPr>
            <w:tcW w:type="dxa" w:w="4320"/>
          </w:tcPr>
          <w:p>
            <w:r>
              <w:t>https://docs.google.com/presentation/d/1o9sBn8QQrdBOXVD5nHVJlp7W3lqXnlfo/edit?slide=id.g36d9760d498_0_5#slide=id.g36d9760d498_0_5</w:t>
            </w:r>
          </w:p>
        </w:tc>
      </w:tr>
      <w:tr>
        <w:tc>
          <w:tcPr>
            <w:tcW w:type="dxa" w:w="4320"/>
          </w:tcPr>
          <w:p>
            <w:r>
              <w:rPr>
                <w:b/>
              </w:rPr>
              <w:t>Demo Link</w:t>
            </w:r>
          </w:p>
        </w:tc>
        <w:tc>
          <w:tcPr>
            <w:tcW w:type="dxa" w:w="4320"/>
          </w:tcPr>
          <w:p>
            <w:r>
              <w:t>http://fifthealth.ai</w:t>
            </w:r>
          </w:p>
        </w:tc>
      </w:tr>
    </w:tbl>
    <w:p>
      <w:pPr>
        <w:pStyle w:val="Heading2"/>
      </w:pPr>
      <w:r>
        <w:t>Team Analysis</w:t>
      </w:r>
    </w:p>
    <w:p>
      <w:r>
        <w:rPr>
          <w:b/>
        </w:rPr>
        <w:t xml:space="preserve">Score: </w:t>
      </w:r>
      <w:r>
        <w:t>4/5</w:t>
      </w:r>
    </w:p>
    <w:p>
      <w:r>
        <w:rPr>
          <w:b/>
        </w:rPr>
        <w:t xml:space="preserve">Analysis: </w:t>
      </w:r>
      <w:r>
        <w:t>The founding team consists of experienced medical professionals with complementary expertise in cardiology and chronic disease management. Their firsthand experience with the problem and shared vision for a solution is a strong indicator of their capability to execute. However, the team is small, and the technical development is outsourced, which could pose challenges in scaling and rapid iteration.</w:t>
      </w:r>
    </w:p>
    <w:p>
      <w:pPr>
        <w:pStyle w:val="Heading3"/>
      </w:pPr>
      <w:r>
        <w:t>Detailed Assessment</w:t>
      </w:r>
    </w:p>
    <w:p>
      <w:r>
        <w:rPr>
          <w:b/>
        </w:rPr>
        <w:t xml:space="preserve">Business Model Strength: </w:t>
      </w:r>
      <w:r>
        <w:t>FIFT Health operates a B2B SaaS model with a focus on value-based care organizations. The model is scalable and aligns well with industry trends towards preventive care. The potential for outcome-based contracts adds a layer of alignment with customer incentives.</w:t>
      </w:r>
    </w:p>
    <w:p>
      <w:r>
        <w:rPr>
          <w:b/>
        </w:rPr>
        <w:t xml:space="preserve">Market Positioning: </w:t>
      </w:r>
      <w:r>
        <w:t>The company positions itself as a proactive care enabler with a unique combination of AI and human-centered design. This differentiation is crucial in a market where many competitors focus solely on data capture.</w:t>
      </w:r>
    </w:p>
    <w:p>
      <w:r>
        <w:rPr>
          <w:b/>
        </w:rPr>
        <w:t xml:space="preserve">Execution Capability: </w:t>
      </w:r>
      <w:r>
        <w:t>The team has demonstrated early execution capability by developing an MVP and establishing an advisory network. However, the lack of in-house technical resources could hinder rapid product development.</w:t>
      </w:r>
    </w:p>
    <w:p>
      <w:r>
        <w:rPr>
          <w:b/>
        </w:rPr>
        <w:t xml:space="preserve">Strategic Vision: </w:t>
      </w:r>
      <w:r>
        <w:t>The strategic vision is well-aligned with market needs, focusing on reducing readmissions and improving patient outcomes. The founders' medical backgrounds provide a deep understanding of the problem space.</w:t>
      </w:r>
    </w:p>
    <w:p>
      <w:pPr>
        <w:pStyle w:val="Heading3"/>
      </w:pPr>
      <w:r>
        <w:t>Founder Analysis</w:t>
      </w:r>
    </w:p>
    <w:p>
      <w:r>
        <w:rPr>
          <w:b/>
        </w:rPr>
        <w:t>Dr. Pramod Kariyanna</w:t>
      </w:r>
      <w:r>
        <w:t xml:space="preserve"> - CEO</w:t>
      </w:r>
    </w:p>
    <w:p>
      <w:r>
        <w:rPr>
          <w:b/>
        </w:rPr>
        <w:t xml:space="preserve">Background: </w:t>
      </w:r>
      <w:r>
        <w:t>Interventional Cardiologist with experience in clinical vision, partnerships, and business strategy.</w:t>
      </w:r>
    </w:p>
    <w:p>
      <w:r>
        <w:rPr>
          <w:b/>
        </w:rPr>
        <w:t xml:space="preserve">Domain Expertise: </w:t>
      </w:r>
      <w:r>
        <w:t>Extensive expertise in cardiology and healthcare systems.</w:t>
      </w:r>
    </w:p>
    <w:p>
      <w:r>
        <w:rPr>
          <w:b/>
        </w:rPr>
        <w:t xml:space="preserve">Notable Achievements: </w:t>
      </w:r>
      <w:r>
        <w:t>Leadership in clinical strategy and partnerships.</w:t>
      </w:r>
    </w:p>
    <w:p>
      <w:r>
        <w:rPr>
          <w:b/>
        </w:rPr>
        <w:t xml:space="preserve">Linkedin: </w:t>
      </w:r>
      <w:r>
        <w:t>https://www.linkedin.com/in/apoorva-jayarangaiah-md-facp-1392011a7/</w:t>
      </w:r>
    </w:p>
    <w:p>
      <w:r>
        <w:rPr>
          <w:b/>
        </w:rPr>
        <w:t>Dr. Apoorva Jayarangaiah</w:t>
      </w:r>
      <w:r>
        <w:t xml:space="preserve"> - CMO</w:t>
      </w:r>
    </w:p>
    <w:p>
      <w:r>
        <w:rPr>
          <w:b/>
        </w:rPr>
        <w:t xml:space="preserve">Background: </w:t>
      </w:r>
      <w:r>
        <w:t>Hematologist/Oncologist with a focus on chronic care models and compliance.</w:t>
      </w:r>
    </w:p>
    <w:p>
      <w:r>
        <w:rPr>
          <w:b/>
        </w:rPr>
        <w:t xml:space="preserve">Domain Expertise: </w:t>
      </w:r>
      <w:r>
        <w:t>Expertise in chronic disease management and clinical workflows.</w:t>
      </w:r>
    </w:p>
    <w:p>
      <w:r>
        <w:rPr>
          <w:b/>
        </w:rPr>
        <w:t xml:space="preserve">Notable Achievements: </w:t>
      </w:r>
      <w:r>
        <w:t>Focus on compliance and chronic care models.</w:t>
      </w:r>
    </w:p>
    <w:p>
      <w:r>
        <w:rPr>
          <w:b/>
        </w:rPr>
        <w:t xml:space="preserve">Linkedin: </w:t>
      </w:r>
      <w:r>
        <w:t>https://www.linkedin.com/in/apoorva-jayarangaiah-md-facp-1392011a7/</w:t>
      </w:r>
    </w:p>
    <w:p>
      <w:pPr>
        <w:pStyle w:val="Heading2"/>
      </w:pPr>
      <w:r>
        <w:t>Technology Analysis</w:t>
      </w:r>
    </w:p>
    <w:p>
      <w:r>
        <w:rPr>
          <w:b/>
        </w:rPr>
        <w:t xml:space="preserve">Score: </w:t>
      </w:r>
      <w:r>
        <w:t>4/5</w:t>
      </w:r>
    </w:p>
    <w:p>
      <w:r>
        <w:rPr>
          <w:b/>
        </w:rPr>
        <w:t xml:space="preserve">Analysis: </w:t>
      </w:r>
      <w:r>
        <w:t>The technology leverages AI for predictive alerts and integrates with clinical workflows, providing a defensible position. However, the lack of in-house technical resources could pose challenges in maintaining a competitive edge.</w:t>
      </w:r>
    </w:p>
    <w:p>
      <w:pPr>
        <w:pStyle w:val="Heading2"/>
      </w:pPr>
      <w:r>
        <w:t>Traction Analysis</w:t>
      </w:r>
    </w:p>
    <w:p>
      <w:r>
        <w:rPr>
          <w:b/>
        </w:rPr>
        <w:t xml:space="preserve">Score: </w:t>
      </w:r>
      <w:r>
        <w:t>3/5</w:t>
      </w:r>
    </w:p>
    <w:p>
      <w:r>
        <w:rPr>
          <w:b/>
        </w:rPr>
        <w:t xml:space="preserve">Analysis: </w:t>
      </w:r>
      <w:r>
        <w:t>The company has developed an MVP and established an advisory network, but lacks paying customers and significant market traction. The focus on pilot conversions is a positive step, but the lack of revenue is a concern.</w:t>
      </w:r>
    </w:p>
    <w:p>
      <w:r>
        <w:br w:type="page"/>
      </w:r>
    </w:p>
    <w:p>
      <w:pPr>
        <w:pStyle w:val="Heading1"/>
      </w:pPr>
      <w:r>
        <w:t>37. Firepit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Firepit Health</w:t>
            </w:r>
          </w:p>
        </w:tc>
      </w:tr>
      <w:tr>
        <w:tc>
          <w:tcPr>
            <w:tcW w:type="dxa" w:w="4320"/>
          </w:tcPr>
          <w:p>
            <w:r>
              <w:rPr>
                <w:b/>
              </w:rPr>
              <w:t>Website</w:t>
            </w:r>
          </w:p>
        </w:tc>
        <w:tc>
          <w:tcPr>
            <w:tcW w:type="dxa" w:w="4320"/>
          </w:tcPr>
          <w:p>
            <w:r>
              <w:t>https://www.firepithealth.com/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FirePit Health is a seed-stage telehealth company focused on transforming addiction treatment through accessible, virtual care.</w:t>
            </w:r>
          </w:p>
        </w:tc>
      </w:tr>
      <w:tr>
        <w:tc>
          <w:tcPr>
            <w:tcW w:type="dxa" w:w="4320"/>
          </w:tcPr>
          <w:p>
            <w:r>
              <w:rPr>
                <w:b/>
              </w:rPr>
              <w:t>Problem Statement</w:t>
            </w:r>
          </w:p>
        </w:tc>
        <w:tc>
          <w:tcPr>
            <w:tcW w:type="dxa" w:w="4320"/>
          </w:tcPr>
          <w:p>
            <w:r>
              <w:t>40M+ Americans live with substance use disorders—yet less than 10% receive care. Access gaps, stigma, and provider shortages persist. FirePit Health meets this crisis with virtual MAT that aligns with the Quintuple Aim: ✔ Better outcomes ✔ Lower costs ✔ Human-centered care ✔ Clinician well-being ✔ Health equity. The need is urgent. The moment to scale is now. The value is generational.</w:t>
            </w:r>
          </w:p>
        </w:tc>
      </w:tr>
      <w:tr>
        <w:tc>
          <w:tcPr>
            <w:tcW w:type="dxa" w:w="4320"/>
          </w:tcPr>
          <w:p>
            <w:r>
              <w:rPr>
                <w:b/>
              </w:rPr>
              <w:t>Pitch Deck</w:t>
            </w:r>
          </w:p>
        </w:tc>
        <w:tc>
          <w:tcPr>
            <w:tcW w:type="dxa" w:w="4320"/>
          </w:tcPr>
          <w:p>
            <w:r>
              <w:t>https://d37o7e6vvmm1m5.cloudfront.net/FirePit%20Health%20Deck.pdf</w:t>
            </w:r>
          </w:p>
        </w:tc>
      </w:tr>
      <w:tr>
        <w:tc>
          <w:tcPr>
            <w:tcW w:type="dxa" w:w="4320"/>
          </w:tcPr>
          <w:p>
            <w:r>
              <w:rPr>
                <w:b/>
              </w:rPr>
              <w:t>Demo Link</w:t>
            </w:r>
          </w:p>
        </w:tc>
        <w:tc>
          <w:tcPr>
            <w:tcW w:type="dxa" w:w="4320"/>
          </w:tcPr>
          <w:p>
            <w:r>
              <w:t>https://firepit-health.wistia.com/medias/2wjydlwpvm</w:t>
            </w:r>
          </w:p>
        </w:tc>
      </w:tr>
    </w:tbl>
    <w:p>
      <w:pPr>
        <w:pStyle w:val="Heading2"/>
      </w:pPr>
      <w:r>
        <w:t>Team Analysis</w:t>
      </w:r>
    </w:p>
    <w:p>
      <w:r>
        <w:rPr>
          <w:b/>
        </w:rPr>
        <w:t xml:space="preserve">Score: </w:t>
      </w:r>
      <w:r>
        <w:t>4/5</w:t>
      </w:r>
    </w:p>
    <w:p>
      <w:r>
        <w:rPr>
          <w:b/>
        </w:rPr>
        <w:t xml:space="preserve">Analysis: </w:t>
      </w:r>
      <w:r>
        <w:t>The founding team has a strong background in healthcare and technology, with experience in launching and scaling healthcare operations. Dean Scaduto, the Founder &amp; CEO, has a proven track record in the industry, which is crucial for execution capability.</w:t>
      </w:r>
    </w:p>
    <w:p>
      <w:pPr>
        <w:pStyle w:val="Heading3"/>
      </w:pPr>
      <w:r>
        <w:t>Detailed Assessment</w:t>
      </w:r>
    </w:p>
    <w:p>
      <w:r>
        <w:rPr>
          <w:b/>
        </w:rPr>
        <w:t xml:space="preserve">Business Model Strength: </w:t>
      </w:r>
      <w:r>
        <w:t>FirePit Health operates a dual-revenue model with insurance billing and self-pay subscriptions, which is scalable and aligns with industry trends.</w:t>
      </w:r>
    </w:p>
    <w:p>
      <w:r>
        <w:rPr>
          <w:b/>
        </w:rPr>
        <w:t xml:space="preserve">Market Positioning: </w:t>
      </w:r>
      <w:r>
        <w:t>The company targets underserved Medicaid and self-pay markets, offering a dual-indication platform for OUD and AUD, which differentiates it from competitors.</w:t>
      </w:r>
    </w:p>
    <w:p>
      <w:r>
        <w:rPr>
          <w:b/>
        </w:rPr>
        <w:t xml:space="preserve">Execution Capability: </w:t>
      </w:r>
      <w:r>
        <w:t>The team has demonstrated the ability to navigate regulatory processes and build strategic partnerships, indicating strong execution potential.</w:t>
      </w:r>
    </w:p>
    <w:p>
      <w:r>
        <w:rPr>
          <w:b/>
        </w:rPr>
        <w:t xml:space="preserve">Strategic Vision: </w:t>
      </w:r>
      <w:r>
        <w:t>FirePit Health has a clear vision to address addiction treatment gaps with a comprehensive virtual care model, aligning with market needs.</w:t>
      </w:r>
    </w:p>
    <w:p>
      <w:pPr>
        <w:pStyle w:val="Heading3"/>
      </w:pPr>
      <w:r>
        <w:t>Founder Analysis</w:t>
      </w:r>
    </w:p>
    <w:p>
      <w:r>
        <w:rPr>
          <w:b/>
        </w:rPr>
        <w:t>Dean Scaduto</w:t>
      </w:r>
      <w:r>
        <w:t xml:space="preserve"> - Founder &amp; CEO</w:t>
      </w:r>
    </w:p>
    <w:p>
      <w:r>
        <w:rPr>
          <w:b/>
        </w:rPr>
        <w:t xml:space="preserve">Background: </w:t>
      </w:r>
      <w:r>
        <w:t>Dean has a background in healthcare management and technology, with experience in launching and scaling treatment centers.</w:t>
      </w:r>
    </w:p>
    <w:p>
      <w:r>
        <w:rPr>
          <w:b/>
        </w:rPr>
        <w:t xml:space="preserve">Domain Expertise: </w:t>
      </w:r>
      <w:r>
        <w:t>Expertise in healthcare operations and telehealth solutions.</w:t>
      </w:r>
    </w:p>
    <w:p>
      <w:r>
        <w:rPr>
          <w:b/>
        </w:rPr>
        <w:t xml:space="preserve">Notable Achievements: </w:t>
      </w:r>
      <w:r>
        <w:t>Successfully navigated regulatory environments and established healthcare partnerships.</w:t>
      </w:r>
    </w:p>
    <w:p>
      <w:r>
        <w:rPr>
          <w:b/>
        </w:rPr>
        <w:t xml:space="preserve">Linkedin: </w:t>
      </w:r>
      <w:r>
        <w:t>https://www.linkedin.com/in/deanscaduto/</w:t>
      </w:r>
    </w:p>
    <w:p>
      <w:pPr>
        <w:pStyle w:val="Heading2"/>
      </w:pPr>
      <w:r>
        <w:t>Technology Analysis</w:t>
      </w:r>
    </w:p>
    <w:p>
      <w:r>
        <w:rPr>
          <w:b/>
        </w:rPr>
        <w:t xml:space="preserve">Score: </w:t>
      </w:r>
      <w:r>
        <w:t>4/5</w:t>
      </w:r>
    </w:p>
    <w:p>
      <w:r>
        <w:rPr>
          <w:b/>
        </w:rPr>
        <w:t xml:space="preserve">Analysis: </w:t>
      </w:r>
      <w:r>
        <w:t>FirePit Health's technology is developed in-house, ensuring compliance and scalability. The dual-indication platform offers a competitive moat.</w:t>
      </w:r>
    </w:p>
    <w:p>
      <w:pPr>
        <w:pStyle w:val="Heading2"/>
      </w:pPr>
      <w:r>
        <w:t>Traction Analysis</w:t>
      </w:r>
    </w:p>
    <w:p>
      <w:r>
        <w:rPr>
          <w:b/>
        </w:rPr>
        <w:t xml:space="preserve">Score: </w:t>
      </w:r>
      <w:r>
        <w:t>3/5</w:t>
      </w:r>
    </w:p>
    <w:p>
      <w:r>
        <w:rPr>
          <w:b/>
        </w:rPr>
        <w:t xml:space="preserve">Analysis: </w:t>
      </w:r>
      <w:r>
        <w:t>Pre-launch stage with strong preparatory traction, including team assembly, regulatory progress, and market validation.</w:t>
      </w:r>
    </w:p>
    <w:p>
      <w:r>
        <w:br w:type="page"/>
      </w:r>
    </w:p>
    <w:p>
      <w:pPr>
        <w:pStyle w:val="Heading1"/>
      </w:pPr>
      <w:r>
        <w:t>38. Funli MB</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Funli MB</w:t>
            </w:r>
          </w:p>
        </w:tc>
      </w:tr>
      <w:tr>
        <w:tc>
          <w:tcPr>
            <w:tcW w:type="dxa" w:w="4320"/>
          </w:tcPr>
          <w:p>
            <w:r>
              <w:rPr>
                <w:b/>
              </w:rPr>
              <w:t>Website</w:t>
            </w:r>
          </w:p>
        </w:tc>
        <w:tc>
          <w:tcPr>
            <w:tcW w:type="dxa" w:w="4320"/>
          </w:tcPr>
          <w:p>
            <w:r>
              <w:t>https://rizzup.me/</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We are creating social game platform for teens and event organizers</w:t>
            </w:r>
          </w:p>
        </w:tc>
      </w:tr>
      <w:tr>
        <w:tc>
          <w:tcPr>
            <w:tcW w:type="dxa" w:w="4320"/>
          </w:tcPr>
          <w:p>
            <w:r>
              <w:rPr>
                <w:b/>
              </w:rPr>
              <w:t>Problem Statement</w:t>
            </w:r>
          </w:p>
        </w:tc>
        <w:tc>
          <w:tcPr>
            <w:tcW w:type="dxa" w:w="4320"/>
          </w:tcPr>
          <w:p>
            <w:r>
              <w:t>Ice-breaker social games create an environment where strangers can have better relationship, current social games are dud</w:t>
            </w:r>
          </w:p>
        </w:tc>
      </w:tr>
      <w:tr>
        <w:tc>
          <w:tcPr>
            <w:tcW w:type="dxa" w:w="4320"/>
          </w:tcPr>
          <w:p>
            <w:r>
              <w:rPr>
                <w:b/>
              </w:rPr>
              <w:t>Pitch Deck</w:t>
            </w:r>
          </w:p>
        </w:tc>
        <w:tc>
          <w:tcPr>
            <w:tcW w:type="dxa" w:w="4320"/>
          </w:tcPr>
          <w:p>
            <w:r>
              <w:t>https://www.canva.com/design/DAGt3zN0aes/dFHLwFbLEehfRuIBpX_Qrg/edit?utm_content=DAGt3zN0aes&amp;utm_campaign=designshare&amp;utm_medium=link2&amp;utm_source=sharebutton</w:t>
            </w:r>
          </w:p>
        </w:tc>
      </w:tr>
      <w:tr>
        <w:tc>
          <w:tcPr>
            <w:tcW w:type="dxa" w:w="4320"/>
          </w:tcPr>
          <w:p>
            <w:r>
              <w:rPr>
                <w:b/>
              </w:rPr>
              <w:t>Demo Link</w:t>
            </w:r>
          </w:p>
        </w:tc>
        <w:tc>
          <w:tcPr>
            <w:tcW w:type="dxa" w:w="4320"/>
          </w:tcPr>
          <w:p>
            <w:r>
              <w:t>https://play.google.com/store/apps/details?id=com.ug.rizzup</w:t>
            </w:r>
          </w:p>
        </w:tc>
      </w:tr>
    </w:tbl>
    <w:p>
      <w:pPr>
        <w:pStyle w:val="Heading2"/>
      </w:pPr>
      <w:r>
        <w:t>Team Analysis</w:t>
      </w:r>
    </w:p>
    <w:p>
      <w:r>
        <w:rPr>
          <w:b/>
        </w:rPr>
        <w:t xml:space="preserve">Score: </w:t>
      </w:r>
      <w:r>
        <w:t>3/5</w:t>
      </w:r>
    </w:p>
    <w:p>
      <w:r>
        <w:rPr>
          <w:b/>
        </w:rPr>
        <w:t xml:space="preserve">Analysis: </w:t>
      </w:r>
      <w:r>
        <w:t>The founding team has complementary skills and prior experience working together, which is a positive indicator of execution capability. However, the team is small, and there are concerns about their ability to scale operations quickly.</w:t>
      </w:r>
    </w:p>
    <w:p>
      <w:pPr>
        <w:pStyle w:val="Heading3"/>
      </w:pPr>
      <w:r>
        <w:t>Detailed Assessment</w:t>
      </w:r>
    </w:p>
    <w:p>
      <w:r>
        <w:rPr>
          <w:b/>
        </w:rPr>
        <w:t xml:space="preserve">Business Model Strength: </w:t>
      </w:r>
      <w:r>
        <w:t>The subscription model is straightforward but may face challenges in converting free users to paying customers. Scalability is possible but requires significant marketing efforts.</w:t>
      </w:r>
    </w:p>
    <w:p>
      <w:r>
        <w:rPr>
          <w:b/>
        </w:rPr>
        <w:t xml:space="preserve">Market Positioning: </w:t>
      </w:r>
      <w:r>
        <w:t>The company targets a niche market of teens and event organizers with a unique value proposition of affordable social games.</w:t>
      </w:r>
    </w:p>
    <w:p>
      <w:r>
        <w:rPr>
          <w:b/>
        </w:rPr>
        <w:t xml:space="preserve">Execution Capability: </w:t>
      </w:r>
      <w:r>
        <w:t>The team has demonstrated initial traction with 5.5k players but lacks paying customers, indicating a need for better monetization strategies.</w:t>
      </w:r>
    </w:p>
    <w:p>
      <w:r>
        <w:rPr>
          <w:b/>
        </w:rPr>
        <w:t xml:space="preserve">Strategic Vision: </w:t>
      </w:r>
      <w:r>
        <w:t>The leadership has a clear vision to scale to 10M users, but the path to achieving this is not well-defined.</w:t>
      </w:r>
    </w:p>
    <w:p>
      <w:pPr>
        <w:pStyle w:val="Heading3"/>
      </w:pPr>
      <w:r>
        <w:t>Founder Analysis</w:t>
      </w:r>
    </w:p>
    <w:p>
      <w:r>
        <w:rPr>
          <w:b/>
        </w:rPr>
        <w:t>Gopal Chitaure</w:t>
      </w:r>
      <w:r>
        <w:t xml:space="preserve"> - CEO</w:t>
      </w:r>
    </w:p>
    <w:p>
      <w:r>
        <w:rPr>
          <w:b/>
        </w:rPr>
        <w:t xml:space="preserve">Background: </w:t>
      </w:r>
      <w:r>
        <w:t>Gopal has experience in app development and has previously worked on a Hair Care App.</w:t>
      </w:r>
    </w:p>
    <w:p>
      <w:r>
        <w:rPr>
          <w:b/>
        </w:rPr>
        <w:t xml:space="preserve">Domain Expertise: </w:t>
      </w:r>
      <w:r>
        <w:t>Experience in app development and user behavior.</w:t>
      </w:r>
    </w:p>
    <w:p>
      <w:r>
        <w:rPr>
          <w:b/>
        </w:rPr>
        <w:t xml:space="preserve">Notable Achievements: </w:t>
      </w:r>
      <w:r>
        <w:t>Won VU Tech Hub Pre-accelerator.</w:t>
      </w:r>
    </w:p>
    <w:p>
      <w:r>
        <w:rPr>
          <w:b/>
        </w:rPr>
        <w:t xml:space="preserve">Linkedin: </w:t>
      </w:r>
      <w:r>
        <w:t>https://www.linkedin.com/in/goops17/</w:t>
      </w:r>
    </w:p>
    <w:p>
      <w:r>
        <w:rPr>
          <w:b/>
        </w:rPr>
        <w:t>Austėja Siniūtė</w:t>
      </w:r>
      <w:r>
        <w:t xml:space="preserve"> - Marketing Head</w:t>
      </w:r>
    </w:p>
    <w:p>
      <w:r>
        <w:rPr>
          <w:b/>
        </w:rPr>
        <w:t xml:space="preserve">Background: </w:t>
      </w:r>
      <w:r>
        <w:t>Marketing expertise with a focus on digital strategies.</w:t>
      </w:r>
    </w:p>
    <w:p>
      <w:r>
        <w:rPr>
          <w:b/>
        </w:rPr>
        <w:t xml:space="preserve">Domain Expertise: </w:t>
      </w:r>
      <w:r>
        <w:t>Digital marketing and user acquisition.</w:t>
      </w:r>
    </w:p>
    <w:p>
      <w:r>
        <w:rPr>
          <w:b/>
        </w:rPr>
        <w:t xml:space="preserve">Notable Achievements: </w:t>
      </w:r>
      <w:r>
        <w:t>Participated in VU Tech Hub Pre-accelerator.</w:t>
      </w:r>
    </w:p>
    <w:p>
      <w:r>
        <w:rPr>
          <w:b/>
        </w:rPr>
        <w:t xml:space="preserve">Linkedin: </w:t>
      </w:r>
      <w:r>
        <w:t>https://www.linkedin.com/in/austeja-siniute/</w:t>
      </w:r>
    </w:p>
    <w:p>
      <w:r>
        <w:rPr>
          <w:b/>
        </w:rPr>
        <w:t>Suprina Tamrakar</w:t>
      </w:r>
      <w:r>
        <w:t xml:space="preserve"> - CTO</w:t>
      </w:r>
    </w:p>
    <w:p>
      <w:r>
        <w:rPr>
          <w:b/>
        </w:rPr>
        <w:t xml:space="preserve">Background: </w:t>
      </w:r>
      <w:r>
        <w:t>Technical expertise in app development.</w:t>
      </w:r>
    </w:p>
    <w:p>
      <w:r>
        <w:rPr>
          <w:b/>
        </w:rPr>
        <w:t xml:space="preserve">Domain Expertise: </w:t>
      </w:r>
      <w:r>
        <w:t>App development and technical architecture.</w:t>
      </w:r>
    </w:p>
    <w:p>
      <w:r>
        <w:rPr>
          <w:b/>
        </w:rPr>
        <w:t xml:space="preserve">Notable Achievements: </w:t>
      </w:r>
      <w:r>
        <w:t>Co-developed the current platform.</w:t>
      </w:r>
    </w:p>
    <w:p>
      <w:r>
        <w:rPr>
          <w:b/>
        </w:rPr>
        <w:t xml:space="preserve">Linkedin: </w:t>
      </w:r>
      <w:r>
        <w:t>https://www.linkedin.com/in/austeja-siniute/</w:t>
      </w:r>
    </w:p>
    <w:p>
      <w:pPr>
        <w:pStyle w:val="Heading2"/>
      </w:pPr>
      <w:r>
        <w:t>Technology Analysis</w:t>
      </w:r>
    </w:p>
    <w:p>
      <w:r>
        <w:rPr>
          <w:b/>
        </w:rPr>
        <w:t xml:space="preserve">Score: </w:t>
      </w:r>
      <w:r>
        <w:t>3/5</w:t>
      </w:r>
    </w:p>
    <w:p>
      <w:r>
        <w:rPr>
          <w:b/>
        </w:rPr>
        <w:t xml:space="preserve">Analysis: </w:t>
      </w:r>
      <w:r>
        <w:t>The technology is functional and has attracted users, but lacks clear defensibility and scalability plans.</w:t>
      </w:r>
    </w:p>
    <w:p>
      <w:pPr>
        <w:pStyle w:val="Heading2"/>
      </w:pPr>
      <w:r>
        <w:t>Traction Analysis</w:t>
      </w:r>
    </w:p>
    <w:p>
      <w:r>
        <w:rPr>
          <w:b/>
        </w:rPr>
        <w:t xml:space="preserve">Score: </w:t>
      </w:r>
      <w:r>
        <w:t>2/5</w:t>
      </w:r>
    </w:p>
    <w:p>
      <w:r>
        <w:rPr>
          <w:b/>
        </w:rPr>
        <w:t xml:space="preserve">Analysis: </w:t>
      </w:r>
      <w:r>
        <w:t>Initial user acquisition is promising, but lack of paying customers and unclear monetization strategy are concerns.</w:t>
      </w:r>
    </w:p>
    <w:p>
      <w:r>
        <w:br w:type="page"/>
      </w:r>
    </w:p>
    <w:p>
      <w:pPr>
        <w:pStyle w:val="Heading1"/>
      </w:pPr>
      <w:r>
        <w:t>39. GigEasy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GigEasy</w:t>
            </w:r>
          </w:p>
        </w:tc>
      </w:tr>
      <w:tr>
        <w:tc>
          <w:tcPr>
            <w:tcW w:type="dxa" w:w="4320"/>
          </w:tcPr>
          <w:p>
            <w:r>
              <w:rPr>
                <w:b/>
              </w:rPr>
              <w:t>Website</w:t>
            </w:r>
          </w:p>
        </w:tc>
        <w:tc>
          <w:tcPr>
            <w:tcW w:type="dxa" w:w="4320"/>
          </w:tcPr>
          <w:p>
            <w:r>
              <w:t>https://www.gigeasy.com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GigEasy is an AI-powered insurance marketplace helping carriers and brokers efficiently sell small business and contractor insurance.</w:t>
            </w:r>
          </w:p>
        </w:tc>
      </w:tr>
      <w:tr>
        <w:tc>
          <w:tcPr>
            <w:tcW w:type="dxa" w:w="4320"/>
          </w:tcPr>
          <w:p>
            <w:r>
              <w:rPr>
                <w:b/>
              </w:rPr>
              <w:t>Problem Statement</w:t>
            </w:r>
          </w:p>
        </w:tc>
        <w:tc>
          <w:tcPr>
            <w:tcW w:type="dxa" w:w="4320"/>
          </w:tcPr>
          <w:p>
            <w:r>
              <w:t>Carriers have developed insurance products for contractors and small businesses, but many sit unused due to limited distribution. Brokers lack the tools to efficiently place these policies, and SMBs struggle to access coverage. For contractors, insurance is often required to work or get paid, directly impacting their revenue. GigEasy connects carriers, brokers, and SMBs through a modern distribution platform that gets the right products into the right hands quickly.</w:t>
            </w:r>
          </w:p>
        </w:tc>
      </w:tr>
      <w:tr>
        <w:tc>
          <w:tcPr>
            <w:tcW w:type="dxa" w:w="4320"/>
          </w:tcPr>
          <w:p>
            <w:r>
              <w:rPr>
                <w:b/>
              </w:rPr>
              <w:t>Pitch Deck</w:t>
            </w:r>
          </w:p>
        </w:tc>
        <w:tc>
          <w:tcPr>
            <w:tcW w:type="dxa" w:w="4320"/>
          </w:tcPr>
          <w:p>
            <w:r>
              <w:t>https://docsend.com/view/e5rre8e8ycpqbtfr</w:t>
            </w:r>
          </w:p>
        </w:tc>
      </w:tr>
      <w:tr>
        <w:tc>
          <w:tcPr>
            <w:tcW w:type="dxa" w:w="4320"/>
          </w:tcPr>
          <w:p>
            <w:r>
              <w:rPr>
                <w:b/>
              </w:rPr>
              <w:t>Demo Link</w:t>
            </w:r>
          </w:p>
        </w:tc>
        <w:tc>
          <w:tcPr>
            <w:tcW w:type="dxa" w:w="4320"/>
          </w:tcPr>
          <w:p>
            <w:r>
              <w:t>https://www.loom.com/share/24d0039025334469bc9096ec285c3bb8?sid=c5c40256-06c5-43b1-9ecf-57c61845e8ab</w:t>
            </w:r>
          </w:p>
        </w:tc>
      </w:tr>
    </w:tbl>
    <w:p>
      <w:pPr>
        <w:pStyle w:val="Heading2"/>
      </w:pPr>
      <w:r>
        <w:t>Team Analysis</w:t>
      </w:r>
    </w:p>
    <w:p>
      <w:r>
        <w:rPr>
          <w:b/>
        </w:rPr>
        <w:t xml:space="preserve">Score: </w:t>
      </w:r>
      <w:r>
        <w:t>4/5</w:t>
      </w:r>
    </w:p>
    <w:p>
      <w:r>
        <w:rPr>
          <w:b/>
        </w:rPr>
        <w:t xml:space="preserve">Analysis: </w:t>
      </w:r>
      <w:r>
        <w:t>The team is led by a solo founder, Rilwan Lawal, who has demonstrated strong execution ability by launching the product and securing partnerships with 250 brokerages and 13 carriers. The team has a solid technical foundation with a CTO and two full-stack engineers, indicating strong domain expertise and execution capability.</w:t>
      </w:r>
    </w:p>
    <w:p>
      <w:pPr>
        <w:pStyle w:val="Heading3"/>
      </w:pPr>
      <w:r>
        <w:t>Detailed Assessment</w:t>
      </w:r>
    </w:p>
    <w:p>
      <w:r>
        <w:rPr>
          <w:b/>
        </w:rPr>
        <w:t xml:space="preserve">Business Model Strength: </w:t>
      </w:r>
      <w:r>
        <w:t>GigEasy's business model is robust, with revenue generated from a 20% share of premiums and plans for SaaS fees. The model is scalable and well-positioned in a growing market.</w:t>
      </w:r>
    </w:p>
    <w:p>
      <w:r>
        <w:rPr>
          <w:b/>
        </w:rPr>
        <w:t xml:space="preserve">Market Positioning: </w:t>
      </w:r>
      <w:r>
        <w:t>The company uniquely positions itself by focusing on AI-driven product matching and a contractor-first approach, differentiating it from competitors.</w:t>
      </w:r>
    </w:p>
    <w:p>
      <w:r>
        <w:rPr>
          <w:b/>
        </w:rPr>
        <w:t xml:space="preserve">Execution Capability: </w:t>
      </w:r>
      <w:r>
        <w:t>The team has successfully onboarded a significant number of brokerages and carriers, demonstrating strong execution capability.</w:t>
      </w:r>
    </w:p>
    <w:p>
      <w:r>
        <w:rPr>
          <w:b/>
        </w:rPr>
        <w:t xml:space="preserve">Strategic Vision: </w:t>
      </w:r>
      <w:r>
        <w:t>GigEasy has a clear strategic vision to refine its go-to-market strategy and deepen distribution partnerships, aligning with market needs.</w:t>
      </w:r>
    </w:p>
    <w:p>
      <w:pPr>
        <w:pStyle w:val="Heading3"/>
      </w:pPr>
      <w:r>
        <w:t>Founder Analysis</w:t>
      </w:r>
    </w:p>
    <w:p>
      <w:r>
        <w:rPr>
          <w:b/>
        </w:rPr>
        <w:t>Rilwan Lawal</w:t>
      </w:r>
      <w:r>
        <w:t xml:space="preserve"> - CEO</w:t>
      </w:r>
    </w:p>
    <w:p>
      <w:r>
        <w:rPr>
          <w:b/>
        </w:rPr>
        <w:t xml:space="preserve">Background: </w:t>
      </w:r>
      <w:r>
        <w:t>Rilwan has a background in product development and leadership, with experience in building and scaling technology products.</w:t>
      </w:r>
    </w:p>
    <w:p>
      <w:r>
        <w:rPr>
          <w:b/>
        </w:rPr>
        <w:t xml:space="preserve">Domain Expertise: </w:t>
      </w:r>
      <w:r>
        <w:t>Expertise in insurance technology and AI-driven solutions.</w:t>
      </w:r>
    </w:p>
    <w:p>
      <w:r>
        <w:rPr>
          <w:b/>
        </w:rPr>
        <w:t xml:space="preserve">Notable Achievements: </w:t>
      </w:r>
      <w:r>
        <w:t>Successfully launched GigEasy and secured significant partnerships.</w:t>
      </w:r>
    </w:p>
    <w:p>
      <w:r>
        <w:rPr>
          <w:b/>
        </w:rPr>
        <w:t xml:space="preserve">Linkedin: </w:t>
      </w:r>
      <w:r>
        <w:t>https://www.linkedin.com/in/rilwanlawal/</w:t>
      </w:r>
    </w:p>
    <w:p>
      <w:pPr>
        <w:pStyle w:val="Heading2"/>
      </w:pPr>
      <w:r>
        <w:t>Technology Analysis</w:t>
      </w:r>
    </w:p>
    <w:p>
      <w:r>
        <w:rPr>
          <w:b/>
        </w:rPr>
        <w:t xml:space="preserve">Score: </w:t>
      </w:r>
      <w:r>
        <w:t>4/5</w:t>
      </w:r>
    </w:p>
    <w:p>
      <w:r>
        <w:rPr>
          <w:b/>
        </w:rPr>
        <w:t xml:space="preserve">Analysis: </w:t>
      </w:r>
      <w:r>
        <w:t>GigEasy's technology is built in-house, offering a defensible AI-driven platform with strong integration capabilities.</w:t>
      </w:r>
    </w:p>
    <w:p>
      <w:pPr>
        <w:pStyle w:val="Heading2"/>
      </w:pPr>
      <w:r>
        <w:t>Traction Analysis</w:t>
      </w:r>
    </w:p>
    <w:p>
      <w:r>
        <w:rPr>
          <w:b/>
        </w:rPr>
        <w:t xml:space="preserve">Score: </w:t>
      </w:r>
      <w:r>
        <w:t>4/5</w:t>
      </w:r>
    </w:p>
    <w:p>
      <w:r>
        <w:rPr>
          <w:b/>
        </w:rPr>
        <w:t xml:space="preserve">Analysis: </w:t>
      </w:r>
      <w:r>
        <w:t>Strong early traction with 250 brokerages and 13 carriers onboarded, indicating product-market fit and demand.</w:t>
      </w:r>
    </w:p>
    <w:p>
      <w:r>
        <w:br w:type="page"/>
      </w:r>
    </w:p>
    <w:p>
      <w:pPr>
        <w:pStyle w:val="Heading1"/>
      </w:pPr>
      <w:r>
        <w:t>40. GigHQ.ai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GigHQ.ai</w:t>
            </w:r>
          </w:p>
        </w:tc>
      </w:tr>
      <w:tr>
        <w:tc>
          <w:tcPr>
            <w:tcW w:type="dxa" w:w="4320"/>
          </w:tcPr>
          <w:p>
            <w:r>
              <w:rPr>
                <w:b/>
              </w:rPr>
              <w:t>Website</w:t>
            </w:r>
          </w:p>
        </w:tc>
        <w:tc>
          <w:tcPr>
            <w:tcW w:type="dxa" w:w="4320"/>
          </w:tcPr>
          <w:p>
            <w:r>
              <w:t>https://www.gighq.ai</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GigHQ.ai is the job seeker's AI copilot. We fix the broken job search with a personal CRM that automates application tracking, provides smart reminders, and delivers data-driven insights. We empower candidates to take control of their careers and find their next opportunity.</w:t>
            </w:r>
          </w:p>
        </w:tc>
      </w:tr>
      <w:tr>
        <w:tc>
          <w:tcPr>
            <w:tcW w:type="dxa" w:w="4320"/>
          </w:tcPr>
          <w:p>
            <w:r>
              <w:rPr>
                <w:b/>
              </w:rPr>
              <w:t>Problem Statement</w:t>
            </w:r>
          </w:p>
        </w:tc>
        <w:tc>
          <w:tcPr>
            <w:tcW w:type="dxa" w:w="4320"/>
          </w:tcPr>
          <w:p>
            <w:r>
              <w:t>The modern job search is fundamentally broken for the individual, a manual and chaotic process that has become a job in itself. Job seekers are left to manage their search with cumbersome spreadsheets while navigating a system where the existing tools are built to support the employer, not them. This results in a frustrating lack of transparency where applicants are often 'ghosted,' a practice that erodes their confidence and leaves them without the feedback needed to improve their search.</w:t>
              <w:br/>
              <w:br/>
              <w:t>This broken system matters because its impact is both deeply personal and economically significant. For individuals, it creates immense uncertainty and stress—a recurring pain point in a world where workers now change careers 5-7 times in a lifetime. Economically, this inefficiency is staggering. It takes a new graduate, on average, six months and hundreds of hours to find an entry-level job. This contributes to massive public costs, with Federal Unemployment Insurance forecasted to grow from ~$40 billion in 2025 to ~$60 billion by 2035.</w:t>
            </w:r>
          </w:p>
        </w:tc>
      </w:tr>
      <w:tr>
        <w:tc>
          <w:tcPr>
            <w:tcW w:type="dxa" w:w="4320"/>
          </w:tcPr>
          <w:p>
            <w:r>
              <w:rPr>
                <w:b/>
              </w:rPr>
              <w:t>Pitch Deck</w:t>
            </w:r>
          </w:p>
        </w:tc>
        <w:tc>
          <w:tcPr>
            <w:tcW w:type="dxa" w:w="4320"/>
          </w:tcPr>
          <w:p>
            <w:r>
              <w:t>https://www.canva.com/design/DAGmzKJ_UnU/jxTe3gy1aBhnD64pfyjFDQ/view</w:t>
            </w:r>
          </w:p>
        </w:tc>
      </w:tr>
      <w:tr>
        <w:tc>
          <w:tcPr>
            <w:tcW w:type="dxa" w:w="4320"/>
          </w:tcPr>
          <w:p>
            <w:r>
              <w:rPr>
                <w:b/>
              </w:rPr>
              <w:t>Demo Link</w:t>
            </w:r>
          </w:p>
        </w:tc>
        <w:tc>
          <w:tcPr>
            <w:tcW w:type="dxa" w:w="4320"/>
          </w:tcPr>
          <w:p>
            <w:r>
              <w:t>https://app.gighq.ai</w:t>
            </w:r>
          </w:p>
        </w:tc>
      </w:tr>
    </w:tbl>
    <w:p>
      <w:pPr>
        <w:pStyle w:val="Heading2"/>
      </w:pPr>
      <w:r>
        <w:t>Team Analysis</w:t>
      </w:r>
    </w:p>
    <w:p>
      <w:r>
        <w:rPr>
          <w:b/>
        </w:rPr>
        <w:t xml:space="preserve">Score: </w:t>
      </w:r>
      <w:r>
        <w:t>4/5</w:t>
      </w:r>
    </w:p>
    <w:p>
      <w:r>
        <w:rPr>
          <w:b/>
        </w:rPr>
        <w:t xml:space="preserve">Analysis: </w:t>
      </w:r>
      <w:r>
        <w:t>The founding team of GigHQ.ai demonstrates strong execution ability and domain expertise. Hasnain Baxamoosa and Robert Johnson have a proven track record of working together successfully at AlienVault, a high-growth startup acquired by AT&amp;T. Their complementary skills in product management, sales, marketing, and technical leadership are well-suited for building and scaling GigHQ.ai.</w:t>
      </w:r>
    </w:p>
    <w:p>
      <w:pPr>
        <w:pStyle w:val="Heading3"/>
      </w:pPr>
      <w:r>
        <w:t>Detailed Assessment</w:t>
      </w:r>
    </w:p>
    <w:p>
      <w:r>
        <w:rPr>
          <w:b/>
        </w:rPr>
        <w:t xml:space="preserve">Business Model Strength: </w:t>
      </w:r>
      <w:r>
        <w:t>GigHQ.ai's business model is robust, with a B2C freemium approach that builds a user base and data asset, complemented by future B2B and data monetization streams. The model is scalable and positions the company well against competitors.</w:t>
      </w:r>
    </w:p>
    <w:p>
      <w:r>
        <w:rPr>
          <w:b/>
        </w:rPr>
        <w:t xml:space="preserve">Market Positioning: </w:t>
      </w:r>
      <w:r>
        <w:t>The company positions itself uniquely as a job seeker's AI copilot, addressing a significant gap in the market by focusing on the needs of job seekers rather than employers.</w:t>
      </w:r>
    </w:p>
    <w:p>
      <w:r>
        <w:rPr>
          <w:b/>
        </w:rPr>
        <w:t xml:space="preserve">Execution Capability: </w:t>
      </w:r>
      <w:r>
        <w:t>The team has demonstrated the ability to execute on their vision, with a product launched in March 2024 and early traction in user acquisition.</w:t>
      </w:r>
    </w:p>
    <w:p>
      <w:r>
        <w:rPr>
          <w:b/>
        </w:rPr>
        <w:t xml:space="preserve">Strategic Vision: </w:t>
      </w:r>
      <w:r>
        <w:t>GigHQ.ai has a clear long-term vision to empower job seekers and capitalize on the inefficiencies of the current job search market.</w:t>
      </w:r>
    </w:p>
    <w:p>
      <w:pPr>
        <w:pStyle w:val="Heading3"/>
      </w:pPr>
      <w:r>
        <w:t>Founder Analysis</w:t>
      </w:r>
    </w:p>
    <w:p>
      <w:r>
        <w:rPr>
          <w:b/>
        </w:rPr>
        <w:t>Hasnain Baxamoosa</w:t>
      </w:r>
      <w:r>
        <w:t xml:space="preserve"> - CEO</w:t>
      </w:r>
    </w:p>
    <w:p>
      <w:r>
        <w:rPr>
          <w:b/>
        </w:rPr>
        <w:t xml:space="preserve">Background: </w:t>
      </w:r>
      <w:r>
        <w:t>Hasnain has over 15 years of experience in product management, sales, and marketing, with a successful track record at AlienVault.</w:t>
      </w:r>
    </w:p>
    <w:p>
      <w:r>
        <w:rPr>
          <w:b/>
        </w:rPr>
        <w:t xml:space="preserve">Domain Expertise: </w:t>
      </w:r>
      <w:r>
        <w:t>Expertise in product management and go-to-market strategies.</w:t>
      </w:r>
    </w:p>
    <w:p>
      <w:r>
        <w:rPr>
          <w:b/>
        </w:rPr>
        <w:t xml:space="preserve">Notable Achievements: </w:t>
      </w:r>
      <w:r>
        <w:t>Played a key role in the growth and acquisition of AlienVault.</w:t>
      </w:r>
    </w:p>
    <w:p>
      <w:r>
        <w:rPr>
          <w:b/>
        </w:rPr>
        <w:t xml:space="preserve">Linkedin: </w:t>
      </w:r>
      <w:r>
        <w:t>https://www.linkedin.com/in/hbaxamoosa/</w:t>
      </w:r>
    </w:p>
    <w:p>
      <w:r>
        <w:rPr>
          <w:b/>
        </w:rPr>
        <w:t>Robert Johnson</w:t>
      </w:r>
      <w:r>
        <w:t xml:space="preserve"> - CTO</w:t>
      </w:r>
    </w:p>
    <w:p>
      <w:r>
        <w:rPr>
          <w:b/>
        </w:rPr>
        <w:t xml:space="preserve">Background: </w:t>
      </w:r>
      <w:r>
        <w:t>Robert has over 15 years of experience in software development, IT operations, and security.</w:t>
      </w:r>
    </w:p>
    <w:p>
      <w:r>
        <w:rPr>
          <w:b/>
        </w:rPr>
        <w:t xml:space="preserve">Domain Expertise: </w:t>
      </w:r>
      <w:r>
        <w:t>Strong technical leadership and software development skills.</w:t>
      </w:r>
    </w:p>
    <w:p>
      <w:r>
        <w:rPr>
          <w:b/>
        </w:rPr>
        <w:t xml:space="preserve">Notable Achievements: </w:t>
      </w:r>
      <w:r>
        <w:t>Contributed to the technical success of AlienVault.</w:t>
      </w:r>
    </w:p>
    <w:p>
      <w:r>
        <w:rPr>
          <w:b/>
        </w:rPr>
        <w:t xml:space="preserve">Linkedin: </w:t>
      </w:r>
      <w:r>
        <w:t>https://www.linkedin.com/in/robertcharlesjohnson/</w:t>
      </w:r>
    </w:p>
    <w:p>
      <w:pPr>
        <w:pStyle w:val="Heading2"/>
      </w:pPr>
      <w:r>
        <w:t>Technology Analysis</w:t>
      </w:r>
    </w:p>
    <w:p>
      <w:r>
        <w:rPr>
          <w:b/>
        </w:rPr>
        <w:t xml:space="preserve">Score: </w:t>
      </w:r>
      <w:r>
        <w:t>4/5</w:t>
      </w:r>
    </w:p>
    <w:p>
      <w:r>
        <w:rPr>
          <w:b/>
        </w:rPr>
        <w:t xml:space="preserve">Analysis: </w:t>
      </w:r>
      <w:r>
        <w:t>GigHQ.ai's technology leverages AI to automate and enhance the job search process, providing a defensible advantage. The use of proprietary algorithms and data-driven insights creates a competitive moat.</w:t>
      </w:r>
    </w:p>
    <w:p>
      <w:pPr>
        <w:pStyle w:val="Heading2"/>
      </w:pPr>
      <w:r>
        <w:t>Traction Analysis</w:t>
      </w:r>
    </w:p>
    <w:p>
      <w:r>
        <w:rPr>
          <w:b/>
        </w:rPr>
        <w:t xml:space="preserve">Score: </w:t>
      </w:r>
      <w:r>
        <w:t>3/5</w:t>
      </w:r>
    </w:p>
    <w:p>
      <w:r>
        <w:rPr>
          <w:b/>
        </w:rPr>
        <w:t xml:space="preserve">Analysis: </w:t>
      </w:r>
      <w:r>
        <w:t>GigHQ.ai has achieved early traction with 450 users and ongoing conversations with potential B2B partners. However, the company is still in the early stages of scaling its user base and monetizing its platform.</w:t>
      </w:r>
    </w:p>
    <w:p>
      <w:r>
        <w:br w:type="page"/>
      </w:r>
    </w:p>
    <w:p>
      <w:pPr>
        <w:pStyle w:val="Heading1"/>
      </w:pPr>
      <w:r>
        <w:t>41. Ginni One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Ginni One</w:t>
            </w:r>
          </w:p>
        </w:tc>
      </w:tr>
      <w:tr>
        <w:tc>
          <w:tcPr>
            <w:tcW w:type="dxa" w:w="4320"/>
          </w:tcPr>
          <w:p>
            <w:r>
              <w:rPr>
                <w:b/>
              </w:rPr>
              <w:t>Website</w:t>
            </w:r>
          </w:p>
        </w:tc>
        <w:tc>
          <w:tcPr>
            <w:tcW w:type="dxa" w:w="4320"/>
          </w:tcPr>
          <w:p>
            <w:r>
              <w:t>https://ginnione.com/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Ginni One is a gold-focused fintech for India, unifying UPI payments and digital gold investing. It features a gold rewards credit card that turns everyday spending into gold. With AI-driven insights, regulation-first partnerships, and B2C+B2B reach, Ginni One scales responsibly and aims to expand across emerging markets, including Southeast Asia.</w:t>
            </w:r>
          </w:p>
        </w:tc>
      </w:tr>
      <w:tr>
        <w:tc>
          <w:tcPr>
            <w:tcW w:type="dxa" w:w="4320"/>
          </w:tcPr>
          <w:p>
            <w:r>
              <w:rPr>
                <w:b/>
              </w:rPr>
              <w:t>Problem Statement</w:t>
            </w:r>
          </w:p>
        </w:tc>
        <w:tc>
          <w:tcPr>
            <w:tcW w:type="dxa" w:w="4320"/>
          </w:tcPr>
          <w:p>
            <w:r>
              <w:t>Everyday spending doesn’t build assets; rewards are fragmented, opaque, and often expire. Gold is trusted but hard to accumulate: purity, pricing, storage, and scattered apps add friction. UPI/card payments rarely convert into owned, 24K-backed gold; no automatic micro-investment. Portfolios are fragmented with poor visibility and control. Merchants/issuers burn margins on generic points with weak retention/differentiation. Gold-based rewards are complex to run (valuation, custody, reconciliation). Legacy rewards optimize for breakage, not customer prosperity. Why now: UPI/card ubiquity, mature KYC, and digital-gold rails make it feasible. Ginni One: turns every transaction into transparent, auditable gold ownership via a gold rewards credit card.</w:t>
            </w:r>
          </w:p>
        </w:tc>
      </w:tr>
      <w:tr>
        <w:tc>
          <w:tcPr>
            <w:tcW w:type="dxa" w:w="4320"/>
          </w:tcPr>
          <w:p>
            <w:r>
              <w:rPr>
                <w:b/>
              </w:rPr>
              <w:t>Pitch Deck</w:t>
            </w:r>
          </w:p>
        </w:tc>
        <w:tc>
          <w:tcPr>
            <w:tcW w:type="dxa" w:w="4320"/>
          </w:tcPr>
          <w:p>
            <w:r>
              <w:t>https://drive.google.com/file/d/12ERh7s4o50jtG5W6ZbMsWTSPhEMiXW6Z/view?usp=sharing</w:t>
            </w:r>
          </w:p>
        </w:tc>
      </w:tr>
      <w:tr>
        <w:tc>
          <w:tcPr>
            <w:tcW w:type="dxa" w:w="4320"/>
          </w:tcPr>
          <w:p>
            <w:r>
              <w:rPr>
                <w:b/>
              </w:rPr>
              <w:t>Demo Link</w:t>
            </w:r>
          </w:p>
        </w:tc>
        <w:tc>
          <w:tcPr>
            <w:tcW w:type="dxa" w:w="4320"/>
          </w:tcPr>
          <w:p>
            <w:r>
              <w:t>https://ginnione.com/</w:t>
            </w:r>
          </w:p>
        </w:tc>
      </w:tr>
    </w:tbl>
    <w:p>
      <w:pPr>
        <w:pStyle w:val="Heading2"/>
      </w:pPr>
      <w:r>
        <w:t>Team Analysis</w:t>
      </w:r>
    </w:p>
    <w:p>
      <w:r>
        <w:rPr>
          <w:b/>
        </w:rPr>
        <w:t xml:space="preserve">Score: </w:t>
      </w:r>
      <w:r>
        <w:t>2/5</w:t>
      </w:r>
    </w:p>
    <w:p>
      <w:r>
        <w:rPr>
          <w:b/>
        </w:rPr>
        <w:t xml:space="preserve">Analysis: </w:t>
      </w:r>
      <w:r>
        <w:t>The team is currently at the ideation stage with no established team or co-founders. The founder has a background in building systems at EY, which indicates some level of execution ability, but there is no evidence of domain expertise in fintech or prior startup experience.</w:t>
      </w:r>
    </w:p>
    <w:p>
      <w:pPr>
        <w:pStyle w:val="Heading3"/>
      </w:pPr>
      <w:r>
        <w:t>Detailed Assessment</w:t>
      </w:r>
    </w:p>
    <w:p>
      <w:r>
        <w:rPr>
          <w:b/>
        </w:rPr>
        <w:t xml:space="preserve">Business Model Strength: </w:t>
      </w:r>
      <w:r>
        <w:t>The business model is still in development, with no clear revenue model or unit economics presented. The concept of converting transactions into gold is unique but lacks detailed financial projections.</w:t>
      </w:r>
    </w:p>
    <w:p>
      <w:r>
        <w:rPr>
          <w:b/>
        </w:rPr>
        <w:t xml:space="preserve">Market Positioning: </w:t>
      </w:r>
      <w:r>
        <w:t>Ginni One aims to differentiate by offering a unified ledger for gold rewards, but the competitive landscape is crowded with established players.</w:t>
      </w:r>
    </w:p>
    <w:p>
      <w:r>
        <w:rPr>
          <w:b/>
        </w:rPr>
        <w:t xml:space="preserve">Execution Capability: </w:t>
      </w:r>
      <w:r>
        <w:t>Currently, there is no evidence of execution capability as the product is still in the ideation phase.</w:t>
      </w:r>
    </w:p>
    <w:p>
      <w:r>
        <w:rPr>
          <w:b/>
        </w:rPr>
        <w:t xml:space="preserve">Strategic Vision: </w:t>
      </w:r>
      <w:r>
        <w:t>The strategic vision to expand across emerging markets is ambitious but lacks a detailed roadmap or strategic partnerships.</w:t>
      </w:r>
    </w:p>
    <w:p>
      <w:pPr>
        <w:pStyle w:val="Heading3"/>
      </w:pPr>
      <w:r>
        <w:t>Founder Analysis</w:t>
      </w:r>
    </w:p>
    <w:p>
      <w:r>
        <w:rPr>
          <w:b/>
        </w:rPr>
        <w:t>Sanket Tanna</w:t>
      </w:r>
      <w:r>
        <w:t xml:space="preserve"> - Founder</w:t>
      </w:r>
    </w:p>
    <w:p>
      <w:r>
        <w:rPr>
          <w:b/>
        </w:rPr>
        <w:t xml:space="preserve">Background: </w:t>
      </w:r>
      <w:r>
        <w:t>Senior Manager at EY with experience in building systems and processes.</w:t>
      </w:r>
    </w:p>
    <w:p>
      <w:r>
        <w:rPr>
          <w:b/>
        </w:rPr>
        <w:t xml:space="preserve">Domain Expertise: </w:t>
      </w:r>
      <w:r>
        <w:t>Limited domain expertise in fintech or digital gold.</w:t>
      </w:r>
    </w:p>
    <w:p>
      <w:r>
        <w:rPr>
          <w:b/>
        </w:rPr>
        <w:t xml:space="preserve">Notable Achievements: </w:t>
      </w:r>
      <w:r>
        <w:t>Developed the Attention to Detail program at EY.</w:t>
      </w:r>
    </w:p>
    <w:p>
      <w:r>
        <w:rPr>
          <w:b/>
        </w:rPr>
        <w:t xml:space="preserve">Linkedin: </w:t>
      </w:r>
      <w:r>
        <w:t>https://www.linkedin.com/in/sankettanna/</w:t>
      </w:r>
    </w:p>
    <w:p>
      <w:pPr>
        <w:pStyle w:val="Heading2"/>
      </w:pPr>
      <w:r>
        <w:t>Technology Analysis</w:t>
      </w:r>
    </w:p>
    <w:p>
      <w:r>
        <w:rPr>
          <w:b/>
        </w:rPr>
        <w:t xml:space="preserve">Score: </w:t>
      </w:r>
      <w:r>
        <w:t>2/5</w:t>
      </w:r>
    </w:p>
    <w:p>
      <w:r>
        <w:rPr>
          <w:b/>
        </w:rPr>
        <w:t xml:space="preserve">Analysis: </w:t>
      </w:r>
      <w:r>
        <w:t>The technology is still in the ideation stage, with no clear technical differentiation or defensibility established.</w:t>
      </w:r>
    </w:p>
    <w:p>
      <w:pPr>
        <w:pStyle w:val="Heading2"/>
      </w:pPr>
      <w:r>
        <w:t>Traction Analysis</w:t>
      </w:r>
    </w:p>
    <w:p>
      <w:r>
        <w:rPr>
          <w:b/>
        </w:rPr>
        <w:t xml:space="preserve">Score: </w:t>
      </w:r>
      <w:r>
        <w:t>1/5</w:t>
      </w:r>
    </w:p>
    <w:p>
      <w:r>
        <w:rPr>
          <w:b/>
        </w:rPr>
        <w:t xml:space="preserve">Analysis: </w:t>
      </w:r>
      <w:r>
        <w:t>The company is at the ideation stage with no product, customers, or revenue.</w:t>
      </w:r>
    </w:p>
    <w:p>
      <w:r>
        <w:br w:type="page"/>
      </w:r>
    </w:p>
    <w:p>
      <w:pPr>
        <w:pStyle w:val="Heading1"/>
      </w:pPr>
      <w:r>
        <w:t>42. Graphio.ai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Graphio.ai</w:t>
            </w:r>
          </w:p>
        </w:tc>
      </w:tr>
      <w:tr>
        <w:tc>
          <w:tcPr>
            <w:tcW w:type="dxa" w:w="4320"/>
          </w:tcPr>
          <w:p>
            <w:r>
              <w:rPr>
                <w:b/>
              </w:rPr>
              <w:t>Website</w:t>
            </w:r>
          </w:p>
        </w:tc>
        <w:tc>
          <w:tcPr>
            <w:tcW w:type="dxa" w:w="4320"/>
          </w:tcPr>
          <w:p>
            <w:r>
              <w:t>https://graphio.ai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We exited our fintech and focused on comparing organization playbooks and SOPs to actual team execution to predict where "the ball drops" before it hits revenue. All powered by metadata only</w:t>
            </w:r>
          </w:p>
        </w:tc>
      </w:tr>
      <w:tr>
        <w:tc>
          <w:tcPr>
            <w:tcW w:type="dxa" w:w="4320"/>
          </w:tcPr>
          <w:p>
            <w:r>
              <w:rPr>
                <w:b/>
              </w:rPr>
              <w:t>Problem Statement</w:t>
            </w:r>
          </w:p>
        </w:tc>
        <w:tc>
          <w:tcPr>
            <w:tcW w:type="dxa" w:w="4320"/>
          </w:tcPr>
          <w:p>
            <w:r>
              <w:t>Revenue drops when teams ignore playbooks and shift behavior:</w:t>
              <w:br/>
              <w:br/>
              <w:t>60% of mid-market companies don’t have playbooks or the teams don’t follow them</w:t>
              <w:br/>
              <w:t>58% slower revenue growth in organizations misaligned with corporate playbooks</w:t>
              <w:br/>
              <w:t>18% lower EBITDA at companies with poor strategic and cross-team misalignment</w:t>
            </w:r>
          </w:p>
        </w:tc>
      </w:tr>
      <w:tr>
        <w:tc>
          <w:tcPr>
            <w:tcW w:type="dxa" w:w="4320"/>
          </w:tcPr>
          <w:p>
            <w:r>
              <w:rPr>
                <w:b/>
              </w:rPr>
              <w:t>Pitch Deck</w:t>
            </w:r>
          </w:p>
        </w:tc>
        <w:tc>
          <w:tcPr>
            <w:tcW w:type="dxa" w:w="4320"/>
          </w:tcPr>
          <w:p>
            <w:r>
              <w:t>https://www.dropbox.com/scl/fi/qgopxugjo1jd0sfb6pg00/Graphio.ai-Investor-Deck.-May-2025.pdf?rlkey=4wvkrn43jwtve196rsimkygw7&amp;st=94t802sy&amp;dl=0</w:t>
            </w:r>
          </w:p>
        </w:tc>
      </w:tr>
      <w:tr>
        <w:tc>
          <w:tcPr>
            <w:tcW w:type="dxa" w:w="4320"/>
          </w:tcPr>
          <w:p>
            <w:r>
              <w:rPr>
                <w:b/>
              </w:rPr>
              <w:t>Demo Link</w:t>
            </w:r>
          </w:p>
        </w:tc>
        <w:tc>
          <w:tcPr>
            <w:tcW w:type="dxa" w:w="4320"/>
          </w:tcPr>
          <w:p>
            <w:r>
              <w:t>https://youtu.be/16MqJ4SpYgs</w:t>
            </w:r>
          </w:p>
        </w:tc>
      </w:tr>
    </w:tbl>
    <w:p>
      <w:pPr>
        <w:pStyle w:val="Heading2"/>
      </w:pPr>
      <w:r>
        <w:t>Team Analysis</w:t>
      </w:r>
    </w:p>
    <w:p>
      <w:r>
        <w:rPr>
          <w:b/>
        </w:rPr>
        <w:t xml:space="preserve">Score: </w:t>
      </w:r>
      <w:r>
        <w:t>4/5</w:t>
      </w:r>
    </w:p>
    <w:p>
      <w:r>
        <w:rPr>
          <w:b/>
        </w:rPr>
        <w:t xml:space="preserve">Analysis: </w:t>
      </w:r>
      <w:r>
        <w:t>The founding team has strong execution ability and domain expertise, having successfully exited a fintech company. They bring complementary skills with Dmitry Norenko as CEO and Andrew Davydchuk as CTO, both with extensive experience in building and scaling startups.</w:t>
      </w:r>
    </w:p>
    <w:p>
      <w:pPr>
        <w:pStyle w:val="Heading3"/>
      </w:pPr>
      <w:r>
        <w:t>Detailed Assessment</w:t>
      </w:r>
    </w:p>
    <w:p>
      <w:r>
        <w:rPr>
          <w:b/>
        </w:rPr>
        <w:t xml:space="preserve">Business Model Strength: </w:t>
      </w:r>
      <w:r>
        <w:t>Graphio.ai employs a subscription-based revenue model at $25/employee/month, which is scalable and aligns with industry standards. The model leverages existing HR and operational budgets, providing a clear path to revenue growth.</w:t>
      </w:r>
    </w:p>
    <w:p>
      <w:r>
        <w:rPr>
          <w:b/>
        </w:rPr>
        <w:t xml:space="preserve">Market Positioning: </w:t>
      </w:r>
      <w:r>
        <w:t>The company uniquely positions itself by focusing on aligning organizational playbooks with team execution, differentiating from competitors who focus solely on process or HR metrics.</w:t>
      </w:r>
    </w:p>
    <w:p>
      <w:r>
        <w:rPr>
          <w:b/>
        </w:rPr>
        <w:t xml:space="preserve">Execution Capability: </w:t>
      </w:r>
      <w:r>
        <w:t>The team has demonstrated strong execution capability with 20+ pilots and $1.5M in contracted ARR within 7 months of operation.</w:t>
      </w:r>
    </w:p>
    <w:p>
      <w:r>
        <w:rPr>
          <w:b/>
        </w:rPr>
        <w:t xml:space="preserve">Strategic Vision: </w:t>
      </w:r>
      <w:r>
        <w:t>Graphio.ai has a clear strategic vision to become an operational layer that protects company revenue, with a focus on expanding their network among HR companies.</w:t>
      </w:r>
    </w:p>
    <w:p>
      <w:pPr>
        <w:pStyle w:val="Heading3"/>
      </w:pPr>
      <w:r>
        <w:t>Founder Analysis</w:t>
      </w:r>
    </w:p>
    <w:p>
      <w:r>
        <w:rPr>
          <w:b/>
        </w:rPr>
        <w:t>Dmitry Norenko</w:t>
      </w:r>
      <w:r>
        <w:t xml:space="preserve"> - CEO</w:t>
      </w:r>
    </w:p>
    <w:p>
      <w:r>
        <w:rPr>
          <w:b/>
        </w:rPr>
        <w:t xml:space="preserve">Background: </w:t>
      </w:r>
      <w:r>
        <w:t>Dmitry has a background in fintech and has successfully led a previous startup to acquisition.</w:t>
      </w:r>
    </w:p>
    <w:p>
      <w:r>
        <w:rPr>
          <w:b/>
        </w:rPr>
        <w:t xml:space="preserve">Domain Expertise: </w:t>
      </w:r>
      <w:r>
        <w:t>Strong expertise in fintech and operational alignment.</w:t>
      </w:r>
    </w:p>
    <w:p>
      <w:r>
        <w:rPr>
          <w:b/>
        </w:rPr>
        <w:t xml:space="preserve">Notable Achievements: </w:t>
      </w:r>
      <w:r>
        <w:t>Successfully exited a fintech company.</w:t>
      </w:r>
    </w:p>
    <w:p>
      <w:r>
        <w:rPr>
          <w:b/>
        </w:rPr>
        <w:t xml:space="preserve">Linkedin: </w:t>
      </w:r>
      <w:r>
        <w:t>https://www.linkedin.com/in/norenkodmitry/</w:t>
      </w:r>
    </w:p>
    <w:p>
      <w:r>
        <w:rPr>
          <w:b/>
        </w:rPr>
        <w:t>Andrew Davydchuk</w:t>
      </w:r>
      <w:r>
        <w:t xml:space="preserve"> - CTO</w:t>
      </w:r>
    </w:p>
    <w:p>
      <w:r>
        <w:rPr>
          <w:b/>
        </w:rPr>
        <w:t xml:space="preserve">Background: </w:t>
      </w:r>
      <w:r>
        <w:t>Andrew has a technical background with extensive experience in AI engineering.</w:t>
      </w:r>
    </w:p>
    <w:p>
      <w:r>
        <w:rPr>
          <w:b/>
        </w:rPr>
        <w:t xml:space="preserve">Domain Expertise: </w:t>
      </w:r>
      <w:r>
        <w:t>Expertise in AI and data-driven solutions.</w:t>
      </w:r>
    </w:p>
    <w:p>
      <w:r>
        <w:rPr>
          <w:b/>
        </w:rPr>
        <w:t xml:space="preserve">Notable Achievements: </w:t>
      </w:r>
      <w:r>
        <w:t>Developed proprietary AI solutions in previous ventures.</w:t>
      </w:r>
    </w:p>
    <w:p>
      <w:r>
        <w:rPr>
          <w:b/>
        </w:rPr>
        <w:t xml:space="preserve">Linkedin: </w:t>
      </w:r>
      <w:r>
        <w:t>https://www.linkedin.com/in/andrew-davydchuk-a9a61997/</w:t>
      </w:r>
    </w:p>
    <w:p>
      <w:pPr>
        <w:pStyle w:val="Heading2"/>
      </w:pPr>
      <w:r>
        <w:t>Technology Analysis</w:t>
      </w:r>
    </w:p>
    <w:p>
      <w:r>
        <w:rPr>
          <w:b/>
        </w:rPr>
        <w:t xml:space="preserve">Score: </w:t>
      </w:r>
      <w:r>
        <w:t>4/5</w:t>
      </w:r>
    </w:p>
    <w:p>
      <w:r>
        <w:rPr>
          <w:b/>
        </w:rPr>
        <w:t xml:space="preserve">Analysis: </w:t>
      </w:r>
      <w:r>
        <w:t>Graphio.ai's technology is defensible with proprietary algorithms and a focus on metadata analysis. The solution is scalable and integrates well with existing systems.</w:t>
      </w:r>
    </w:p>
    <w:p>
      <w:pPr>
        <w:pStyle w:val="Heading2"/>
      </w:pPr>
      <w:r>
        <w:t>Traction Analysis</w:t>
      </w:r>
    </w:p>
    <w:p>
      <w:r>
        <w:rPr>
          <w:b/>
        </w:rPr>
        <w:t xml:space="preserve">Score: </w:t>
      </w:r>
      <w:r>
        <w:t>5/5</w:t>
      </w:r>
    </w:p>
    <w:p>
      <w:r>
        <w:rPr>
          <w:b/>
        </w:rPr>
        <w:t xml:space="preserve">Analysis: </w:t>
      </w:r>
      <w:r>
        <w:t>Graphio.ai has demonstrated strong traction with 20+ pilots and $1.5M in contracted ARR within 7 months, indicating strong product-market fit and customer validation.</w:t>
      </w:r>
    </w:p>
    <w:p>
      <w:r>
        <w:br w:type="page"/>
      </w:r>
    </w:p>
    <w:p>
      <w:pPr>
        <w:pStyle w:val="Heading1"/>
      </w:pPr>
      <w:r>
        <w:t>43. GTMFlow</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GTMFlow</w:t>
            </w:r>
          </w:p>
        </w:tc>
      </w:tr>
      <w:tr>
        <w:tc>
          <w:tcPr>
            <w:tcW w:type="dxa" w:w="4320"/>
          </w:tcPr>
          <w:p>
            <w:r>
              <w:rPr>
                <w:b/>
              </w:rPr>
              <w:t>Website</w:t>
            </w:r>
          </w:p>
        </w:tc>
        <w:tc>
          <w:tcPr>
            <w:tcW w:type="dxa" w:w="4320"/>
          </w:tcPr>
          <w:p>
            <w:r>
              <w:t>https://www.gtmflow.com</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GTMFlow equips executives and organizations with the mindset and tools to thrive through curveballs—unexpected challenges that disrupt performance. Our executive cancer coaching is a scalable benefit that supports employees navigating diagnosis or caregiving, helping them balance work, treatment, and communication to stay resilient and productive.</w:t>
            </w:r>
          </w:p>
        </w:tc>
      </w:tr>
      <w:tr>
        <w:tc>
          <w:tcPr>
            <w:tcW w:type="dxa" w:w="4320"/>
          </w:tcPr>
          <w:p>
            <w:r>
              <w:rPr>
                <w:b/>
              </w:rPr>
              <w:t>Problem Statement</w:t>
            </w:r>
          </w:p>
        </w:tc>
        <w:tc>
          <w:tcPr>
            <w:tcW w:type="dxa" w:w="4320"/>
          </w:tcPr>
          <w:p>
            <w:r>
              <w:t>A cancer diagnosis is profoundly destabilizing—especially for executives responsible for leading teams, driving strategy, and managing critical customer and investor relationships. These leaders are expected to deliver clarity, momentum, and stability—while suddenly navigating medical decisions, emotional strain, and physical disruption. Most employers offer insurance and clinical support, but they lack real-time, experienced, executive-centric coaching to help executives process the diagnosis, communicate with stakeholders, and balance their dual responsibilities to their health and their company.</w:t>
              <w:br/>
              <w:br/>
              <w:t>Without targeted support, executives often withdraw, make reactive decisions, or disappear from the business when their leadership is most needed. This creates ripple effects across teams and priorities, leading to unnecessary leaves, stalled initiatives, and cultural instability. GTMFlow closes this gap by delivering executive-grade coaching that helps leaders develop a plan, communicate confidently, and stay engaged—so they can protect their health and business continuity.</w:t>
            </w:r>
          </w:p>
        </w:tc>
      </w:tr>
      <w:tr>
        <w:tc>
          <w:tcPr>
            <w:tcW w:type="dxa" w:w="4320"/>
          </w:tcPr>
          <w:p>
            <w:r>
              <w:rPr>
                <w:b/>
              </w:rPr>
              <w:t>Pitch Deck</w:t>
            </w:r>
          </w:p>
        </w:tc>
        <w:tc>
          <w:tcPr>
            <w:tcW w:type="dxa" w:w="4320"/>
          </w:tcPr>
          <w:p>
            <w:r>
              <w:t>https://docs.google.com/presentation/d/16-PULH2wlOu-TV7iXXNWDfsUxQ9LxWnSbY3ShOPpols/edit?usp=sharing</w:t>
            </w:r>
          </w:p>
        </w:tc>
      </w:tr>
      <w:tr>
        <w:tc>
          <w:tcPr>
            <w:tcW w:type="dxa" w:w="4320"/>
          </w:tcPr>
          <w:p>
            <w:r>
              <w:rPr>
                <w:b/>
              </w:rPr>
              <w:t>Demo Link</w:t>
            </w:r>
          </w:p>
        </w:tc>
        <w:tc>
          <w:tcPr>
            <w:tcW w:type="dxa" w:w="4320"/>
          </w:tcPr>
          <w:p>
            <w:r>
              <w:t>https://share.descript.com/view/4zU8JcMWofj</w:t>
            </w:r>
          </w:p>
        </w:tc>
      </w:tr>
    </w:tbl>
    <w:p>
      <w:pPr>
        <w:pStyle w:val="Heading2"/>
      </w:pPr>
      <w:r>
        <w:t>Team Analysis</w:t>
      </w:r>
    </w:p>
    <w:p>
      <w:r>
        <w:rPr>
          <w:b/>
        </w:rPr>
        <w:t xml:space="preserve">Score: </w:t>
      </w:r>
      <w:r>
        <w:t>3/5</w:t>
      </w:r>
    </w:p>
    <w:p>
      <w:r>
        <w:rPr>
          <w:b/>
        </w:rPr>
        <w:t xml:space="preserve">Analysis: </w:t>
      </w:r>
      <w:r>
        <w:t>The team is currently a solopreneur-led venture, which presents challenges in scaling and execution. The founder, Joelle Kaufman, has relevant experience and a strong personal motivation, but the lack of a broader team limits the company's ability to execute at scale.</w:t>
      </w:r>
    </w:p>
    <w:p>
      <w:pPr>
        <w:pStyle w:val="Heading3"/>
      </w:pPr>
      <w:r>
        <w:t>Detailed Assessment</w:t>
      </w:r>
    </w:p>
    <w:p>
      <w:r>
        <w:rPr>
          <w:b/>
        </w:rPr>
        <w:t xml:space="preserve">Business Model Strength: </w:t>
      </w:r>
      <w:r>
        <w:t>The business model is based on a PEPM fee structure, which is scalable but requires significant market penetration and partnerships to be effective.</w:t>
      </w:r>
    </w:p>
    <w:p>
      <w:r>
        <w:rPr>
          <w:b/>
        </w:rPr>
        <w:t xml:space="preserve">Market Positioning: </w:t>
      </w:r>
      <w:r>
        <w:t>GTMFlow positions itself uniquely by focusing on executive cancer coaching, a niche not fully addressed by existing well-being apps and EAPs.</w:t>
      </w:r>
    </w:p>
    <w:p>
      <w:r>
        <w:rPr>
          <w:b/>
        </w:rPr>
        <w:t xml:space="preserve">Execution Capability: </w:t>
      </w:r>
      <w:r>
        <w:t>Execution capability is currently limited by the small team size, but the founder's experience and planned partnerships could enhance this.</w:t>
      </w:r>
    </w:p>
    <w:p>
      <w:r>
        <w:rPr>
          <w:b/>
        </w:rPr>
        <w:t xml:space="preserve">Strategic Vision: </w:t>
      </w:r>
      <w:r>
        <w:t>The strategic vision is clear, focusing on a significant unmet need in the market, but requires further development in terms of scaling and operational execution.</w:t>
      </w:r>
    </w:p>
    <w:p>
      <w:pPr>
        <w:pStyle w:val="Heading3"/>
      </w:pPr>
      <w:r>
        <w:t>Founder Analysis</w:t>
      </w:r>
    </w:p>
    <w:p>
      <w:r>
        <w:rPr>
          <w:b/>
        </w:rPr>
        <w:t>Joelle Kaufman</w:t>
      </w:r>
      <w:r>
        <w:t xml:space="preserve"> - Founder &amp; CEO</w:t>
      </w:r>
    </w:p>
    <w:p>
      <w:r>
        <w:rPr>
          <w:b/>
        </w:rPr>
        <w:t xml:space="preserve">Background: </w:t>
      </w:r>
      <w:r>
        <w:t>Joelle Kaufman has a background in executive roles across various industries, with a focus on leadership and strategic development.</w:t>
      </w:r>
    </w:p>
    <w:p>
      <w:r>
        <w:rPr>
          <w:b/>
        </w:rPr>
        <w:t xml:space="preserve">Domain Expertise: </w:t>
      </w:r>
      <w:r>
        <w:t>Her expertise lies in leadership coaching and strategic planning, particularly in high-pressure environments.</w:t>
      </w:r>
    </w:p>
    <w:p>
      <w:r>
        <w:rPr>
          <w:b/>
        </w:rPr>
        <w:t xml:space="preserve">Notable Achievements: </w:t>
      </w:r>
      <w:r>
        <w:t>Recognized for leadership in strategic roles and has a personal connection to the problem being addressed.</w:t>
      </w:r>
    </w:p>
    <w:p>
      <w:r>
        <w:rPr>
          <w:b/>
        </w:rPr>
        <w:t xml:space="preserve">Linkedin: </w:t>
      </w:r>
      <w:r>
        <w:t>https://www.linkedin.com/in/joellekaufman/</w:t>
      </w:r>
    </w:p>
    <w:p>
      <w:pPr>
        <w:pStyle w:val="Heading2"/>
      </w:pPr>
      <w:r>
        <w:t>Technology Analysis</w:t>
      </w:r>
    </w:p>
    <w:p>
      <w:r>
        <w:rPr>
          <w:b/>
        </w:rPr>
        <w:t xml:space="preserve">Score: </w:t>
      </w:r>
      <w:r>
        <w:t>3/5</w:t>
      </w:r>
    </w:p>
    <w:p>
      <w:r>
        <w:rPr>
          <w:b/>
        </w:rPr>
        <w:t xml:space="preserve">Analysis: </w:t>
      </w:r>
      <w:r>
        <w:t>The technology is primarily based on proprietary coaching methods and existing AI platforms. While innovative, it lacks significant technical defensibility or IP protection.</w:t>
      </w:r>
    </w:p>
    <w:p>
      <w:pPr>
        <w:pStyle w:val="Heading2"/>
      </w:pPr>
      <w:r>
        <w:t>Traction Analysis</w:t>
      </w:r>
    </w:p>
    <w:p>
      <w:r>
        <w:rPr>
          <w:b/>
        </w:rPr>
        <w:t xml:space="preserve">Score: </w:t>
      </w:r>
      <w:r>
        <w:t>2/5</w:t>
      </w:r>
    </w:p>
    <w:p>
      <w:r>
        <w:rPr>
          <w:b/>
        </w:rPr>
        <w:t xml:space="preserve">Analysis: </w:t>
      </w:r>
      <w:r>
        <w:t>The company is in the pre-launch phase with limited traction. While there is evidence of need, there are no paying customers or significant market penetration yet.</w:t>
      </w:r>
    </w:p>
    <w:p>
      <w:r>
        <w:br w:type="page"/>
      </w:r>
    </w:p>
    <w:p>
      <w:pPr>
        <w:pStyle w:val="Heading1"/>
      </w:pPr>
      <w:r>
        <w:t>44. Guaranteed Health,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Guaranteed Health, Inc.</w:t>
            </w:r>
          </w:p>
        </w:tc>
      </w:tr>
      <w:tr>
        <w:tc>
          <w:tcPr>
            <w:tcW w:type="dxa" w:w="4320"/>
          </w:tcPr>
          <w:p>
            <w:r>
              <w:rPr>
                <w:b/>
              </w:rPr>
              <w:t>Website</w:t>
            </w:r>
          </w:p>
        </w:tc>
        <w:tc>
          <w:tcPr>
            <w:tcW w:type="dxa" w:w="4320"/>
          </w:tcPr>
          <w:p>
            <w:r>
              <w:t>https://www.onguaranteed.com</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Guaranteed is a tech-enabled hospice care provider partnering with payors and providers to offer value-based arrangements for seriously ill patients nearing end-of-life.</w:t>
            </w:r>
          </w:p>
        </w:tc>
      </w:tr>
      <w:tr>
        <w:tc>
          <w:tcPr>
            <w:tcW w:type="dxa" w:w="4320"/>
          </w:tcPr>
          <w:p>
            <w:r>
              <w:rPr>
                <w:b/>
              </w:rPr>
              <w:t>Problem Statement</w:t>
            </w:r>
          </w:p>
        </w:tc>
        <w:tc>
          <w:tcPr>
            <w:tcW w:type="dxa" w:w="4320"/>
          </w:tcPr>
          <w:p>
            <w:r>
              <w:t>Guaranteed addresses the challenges in end-of-life care, aiming to provide timely identification of patients in need, personalized care navigation, and culturally sensitive hospice care recommendations.</w:t>
            </w:r>
          </w:p>
        </w:tc>
      </w:tr>
      <w:tr>
        <w:tc>
          <w:tcPr>
            <w:tcW w:type="dxa" w:w="4320"/>
          </w:tcPr>
          <w:p>
            <w:r>
              <w:rPr>
                <w:b/>
              </w:rPr>
              <w:t>Pitch Deck</w:t>
            </w:r>
          </w:p>
        </w:tc>
        <w:tc>
          <w:tcPr>
            <w:tcW w:type="dxa" w:w="4320"/>
          </w:tcPr>
          <w:p>
            <w:r>
              <w:t>https://docsend.com/view/8cefkh3ja73e6fuc</w:t>
            </w:r>
          </w:p>
        </w:tc>
      </w:tr>
      <w:tr>
        <w:tc>
          <w:tcPr>
            <w:tcW w:type="dxa" w:w="4320"/>
          </w:tcPr>
          <w:p>
            <w:r>
              <w:rPr>
                <w:b/>
              </w:rPr>
              <w:t>Demo Link</w:t>
            </w:r>
          </w:p>
        </w:tc>
        <w:tc>
          <w:tcPr>
            <w:tcW w:type="dxa" w:w="4320"/>
          </w:tcPr>
          <w:p>
            <w:r>
              <w:t>https://docsend.com/view/8cefkh3ja73e6fuc</w:t>
            </w:r>
          </w:p>
        </w:tc>
      </w:tr>
    </w:tbl>
    <w:p>
      <w:pPr>
        <w:pStyle w:val="Heading2"/>
      </w:pPr>
      <w:r>
        <w:t>Team Analysis</w:t>
      </w:r>
    </w:p>
    <w:p>
      <w:r>
        <w:rPr>
          <w:b/>
        </w:rPr>
        <w:t xml:space="preserve">Score: </w:t>
      </w:r>
      <w:r>
        <w:t>4/5</w:t>
      </w:r>
    </w:p>
    <w:p>
      <w:r>
        <w:rPr>
          <w:b/>
        </w:rPr>
        <w:t xml:space="preserve">Analysis: </w:t>
      </w:r>
      <w:r>
        <w:t>Jessica McGlory, the solo founder, has demonstrated strong leadership and domain expertise in the healthcare sector. Her ability to secure $9.25 million in funding indicates a high level of execution capability and strategic vision. The team is small but focused, with in-house development of technology, which suggests a cohesive and integrated approach.</w:t>
      </w:r>
    </w:p>
    <w:p>
      <w:pPr>
        <w:pStyle w:val="Heading3"/>
      </w:pPr>
      <w:r>
        <w:t>Detailed Assessment</w:t>
      </w:r>
    </w:p>
    <w:p>
      <w:r>
        <w:rPr>
          <w:b/>
        </w:rPr>
        <w:t xml:space="preserve">Business Model Strength: </w:t>
      </w:r>
      <w:r>
        <w:t>Guaranteed's business model leverages partnerships with payors and providers in value-based care, which is a growing trend in healthcare. The model is scalable and aligns with industry shifts towards cost-effective care solutions.</w:t>
      </w:r>
    </w:p>
    <w:p>
      <w:r>
        <w:rPr>
          <w:b/>
        </w:rPr>
        <w:t xml:space="preserve">Market Positioning: </w:t>
      </w:r>
      <w:r>
        <w:t>The company positions itself uniquely by integrating technology for patient identification and offering culturally sensitive care, differentiating itself from traditional hospice providers.</w:t>
      </w:r>
    </w:p>
    <w:p>
      <w:r>
        <w:rPr>
          <w:b/>
        </w:rPr>
        <w:t xml:space="preserve">Execution Capability: </w:t>
      </w:r>
      <w:r>
        <w:t>The team has successfully launched and operated since Summer 2022, indicating strong execution capabilities. The ability to move partnerships down the funnel shows strategic progress.</w:t>
      </w:r>
    </w:p>
    <w:p>
      <w:r>
        <w:rPr>
          <w:b/>
        </w:rPr>
        <w:t xml:space="preserve">Strategic Vision: </w:t>
      </w:r>
      <w:r>
        <w:t>Guaranteed has a clear vision of improving end-of-life care through technology and partnerships, aligning with market trends and needs.</w:t>
      </w:r>
    </w:p>
    <w:p>
      <w:pPr>
        <w:pStyle w:val="Heading3"/>
      </w:pPr>
      <w:r>
        <w:t>Founder Analysis</w:t>
      </w:r>
    </w:p>
    <w:p>
      <w:r>
        <w:rPr>
          <w:b/>
        </w:rPr>
        <w:t>Jessica McGlory</w:t>
      </w:r>
      <w:r>
        <w:t xml:space="preserve"> - Founder &amp; CEO</w:t>
      </w:r>
    </w:p>
    <w:p>
      <w:r>
        <w:rPr>
          <w:b/>
        </w:rPr>
        <w:t xml:space="preserve">Background: </w:t>
      </w:r>
      <w:r>
        <w:t>Jessica has a background in healthcare and technology, with experience in leading teams and developing innovative solutions.</w:t>
      </w:r>
    </w:p>
    <w:p>
      <w:r>
        <w:rPr>
          <w:b/>
        </w:rPr>
        <w:t xml:space="preserve">Domain Expertise: </w:t>
      </w:r>
      <w:r>
        <w:t>Her expertise lies in healthcare innovation and technology integration, crucial for the company's mission.</w:t>
      </w:r>
    </w:p>
    <w:p>
      <w:r>
        <w:rPr>
          <w:b/>
        </w:rPr>
        <w:t xml:space="preserve">Notable Achievements: </w:t>
      </w:r>
      <w:r>
        <w:t>Secured $9.25 million in funding, indicating strong investor confidence.</w:t>
      </w:r>
    </w:p>
    <w:p>
      <w:r>
        <w:rPr>
          <w:b/>
        </w:rPr>
        <w:t xml:space="preserve">Linkedin: </w:t>
      </w:r>
      <w:r>
        <w:t>https://www.linkedin.com/in/jessicamcglory</w:t>
      </w:r>
    </w:p>
    <w:p>
      <w:pPr>
        <w:pStyle w:val="Heading2"/>
      </w:pPr>
      <w:r>
        <w:t>Technology Analysis</w:t>
      </w:r>
    </w:p>
    <w:p>
      <w:r>
        <w:rPr>
          <w:b/>
        </w:rPr>
        <w:t xml:space="preserve">Score: </w:t>
      </w:r>
      <w:r>
        <w:t>4/5</w:t>
      </w:r>
    </w:p>
    <w:p>
      <w:r>
        <w:rPr>
          <w:b/>
        </w:rPr>
        <w:t xml:space="preserve">Analysis: </w:t>
      </w:r>
      <w:r>
        <w:t>Guaranteed's technology is developed in-house, providing a defensible position. The integration of technology for patient identification and care personalization is a key differentiator.</w:t>
      </w:r>
    </w:p>
    <w:p>
      <w:pPr>
        <w:pStyle w:val="Heading2"/>
      </w:pPr>
      <w:r>
        <w:t>Traction Analysis</w:t>
      </w:r>
    </w:p>
    <w:p>
      <w:r>
        <w:rPr>
          <w:b/>
        </w:rPr>
        <w:t xml:space="preserve">Score: </w:t>
      </w:r>
      <w:r>
        <w:t>3/5</w:t>
      </w:r>
    </w:p>
    <w:p>
      <w:r>
        <w:rPr>
          <w:b/>
        </w:rPr>
        <w:t xml:space="preserve">Analysis: </w:t>
      </w:r>
      <w:r>
        <w:t>Guaranteed has shown initial traction with one paying customer and several partnerships in the pipeline. However, more quantitative data on growth metrics is needed.</w:t>
      </w:r>
    </w:p>
    <w:p>
      <w:r>
        <w:br w:type="page"/>
      </w:r>
    </w:p>
    <w:p>
      <w:pPr>
        <w:pStyle w:val="Heading1"/>
      </w:pPr>
      <w:r>
        <w:t>45. Hadley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Hadley</w:t>
            </w:r>
          </w:p>
        </w:tc>
      </w:tr>
      <w:tr>
        <w:tc>
          <w:tcPr>
            <w:tcW w:type="dxa" w:w="4320"/>
          </w:tcPr>
          <w:p>
            <w:r>
              <w:rPr>
                <w:b/>
              </w:rPr>
              <w:t>Website</w:t>
            </w:r>
          </w:p>
        </w:tc>
        <w:tc>
          <w:tcPr>
            <w:tcW w:type="dxa" w:w="4320"/>
          </w:tcPr>
          <w:p>
            <w:r>
              <w:t>https://www.gohadley.com/</w:t>
            </w:r>
          </w:p>
        </w:tc>
      </w:tr>
      <w:tr>
        <w:tc>
          <w:tcPr>
            <w:tcW w:type="dxa" w:w="4320"/>
          </w:tcPr>
          <w:p>
            <w:r>
              <w:rPr>
                <w:b/>
              </w:rPr>
              <w:t>Year Founded</w:t>
            </w:r>
          </w:p>
        </w:tc>
        <w:tc>
          <w:tcPr>
            <w:tcW w:type="dxa" w:w="4320"/>
          </w:tcPr>
          <w:p>
            <w:r>
              <w:t>2020</w:t>
            </w:r>
          </w:p>
        </w:tc>
      </w:tr>
      <w:tr>
        <w:tc>
          <w:tcPr>
            <w:tcW w:type="dxa" w:w="4320"/>
          </w:tcPr>
          <w:p>
            <w:r>
              <w:rPr>
                <w:b/>
              </w:rPr>
              <w:t>Description</w:t>
            </w:r>
          </w:p>
        </w:tc>
        <w:tc>
          <w:tcPr>
            <w:tcW w:type="dxa" w:w="4320"/>
          </w:tcPr>
          <w:p>
            <w:r>
              <w:t>Hadley enables employers to offer 529 savings benefits. 529 savings are lifelong savings accounts for both adults and children, and funds grow tax-free for costs related to education K-12 through graduate school; technical and trade school; student loans; retirement; disability costs; apprenticeships; professional certifications and career credentials; and more.</w:t>
            </w:r>
          </w:p>
        </w:tc>
      </w:tr>
      <w:tr>
        <w:tc>
          <w:tcPr>
            <w:tcW w:type="dxa" w:w="4320"/>
          </w:tcPr>
          <w:p>
            <w:r>
              <w:rPr>
                <w:b/>
              </w:rPr>
              <w:t>Problem Statement</w:t>
            </w:r>
          </w:p>
        </w:tc>
        <w:tc>
          <w:tcPr>
            <w:tcW w:type="dxa" w:w="4320"/>
          </w:tcPr>
          <w:p>
            <w:r>
              <w:t>We help employers offer 529 benefits with our turnkey solution.</w:t>
              <w:br/>
              <w:br/>
              <w:t>Like 401k, 529 is on the federal tax code.</w:t>
              <w:br/>
              <w:t>Unlike 401k, 529 Plans are governed state-by-state, creating a ton of complexity for employers - until Hadley.</w:t>
              <w:br/>
              <w:br/>
              <w:t xml:space="preserve">Because there are 150+ 529 Plans, it's been nearly impossible for PEOs and enterprises to offer 529 payroll benefits to employees. Some employees already have 529's set up, often through their advisors, and most employees don't even know about 529's. </w:t>
              <w:br/>
              <w:br/>
              <w:t>Hadley solves the problem around offering 529 benefits. Employees link existing accounts, or use Hadley to find and open their best account. Then, payroll connects to every 529 Plan any employee can have. Employees then use the Hadley app to connect and save more with colleagues, family, friends, and neighbors - think Venmo for 529's. Hadley is the only 529 benefits solution that has universal 529 payment rails and a personalized platform that routes users to their best plan.</w:t>
              <w:br/>
              <w:br/>
              <w:t>Our solution is turnkey. Hadley auto-syncs with payroll, making it easy to administer with no manual entry or file feeds.</w:t>
              <w:br/>
              <w:br/>
              <w:t xml:space="preserve">Why now? 529's got a massive revamp under the new Trump tax bill for both adults and children, making it an even richer benefit and critical for Americans. 529's cover: education K-12 through grad school; student loans; retirement; disability costs; professional and career credentials and certifications; and more. </w:t>
              <w:br/>
              <w:br/>
              <w:t xml:space="preserve">Plus, employers now can also earn corporate tax credits for offering 529 benefits. Also, employees in most states can deduct their 529 contributions from income taxes, creating immediate savings.  </w:t>
              <w:br/>
              <w:br/>
              <w:t>We educate employees throughout the year, and it's important because nationally America has $2T in student debt with 7 in 10 Americans unaware of 529's. Plus, funds transfer tax-free among family and even future descendants, making 529's critical intergenerational wealth builders every American should have.</w:t>
            </w:r>
          </w:p>
        </w:tc>
      </w:tr>
      <w:tr>
        <w:tc>
          <w:tcPr>
            <w:tcW w:type="dxa" w:w="4320"/>
          </w:tcPr>
          <w:p>
            <w:r>
              <w:rPr>
                <w:b/>
              </w:rPr>
              <w:t>Pitch Deck</w:t>
            </w:r>
          </w:p>
        </w:tc>
        <w:tc>
          <w:tcPr>
            <w:tcW w:type="dxa" w:w="4320"/>
          </w:tcPr>
          <w:p>
            <w:r>
              <w:t>https://docsend.com/view/ngjwsfd4rg7jf64g</w:t>
            </w:r>
          </w:p>
        </w:tc>
      </w:tr>
      <w:tr>
        <w:tc>
          <w:tcPr>
            <w:tcW w:type="dxa" w:w="4320"/>
          </w:tcPr>
          <w:p>
            <w:r>
              <w:rPr>
                <w:b/>
              </w:rPr>
              <w:t>Demo Link</w:t>
            </w:r>
          </w:p>
        </w:tc>
        <w:tc>
          <w:tcPr>
            <w:tcW w:type="dxa" w:w="4320"/>
          </w:tcPr>
          <w:p>
            <w:r>
              <w:t>https://youtu.be/92wMVLDt3_Y</w:t>
            </w:r>
          </w:p>
        </w:tc>
      </w:tr>
    </w:tbl>
    <w:p>
      <w:pPr>
        <w:pStyle w:val="Heading2"/>
      </w:pPr>
      <w:r>
        <w:t>Team Analysis</w:t>
      </w:r>
    </w:p>
    <w:p>
      <w:r>
        <w:rPr>
          <w:b/>
        </w:rPr>
        <w:t xml:space="preserve">Score: </w:t>
      </w:r>
      <w:r>
        <w:t>4/5</w:t>
      </w:r>
    </w:p>
    <w:p>
      <w:r>
        <w:rPr>
          <w:b/>
        </w:rPr>
        <w:t xml:space="preserve">Analysis: </w:t>
      </w:r>
      <w:r>
        <w:t>The founding team demonstrates strong execution ability and domain expertise. Yosh Miller and Dave Renz have complementary skills, with Yosh's strategic vision and Dave's technical prowess. Their backgrounds and shared passion for financial solutions are evident in their pivot from B2C to B2B, showcasing adaptability and strategic thinking.</w:t>
      </w:r>
    </w:p>
    <w:p>
      <w:pPr>
        <w:pStyle w:val="Heading3"/>
      </w:pPr>
      <w:r>
        <w:t>Detailed Assessment</w:t>
      </w:r>
    </w:p>
    <w:p>
      <w:r>
        <w:rPr>
          <w:b/>
        </w:rPr>
        <w:t xml:space="preserve">Business Model Strength: </w:t>
      </w:r>
      <w:r>
        <w:t>Hadley's revenue model is based on a monthly flat fee per employee, which is scalable and aligns with enterprise SaaS models. The model leverages existing payroll systems, reducing friction for adoption.</w:t>
      </w:r>
    </w:p>
    <w:p>
      <w:r>
        <w:rPr>
          <w:b/>
        </w:rPr>
        <w:t xml:space="preserve">Market Positioning: </w:t>
      </w:r>
      <w:r>
        <w:t>Hadley positions itself uniquely by offering a comprehensive 529 benefits solution that integrates with payroll systems, differentiating from competitors who focus on B2C or limited plan offerings.</w:t>
      </w:r>
    </w:p>
    <w:p>
      <w:r>
        <w:rPr>
          <w:b/>
        </w:rPr>
        <w:t xml:space="preserve">Execution Capability: </w:t>
      </w:r>
      <w:r>
        <w:t>The team has successfully pivoted from a B2C to a B2B model, indicating strong execution capability. Their traction with 14 enterprise clients and $10K MRR supports this.</w:t>
      </w:r>
    </w:p>
    <w:p>
      <w:r>
        <w:rPr>
          <w:b/>
        </w:rPr>
        <w:t xml:space="preserve">Strategic Vision: </w:t>
      </w:r>
      <w:r>
        <w:t>The leadership has a clear vision of making 529 plans as ubiquitous as 401ks, leveraging policy changes and market trends to drive adoption.</w:t>
      </w:r>
    </w:p>
    <w:p>
      <w:pPr>
        <w:pStyle w:val="Heading3"/>
      </w:pPr>
      <w:r>
        <w:t>Founder Analysis</w:t>
      </w:r>
    </w:p>
    <w:p>
      <w:r>
        <w:rPr>
          <w:b/>
        </w:rPr>
        <w:t>Yosh Miller</w:t>
      </w:r>
      <w:r>
        <w:t xml:space="preserve"> - Founder</w:t>
      </w:r>
    </w:p>
    <w:p>
      <w:r>
        <w:rPr>
          <w:b/>
        </w:rPr>
        <w:t xml:space="preserve">Background: </w:t>
      </w:r>
      <w:r>
        <w:t>Yosh has a background in strategic planning and operations, with experience in financial services.</w:t>
      </w:r>
    </w:p>
    <w:p>
      <w:r>
        <w:rPr>
          <w:b/>
        </w:rPr>
        <w:t xml:space="preserve">Domain Expertise: </w:t>
      </w:r>
      <w:r>
        <w:t>Expertise in financial planning and benefits administration.</w:t>
      </w:r>
    </w:p>
    <w:p>
      <w:r>
        <w:rPr>
          <w:b/>
        </w:rPr>
        <w:t xml:space="preserve">Notable Achievements: </w:t>
      </w:r>
      <w:r>
        <w:t>Led Hadley to win the SXSW Pitch investment.</w:t>
      </w:r>
    </w:p>
    <w:p>
      <w:r>
        <w:rPr>
          <w:b/>
        </w:rPr>
        <w:t xml:space="preserve">Linkedin: </w:t>
      </w:r>
      <w:r>
        <w:t>https://www.linkedin.com/in/yoshmiller/</w:t>
      </w:r>
    </w:p>
    <w:p>
      <w:pPr>
        <w:pStyle w:val="Heading2"/>
      </w:pPr>
      <w:r>
        <w:t>Technology Analysis</w:t>
      </w:r>
    </w:p>
    <w:p>
      <w:r>
        <w:rPr>
          <w:b/>
        </w:rPr>
        <w:t xml:space="preserve">Score: </w:t>
      </w:r>
      <w:r>
        <w:t>4/5</w:t>
      </w:r>
    </w:p>
    <w:p>
      <w:r>
        <w:rPr>
          <w:b/>
        </w:rPr>
        <w:t xml:space="preserve">Analysis: </w:t>
      </w:r>
      <w:r>
        <w:t>Hadley's technology is differentiated by its universal 529 payment rails and integration with payroll systems, providing a competitive moat.</w:t>
      </w:r>
    </w:p>
    <w:p>
      <w:pPr>
        <w:pStyle w:val="Heading2"/>
      </w:pPr>
      <w:r>
        <w:t>Traction Analysis</w:t>
      </w:r>
    </w:p>
    <w:p>
      <w:r>
        <w:rPr>
          <w:b/>
        </w:rPr>
        <w:t xml:space="preserve">Score: </w:t>
      </w:r>
      <w:r>
        <w:t>4/5</w:t>
      </w:r>
    </w:p>
    <w:p>
      <w:r>
        <w:rPr>
          <w:b/>
        </w:rPr>
        <w:t xml:space="preserve">Analysis: </w:t>
      </w:r>
      <w:r>
        <w:t>Hadley shows strong traction with 14 enterprise clients and $10K MRR, indicating product-market fit and effective go-to-market execution.</w:t>
      </w:r>
    </w:p>
    <w:p>
      <w:r>
        <w:br w:type="page"/>
      </w:r>
    </w:p>
    <w:p>
      <w:pPr>
        <w:pStyle w:val="Heading1"/>
      </w:pPr>
      <w:r>
        <w:t>46. Harness Care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Harness Care</w:t>
            </w:r>
          </w:p>
        </w:tc>
      </w:tr>
      <w:tr>
        <w:tc>
          <w:tcPr>
            <w:tcW w:type="dxa" w:w="4320"/>
          </w:tcPr>
          <w:p>
            <w:r>
              <w:rPr>
                <w:b/>
              </w:rPr>
              <w:t>Website</w:t>
            </w:r>
          </w:p>
        </w:tc>
        <w:tc>
          <w:tcPr>
            <w:tcW w:type="dxa" w:w="4320"/>
          </w:tcPr>
          <w:p>
            <w:r>
              <w:t>https://www.harness.care</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We help mid-market employers cut costs and boost healthcare access with an AI-powered Concierge service. We uniquely combine AI agents with novel data access to proactively find cost savings, maximize benefits &amp; ease care coordination with expert advocacy. We are saving patients up to 80% out of pocket costs in healthcare, while reducing 60% support burden for HR teams and brokers.</w:t>
            </w:r>
          </w:p>
        </w:tc>
      </w:tr>
      <w:tr>
        <w:tc>
          <w:tcPr>
            <w:tcW w:type="dxa" w:w="4320"/>
          </w:tcPr>
          <w:p>
            <w:r>
              <w:rPr>
                <w:b/>
              </w:rPr>
              <w:t>Problem Statement</w:t>
            </w:r>
          </w:p>
        </w:tc>
        <w:tc>
          <w:tcPr>
            <w:tcW w:type="dxa" w:w="4320"/>
          </w:tcPr>
          <w:p>
            <w:r>
              <w:t>- Out-of-pocket healthcare costs for U.S. patients exceed $500B annually and are rising 3x faster than inflation.</w:t>
              <w:br/>
              <w:t>- Up to 60% of this spend is avoidable with better benefits usage, billing error prevention, and cost-reduction programs.</w:t>
              <w:br/>
              <w:t>- Less than 10% of employees understand their benefits, leading to denied claims, surprise bills, and delayed care.</w:t>
              <w:br/>
              <w:t>- HR benefits teams spend 50%+ of their time resolving these issues, wasting employer dollars and lowering employee satisfaction.</w:t>
              <w:br/>
              <w:br/>
              <w:t>Our wedge: Affordable, scalable cost recovery and navigation for mid-market employers (100–1,000 employees) on captive &amp; ICHRA plans, a segment underserved by legacy enterprise solutions.</w:t>
            </w:r>
          </w:p>
        </w:tc>
      </w:tr>
      <w:tr>
        <w:tc>
          <w:tcPr>
            <w:tcW w:type="dxa" w:w="4320"/>
          </w:tcPr>
          <w:p>
            <w:r>
              <w:rPr>
                <w:b/>
              </w:rPr>
              <w:t>Pitch Deck</w:t>
            </w:r>
          </w:p>
        </w:tc>
        <w:tc>
          <w:tcPr>
            <w:tcW w:type="dxa" w:w="4320"/>
          </w:tcPr>
          <w:p>
            <w:r>
              <w:t>https://pitch.com/v/hc-sv-4vkf7v</w:t>
            </w:r>
          </w:p>
        </w:tc>
      </w:tr>
      <w:tr>
        <w:tc>
          <w:tcPr>
            <w:tcW w:type="dxa" w:w="4320"/>
          </w:tcPr>
          <w:p>
            <w:r>
              <w:rPr>
                <w:b/>
              </w:rPr>
              <w:t>Demo Link</w:t>
            </w:r>
          </w:p>
        </w:tc>
        <w:tc>
          <w:tcPr>
            <w:tcW w:type="dxa" w:w="4320"/>
          </w:tcPr>
          <w:p>
            <w:r>
              <w:t>https://harness.care/start</w:t>
            </w:r>
          </w:p>
        </w:tc>
      </w:tr>
    </w:tbl>
    <w:p>
      <w:pPr>
        <w:pStyle w:val="Heading2"/>
      </w:pPr>
      <w:r>
        <w:t>Team Analysis</w:t>
      </w:r>
    </w:p>
    <w:p>
      <w:r>
        <w:rPr>
          <w:b/>
        </w:rPr>
        <w:t xml:space="preserve">Score: </w:t>
      </w:r>
      <w:r>
        <w:t>4/5</w:t>
      </w:r>
    </w:p>
    <w:p>
      <w:r>
        <w:rPr>
          <w:b/>
        </w:rPr>
        <w:t xml:space="preserve">Analysis: </w:t>
      </w:r>
      <w:r>
        <w:t>The founding team has a strong background in healthcare, benefits, AI, and enterprise sales, with multiple successful exits. The team demonstrates complementary skills and a proven track record in scaling businesses.</w:t>
      </w:r>
    </w:p>
    <w:p>
      <w:pPr>
        <w:pStyle w:val="Heading3"/>
      </w:pPr>
      <w:r>
        <w:t>Detailed Assessment</w:t>
      </w:r>
    </w:p>
    <w:p>
      <w:r>
        <w:rPr>
          <w:b/>
        </w:rPr>
        <w:t xml:space="preserve">Business Model Strength: </w:t>
      </w:r>
      <w:r>
        <w:t>Harness Care employs a SaaS subscription model with a $5 PEPM pricing structure, which is scalable and aligns with industry standards. The model includes outcome-based success fees, enhancing revenue potential.</w:t>
      </w:r>
    </w:p>
    <w:p>
      <w:r>
        <w:rPr>
          <w:b/>
        </w:rPr>
        <w:t xml:space="preserve">Market Positioning: </w:t>
      </w:r>
      <w:r>
        <w:t>The company targets mid-market employers, a segment underserved by legacy solutions, with a unique value proposition of cost savings and improved healthcare access.</w:t>
      </w:r>
    </w:p>
    <w:p>
      <w:r>
        <w:rPr>
          <w:b/>
        </w:rPr>
        <w:t xml:space="preserve">Execution Capability: </w:t>
      </w:r>
      <w:r>
        <w:t>The team has demonstrated rapid execution capability by launching their first employer client within a month and securing partnerships with brokers and TPAs.</w:t>
      </w:r>
    </w:p>
    <w:p>
      <w:r>
        <w:rPr>
          <w:b/>
        </w:rPr>
        <w:t xml:space="preserve">Strategic Vision: </w:t>
      </w:r>
      <w:r>
        <w:t>The leadership has a clear strategic vision to expand partnerships, increase covered lives, and position for a seed round, indicating long-term planning and growth orientation.</w:t>
      </w:r>
    </w:p>
    <w:p>
      <w:pPr>
        <w:pStyle w:val="Heading3"/>
      </w:pPr>
      <w:r>
        <w:t>Founder Analysis</w:t>
      </w:r>
    </w:p>
    <w:p>
      <w:r>
        <w:rPr>
          <w:b/>
        </w:rPr>
        <w:t>Akhilesh Gupta</w:t>
      </w:r>
      <w:r>
        <w:t xml:space="preserve"> - Founder &amp; CEO</w:t>
      </w:r>
    </w:p>
    <w:p>
      <w:r>
        <w:rPr>
          <w:b/>
        </w:rPr>
        <w:t xml:space="preserve">Background: </w:t>
      </w:r>
      <w:r>
        <w:t>Ex-VP &amp; GM at Innovaccer, led $150M Series E raise; ex-Lyft, Salesforce.</w:t>
      </w:r>
    </w:p>
    <w:p>
      <w:r>
        <w:rPr>
          <w:b/>
        </w:rPr>
        <w:t xml:space="preserve">Domain Expertise: </w:t>
      </w:r>
      <w:r>
        <w:t>Healthcare, benefits, AI, enterprise sales.</w:t>
      </w:r>
    </w:p>
    <w:p>
      <w:r>
        <w:rPr>
          <w:b/>
        </w:rPr>
        <w:t xml:space="preserve">Notable Achievements: </w:t>
      </w:r>
      <w:r>
        <w:t>Led $150M Series E raise at Innovaccer.</w:t>
      </w:r>
    </w:p>
    <w:p>
      <w:r>
        <w:rPr>
          <w:b/>
        </w:rPr>
        <w:t xml:space="preserve">Linkedin: </w:t>
      </w:r>
      <w:r>
        <w:t>https://www.linkedin.com/in/akgup/</w:t>
      </w:r>
    </w:p>
    <w:p>
      <w:r>
        <w:rPr>
          <w:b/>
        </w:rPr>
        <w:t>Jenn Knoop</w:t>
      </w:r>
      <w:r>
        <w:t xml:space="preserve"> - Co-founder &amp; CRO</w:t>
      </w:r>
    </w:p>
    <w:p>
      <w:r>
        <w:rPr>
          <w:b/>
        </w:rPr>
        <w:t xml:space="preserve">Background: </w:t>
      </w:r>
      <w:r>
        <w:t>Serial entrepreneur with 2 insurance &amp; employee benefits exits; ex-Partner at Filice.</w:t>
      </w:r>
    </w:p>
    <w:p>
      <w:r>
        <w:rPr>
          <w:b/>
        </w:rPr>
        <w:t xml:space="preserve">Domain Expertise: </w:t>
      </w:r>
      <w:r>
        <w:t>Insurance, employee benefits, sales.</w:t>
      </w:r>
    </w:p>
    <w:p>
      <w:r>
        <w:rPr>
          <w:b/>
        </w:rPr>
        <w:t xml:space="preserve">Notable Achievements: </w:t>
      </w:r>
      <w:r>
        <w:t>Multiple successful exits in the insurance sector.</w:t>
      </w:r>
    </w:p>
    <w:p>
      <w:r>
        <w:rPr>
          <w:b/>
        </w:rPr>
        <w:t xml:space="preserve">Linkedin: </w:t>
      </w:r>
      <w:r>
        <w:t>https://www.linkedin.com/in/jennknoop/</w:t>
      </w:r>
    </w:p>
    <w:p>
      <w:r>
        <w:rPr>
          <w:b/>
        </w:rPr>
        <w:t>Dan Bonistalli</w:t>
      </w:r>
      <w:r>
        <w:t xml:space="preserve"> - Co-founder &amp; CTO</w:t>
      </w:r>
    </w:p>
    <w:p>
      <w:r>
        <w:rPr>
          <w:b/>
        </w:rPr>
        <w:t xml:space="preserve">Background: </w:t>
      </w:r>
      <w:r>
        <w:t>Clinical informatics &amp; AI expert; ex-Epic.</w:t>
      </w:r>
    </w:p>
    <w:p>
      <w:r>
        <w:rPr>
          <w:b/>
        </w:rPr>
        <w:t xml:space="preserve">Domain Expertise: </w:t>
      </w:r>
      <w:r>
        <w:t>Clinical informatics, AI, healthcare technology.</w:t>
      </w:r>
    </w:p>
    <w:p>
      <w:r>
        <w:rPr>
          <w:b/>
        </w:rPr>
        <w:t xml:space="preserve">Notable Achievements: </w:t>
      </w:r>
      <w:r>
        <w:t>Developed AI-driven healthcare solutions.</w:t>
      </w:r>
    </w:p>
    <w:p>
      <w:r>
        <w:rPr>
          <w:b/>
        </w:rPr>
        <w:t xml:space="preserve">Linkedin: </w:t>
      </w:r>
      <w:r>
        <w:t>https://www.linkedin.com/in/dan-b-16609350/</w:t>
      </w:r>
    </w:p>
    <w:p>
      <w:pPr>
        <w:pStyle w:val="Heading2"/>
      </w:pPr>
      <w:r>
        <w:t>Technology Analysis</w:t>
      </w:r>
    </w:p>
    <w:p>
      <w:r>
        <w:rPr>
          <w:b/>
        </w:rPr>
        <w:t xml:space="preserve">Score: </w:t>
      </w:r>
      <w:r>
        <w:t>4/5</w:t>
      </w:r>
    </w:p>
    <w:p>
      <w:r>
        <w:rPr>
          <w:b/>
        </w:rPr>
        <w:t xml:space="preserve">Analysis: </w:t>
      </w:r>
      <w:r>
        <w:t>The technology is differentiated by its AI-powered concierge service and novel data access, providing a competitive moat.</w:t>
      </w:r>
    </w:p>
    <w:p>
      <w:pPr>
        <w:pStyle w:val="Heading2"/>
      </w:pPr>
      <w:r>
        <w:t>Traction Analysis</w:t>
      </w:r>
    </w:p>
    <w:p>
      <w:r>
        <w:rPr>
          <w:b/>
        </w:rPr>
        <w:t xml:space="preserve">Score: </w:t>
      </w:r>
      <w:r>
        <w:t>4/5</w:t>
      </w:r>
    </w:p>
    <w:p>
      <w:r>
        <w:rPr>
          <w:b/>
        </w:rPr>
        <w:t xml:space="preserve">Analysis: </w:t>
      </w:r>
      <w:r>
        <w:t>The company has demonstrated strong early traction with rapid customer acquisition and broker partnerships.</w:t>
      </w:r>
    </w:p>
    <w:p>
      <w:r>
        <w:br w:type="page"/>
      </w:r>
    </w:p>
    <w:p>
      <w:pPr>
        <w:pStyle w:val="Heading1"/>
      </w:pPr>
      <w:r>
        <w:t>47. Heartful Sprout</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Heartful Sprout</w:t>
            </w:r>
          </w:p>
        </w:tc>
      </w:tr>
      <w:tr>
        <w:tc>
          <w:tcPr>
            <w:tcW w:type="dxa" w:w="4320"/>
          </w:tcPr>
          <w:p>
            <w:r>
              <w:rPr>
                <w:b/>
              </w:rPr>
              <w:t>Website</w:t>
            </w:r>
          </w:p>
        </w:tc>
        <w:tc>
          <w:tcPr>
            <w:tcW w:type="dxa" w:w="4320"/>
          </w:tcPr>
          <w:p>
            <w:r>
              <w:t>https://www.heartfulsprout.com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AI-powered pediatric nutrition platform</w:t>
            </w:r>
          </w:p>
        </w:tc>
      </w:tr>
      <w:tr>
        <w:tc>
          <w:tcPr>
            <w:tcW w:type="dxa" w:w="4320"/>
          </w:tcPr>
          <w:p>
            <w:r>
              <w:rPr>
                <w:b/>
              </w:rPr>
              <w:t>Problem Statement</w:t>
            </w:r>
          </w:p>
        </w:tc>
        <w:tc>
          <w:tcPr>
            <w:tcW w:type="dxa" w:w="4320"/>
          </w:tcPr>
          <w:p>
            <w:r>
              <w:t>1 in 3 children have preventable health conditions from poor early nutrition, costing society $180B+ annually, but pediatricians spend &lt;2 minutes discussing nutrition due to lack of tools to properly diagnose, prescribe, and communicate nutrition.</w:t>
            </w:r>
          </w:p>
        </w:tc>
      </w:tr>
      <w:tr>
        <w:tc>
          <w:tcPr>
            <w:tcW w:type="dxa" w:w="4320"/>
          </w:tcPr>
          <w:p>
            <w:r>
              <w:rPr>
                <w:b/>
              </w:rPr>
              <w:t>Pitch Deck</w:t>
            </w:r>
          </w:p>
        </w:tc>
        <w:tc>
          <w:tcPr>
            <w:tcW w:type="dxa" w:w="4320"/>
          </w:tcPr>
          <w:p>
            <w:r>
              <w:t>https://docsend.com/view/ip85j5xrpcdv5wtp</w:t>
            </w:r>
          </w:p>
        </w:tc>
      </w:tr>
      <w:tr>
        <w:tc>
          <w:tcPr>
            <w:tcW w:type="dxa" w:w="4320"/>
          </w:tcPr>
          <w:p>
            <w:r>
              <w:rPr>
                <w:b/>
              </w:rPr>
              <w:t>Demo Link</w:t>
            </w:r>
          </w:p>
        </w:tc>
        <w:tc>
          <w:tcPr>
            <w:tcW w:type="dxa" w:w="4320"/>
          </w:tcPr>
          <w:p>
            <w:r>
              <w:t>https://www.canva.com/design/DAGo8_wwWHg/q2oiLNfqLmjjcPiOQOQ46g/watch</w:t>
            </w:r>
          </w:p>
        </w:tc>
      </w:tr>
    </w:tbl>
    <w:p>
      <w:pPr>
        <w:pStyle w:val="Heading2"/>
      </w:pPr>
      <w:r>
        <w:t>Team Analysis</w:t>
      </w:r>
    </w:p>
    <w:p>
      <w:r>
        <w:rPr>
          <w:b/>
        </w:rPr>
        <w:t xml:space="preserve">Score: </w:t>
      </w:r>
      <w:r>
        <w:t>4/5</w:t>
      </w:r>
    </w:p>
    <w:p>
      <w:r>
        <w:rPr>
          <w:b/>
        </w:rPr>
        <w:t xml:space="preserve">Analysis: </w:t>
      </w:r>
      <w:r>
        <w:t>The founding team demonstrates strong execution ability and domain expertise. Kay Lim has a technical background and leads product development, Alison Smith handles sales and marketing, and Jiri Fiala focuses on growth. The team has complementary skills and has shown leadership in pivoting the business model based on customer feedback.</w:t>
      </w:r>
    </w:p>
    <w:p>
      <w:pPr>
        <w:pStyle w:val="Heading3"/>
      </w:pPr>
      <w:r>
        <w:t>Detailed Assessment</w:t>
      </w:r>
    </w:p>
    <w:p>
      <w:r>
        <w:rPr>
          <w:b/>
        </w:rPr>
        <w:t xml:space="preserve">Business Model Strength: </w:t>
      </w:r>
      <w:r>
        <w:t>Heartful Sprout operates a B2B2C subscription model, which is scalable and aligns with healthcare reimbursement opportunities. The model is designed to improve clinical productivity significantly.</w:t>
      </w:r>
    </w:p>
    <w:p>
      <w:r>
        <w:rPr>
          <w:b/>
        </w:rPr>
        <w:t xml:space="preserve">Market Positioning: </w:t>
      </w:r>
      <w:r>
        <w:t>The company positions itself uniquely by addressing a critical gap in pediatric nutrition with AI-powered solutions, differentiating itself from competitors who lack pediatric-specific features.</w:t>
      </w:r>
    </w:p>
    <w:p>
      <w:r>
        <w:rPr>
          <w:b/>
        </w:rPr>
        <w:t xml:space="preserve">Execution Capability: </w:t>
      </w:r>
      <w:r>
        <w:t>The team has successfully launched the product in the market and secured initial customers, demonstrating their ability to execute and scale operations.</w:t>
      </w:r>
    </w:p>
    <w:p>
      <w:r>
        <w:rPr>
          <w:b/>
        </w:rPr>
        <w:t xml:space="preserve">Strategic Vision: </w:t>
      </w:r>
      <w:r>
        <w:t>The leadership has a clear vision to secure enterprise contracts and establish strategic partnerships, indicating strong strategic thinking.</w:t>
      </w:r>
    </w:p>
    <w:p>
      <w:pPr>
        <w:pStyle w:val="Heading3"/>
      </w:pPr>
      <w:r>
        <w:t>Founder Analysis</w:t>
      </w:r>
    </w:p>
    <w:p>
      <w:r>
        <w:rPr>
          <w:b/>
        </w:rPr>
        <w:t>Kay Lim</w:t>
      </w:r>
      <w:r>
        <w:t xml:space="preserve"> - CEO, interim CTO</w:t>
      </w:r>
    </w:p>
    <w:p>
      <w:r>
        <w:rPr>
          <w:b/>
        </w:rPr>
        <w:t xml:space="preserve">Background: </w:t>
      </w:r>
      <w:r>
        <w:t>Kay has a technical background with experience in product development and fundraising.</w:t>
      </w:r>
    </w:p>
    <w:p>
      <w:r>
        <w:rPr>
          <w:b/>
        </w:rPr>
        <w:t xml:space="preserve">Domain Expertise: </w:t>
      </w:r>
      <w:r>
        <w:t>Expertise in AI and healthcare technology.</w:t>
      </w:r>
    </w:p>
    <w:p>
      <w:r>
        <w:rPr>
          <w:b/>
        </w:rPr>
        <w:t xml:space="preserve">Notable Achievements: </w:t>
      </w:r>
      <w:r>
        <w:t>Led the pivot from a direct-to-consumer app to a B2B2C platform.</w:t>
      </w:r>
    </w:p>
    <w:p>
      <w:r>
        <w:rPr>
          <w:b/>
        </w:rPr>
        <w:t xml:space="preserve">Linkedin: </w:t>
      </w:r>
      <w:r>
        <w:t>https://www.linkedin.com/in/kyunghalim/</w:t>
      </w:r>
    </w:p>
    <w:p>
      <w:r>
        <w:rPr>
          <w:b/>
        </w:rPr>
        <w:t>Alison Smith</w:t>
      </w:r>
      <w:r>
        <w:t xml:space="preserve"> - CCM</w:t>
      </w:r>
    </w:p>
    <w:p>
      <w:r>
        <w:rPr>
          <w:b/>
        </w:rPr>
        <w:t xml:space="preserve">Background: </w:t>
      </w:r>
      <w:r>
        <w:t>Alison leads sales and marketing efforts.</w:t>
      </w:r>
    </w:p>
    <w:p>
      <w:r>
        <w:rPr>
          <w:b/>
        </w:rPr>
        <w:t xml:space="preserve">Domain Expertise: </w:t>
      </w:r>
      <w:r>
        <w:t>Experience in healthcare marketing and sales.</w:t>
      </w:r>
    </w:p>
    <w:p>
      <w:r>
        <w:rPr>
          <w:b/>
        </w:rPr>
        <w:t xml:space="preserve">Notable Achievements: </w:t>
      </w:r>
      <w:r>
        <w:t>Successfully led sales efforts to secure initial customers.</w:t>
      </w:r>
    </w:p>
    <w:p>
      <w:r>
        <w:rPr>
          <w:b/>
        </w:rPr>
        <w:t xml:space="preserve">Linkedin: </w:t>
      </w:r>
      <w:r>
        <w:t>https://www.linkedin.com/in/alisonsmith5/</w:t>
      </w:r>
    </w:p>
    <w:p>
      <w:r>
        <w:rPr>
          <w:b/>
        </w:rPr>
        <w:t>Jiri Fiala</w:t>
      </w:r>
      <w:r>
        <w:t xml:space="preserve"> - CXO</w:t>
      </w:r>
    </w:p>
    <w:p>
      <w:r>
        <w:rPr>
          <w:b/>
        </w:rPr>
        <w:t xml:space="preserve">Background: </w:t>
      </w:r>
      <w:r>
        <w:t>Jiri focuses on growth and fundraising.</w:t>
      </w:r>
    </w:p>
    <w:p>
      <w:r>
        <w:rPr>
          <w:b/>
        </w:rPr>
        <w:t xml:space="preserve">Domain Expertise: </w:t>
      </w:r>
      <w:r>
        <w:t>Experience in business growth and strategic partnerships.</w:t>
      </w:r>
    </w:p>
    <w:p>
      <w:r>
        <w:rPr>
          <w:b/>
        </w:rPr>
        <w:t xml:space="preserve">Notable Achievements: </w:t>
      </w:r>
      <w:r>
        <w:t>Instrumental in growth strategy and securing partnerships.</w:t>
      </w:r>
    </w:p>
    <w:p>
      <w:r>
        <w:rPr>
          <w:b/>
        </w:rPr>
        <w:t xml:space="preserve">Linkedin: </w:t>
      </w:r>
      <w:r>
        <w:t>https://www.linkedin.com/in/jirifiala/</w:t>
      </w:r>
    </w:p>
    <w:p>
      <w:pPr>
        <w:pStyle w:val="Heading2"/>
      </w:pPr>
      <w:r>
        <w:t>Technology Analysis</w:t>
      </w:r>
    </w:p>
    <w:p>
      <w:r>
        <w:rPr>
          <w:b/>
        </w:rPr>
        <w:t xml:space="preserve">Score: </w:t>
      </w:r>
      <w:r>
        <w:t>4/5</w:t>
      </w:r>
    </w:p>
    <w:p>
      <w:r>
        <w:rPr>
          <w:b/>
        </w:rPr>
        <w:t xml:space="preserve">Analysis: </w:t>
      </w:r>
      <w:r>
        <w:t>The technology is AI-powered and offers a unique solution in pediatric nutrition, providing a competitive moat. However, scalability and technical infrastructure requirements need further exploration.</w:t>
      </w:r>
    </w:p>
    <w:p>
      <w:pPr>
        <w:pStyle w:val="Heading2"/>
      </w:pPr>
      <w:r>
        <w:t>Traction Analysis</w:t>
      </w:r>
    </w:p>
    <w:p>
      <w:r>
        <w:rPr>
          <w:b/>
        </w:rPr>
        <w:t xml:space="preserve">Score: </w:t>
      </w:r>
      <w:r>
        <w:t>3/5</w:t>
      </w:r>
    </w:p>
    <w:p>
      <w:r>
        <w:rPr>
          <w:b/>
        </w:rPr>
        <w:t xml:space="preserve">Analysis: </w:t>
      </w:r>
      <w:r>
        <w:t>The company has shown initial traction with paying customers and a growing sales pipeline. However, revenue is still in early stages, and scaling enterprise contracts remains a challenge.</w:t>
      </w:r>
    </w:p>
    <w:p>
      <w:r>
        <w:br w:type="page"/>
      </w:r>
    </w:p>
    <w:p>
      <w:pPr>
        <w:pStyle w:val="Heading1"/>
      </w:pPr>
      <w:r>
        <w:t>48. Hello Divorce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Hello Divorce</w:t>
            </w:r>
          </w:p>
        </w:tc>
      </w:tr>
      <w:tr>
        <w:tc>
          <w:tcPr>
            <w:tcW w:type="dxa" w:w="4320"/>
          </w:tcPr>
          <w:p>
            <w:r>
              <w:rPr>
                <w:b/>
              </w:rPr>
              <w:t>Website</w:t>
            </w:r>
          </w:p>
        </w:tc>
        <w:tc>
          <w:tcPr>
            <w:tcW w:type="dxa" w:w="4320"/>
          </w:tcPr>
          <w:p>
            <w:r>
              <w:t>https://hellodivorce.com</w:t>
            </w:r>
          </w:p>
        </w:tc>
      </w:tr>
      <w:tr>
        <w:tc>
          <w:tcPr>
            <w:tcW w:type="dxa" w:w="4320"/>
          </w:tcPr>
          <w:p>
            <w:r>
              <w:rPr>
                <w:b/>
              </w:rPr>
              <w:t>Year Founded</w:t>
            </w:r>
          </w:p>
        </w:tc>
        <w:tc>
          <w:tcPr>
            <w:tcW w:type="dxa" w:w="4320"/>
          </w:tcPr>
          <w:p>
            <w:r>
              <w:t>2018</w:t>
            </w:r>
          </w:p>
        </w:tc>
      </w:tr>
      <w:tr>
        <w:tc>
          <w:tcPr>
            <w:tcW w:type="dxa" w:w="4320"/>
          </w:tcPr>
          <w:p>
            <w:r>
              <w:rPr>
                <w:b/>
              </w:rPr>
              <w:t>Description</w:t>
            </w:r>
          </w:p>
        </w:tc>
        <w:tc>
          <w:tcPr>
            <w:tcW w:type="dxa" w:w="4320"/>
          </w:tcPr>
          <w:p>
            <w:r>
              <w:t>Hello Divorce is a tech-enabled platform that combines legal expertise, software, and human support to help people navigate divorce faster, with less conflict, and at a fraction of the cost—serving both consumers and employers as a modern divorce benefit.</w:t>
            </w:r>
          </w:p>
        </w:tc>
      </w:tr>
      <w:tr>
        <w:tc>
          <w:tcPr>
            <w:tcW w:type="dxa" w:w="4320"/>
          </w:tcPr>
          <w:p>
            <w:r>
              <w:rPr>
                <w:b/>
              </w:rPr>
              <w:t>Problem Statement</w:t>
            </w:r>
          </w:p>
        </w:tc>
        <w:tc>
          <w:tcPr>
            <w:tcW w:type="dxa" w:w="4320"/>
          </w:tcPr>
          <w:p>
            <w:r>
              <w:t>Divorce is one of the top life events impacting employee productivity, retention, and healthcare costs—yet most benefits ignore it. The legal system is slow, adversarial, and costly, leaving employees distracted and financially strained. We provide an affordable, guided divorce benefit that reduces conflict and keeps employees focused and supported.</w:t>
            </w:r>
          </w:p>
        </w:tc>
      </w:tr>
      <w:tr>
        <w:tc>
          <w:tcPr>
            <w:tcW w:type="dxa" w:w="4320"/>
          </w:tcPr>
          <w:p>
            <w:r>
              <w:rPr>
                <w:b/>
              </w:rPr>
              <w:t>Pitch Deck</w:t>
            </w:r>
          </w:p>
        </w:tc>
        <w:tc>
          <w:tcPr>
            <w:tcW w:type="dxa" w:w="4320"/>
          </w:tcPr>
          <w:p>
            <w:r>
              <w:t>https://docsend.com/view/tdhvkc3wa5p4k69s</w:t>
            </w:r>
          </w:p>
        </w:tc>
      </w:tr>
      <w:tr>
        <w:tc>
          <w:tcPr>
            <w:tcW w:type="dxa" w:w="4320"/>
          </w:tcPr>
          <w:p>
            <w:r>
              <w:rPr>
                <w:b/>
              </w:rPr>
              <w:t>Demo Link</w:t>
            </w:r>
          </w:p>
        </w:tc>
        <w:tc>
          <w:tcPr>
            <w:tcW w:type="dxa" w:w="4320"/>
          </w:tcPr>
          <w:p>
            <w:r>
              <w:t>https://www.loom.com/share/1769c207de7747e3924e38d6cc13734b?sid=67393c47-38a2-4d35-865b-6bbb8762c096</w:t>
            </w:r>
          </w:p>
        </w:tc>
      </w:tr>
    </w:tbl>
    <w:p>
      <w:pPr>
        <w:pStyle w:val="Heading2"/>
      </w:pPr>
      <w:r>
        <w:t>Team Analysis</w:t>
      </w:r>
    </w:p>
    <w:p>
      <w:r>
        <w:rPr>
          <w:b/>
        </w:rPr>
        <w:t xml:space="preserve">Score: </w:t>
      </w:r>
      <w:r>
        <w:t>4/5</w:t>
      </w:r>
    </w:p>
    <w:p>
      <w:r>
        <w:rPr>
          <w:b/>
        </w:rPr>
        <w:t xml:space="preserve">Analysis: </w:t>
      </w:r>
      <w:r>
        <w:t>The founding team has strong domain expertise in legal services and a clear vision for disrupting the divorce process. Erin Levine, the CEO, has extensive experience in family law, which is crucial for the company's success. The team is complemented by strategic and product expertise, which enhances their execution capability.</w:t>
      </w:r>
    </w:p>
    <w:p>
      <w:pPr>
        <w:pStyle w:val="Heading3"/>
      </w:pPr>
      <w:r>
        <w:t>Detailed Assessment</w:t>
      </w:r>
    </w:p>
    <w:p>
      <w:r>
        <w:rPr>
          <w:b/>
        </w:rPr>
        <w:t xml:space="preserve">Business Model Strength: </w:t>
      </w:r>
      <w:r>
        <w:t>Hello Divorce employs a dual B2C and B2B model, generating revenue through fixed-fee plans and workplace benefits. This diversified approach enhances scalability and reduces dependency on a single revenue stream.</w:t>
      </w:r>
    </w:p>
    <w:p>
      <w:r>
        <w:rPr>
          <w:b/>
        </w:rPr>
        <w:t xml:space="preserve">Market Positioning: </w:t>
      </w:r>
      <w:r>
        <w:t>The company positions itself as a modern, tech-enabled alternative to traditional divorce services, emphasizing affordability and reduced conflict. This unique value proposition differentiates it from competitors.</w:t>
      </w:r>
    </w:p>
    <w:p>
      <w:r>
        <w:rPr>
          <w:b/>
        </w:rPr>
        <w:t xml:space="preserve">Execution Capability: </w:t>
      </w:r>
      <w:r>
        <w:t>The team has demonstrated strong execution by launching nationally and securing a significant B2B contract with a legal insurance partner.</w:t>
      </w:r>
    </w:p>
    <w:p>
      <w:r>
        <w:rPr>
          <w:b/>
        </w:rPr>
        <w:t xml:space="preserve">Strategic Vision: </w:t>
      </w:r>
      <w:r>
        <w:t>The leadership has a clear strategic vision to expand distribution channels and refine their B2B sales playbook, indicating a focus on sustainable growth.</w:t>
      </w:r>
    </w:p>
    <w:p>
      <w:pPr>
        <w:pStyle w:val="Heading3"/>
      </w:pPr>
      <w:r>
        <w:t>Founder Analysis</w:t>
      </w:r>
    </w:p>
    <w:p>
      <w:r>
        <w:rPr>
          <w:b/>
        </w:rPr>
        <w:t>Erin Levine</w:t>
      </w:r>
      <w:r>
        <w:t xml:space="preserve"> - CEO</w:t>
      </w:r>
    </w:p>
    <w:p>
      <w:r>
        <w:rPr>
          <w:b/>
        </w:rPr>
        <w:t xml:space="preserve">Background: </w:t>
      </w:r>
      <w:r>
        <w:t>Erin Levine is a seasoned family law attorney with over a decade of experience. She founded Hello Divorce to make the divorce process more accessible and humane.</w:t>
      </w:r>
    </w:p>
    <w:p>
      <w:r>
        <w:rPr>
          <w:b/>
        </w:rPr>
        <w:t xml:space="preserve">Domain Expertise: </w:t>
      </w:r>
      <w:r>
        <w:t>Extensive expertise in family law and legal technology.</w:t>
      </w:r>
    </w:p>
    <w:p>
      <w:r>
        <w:rPr>
          <w:b/>
        </w:rPr>
        <w:t xml:space="preserve">Notable Achievements: </w:t>
      </w:r>
      <w:r>
        <w:t>Recognized for innovative approaches in legal services.</w:t>
      </w:r>
    </w:p>
    <w:p>
      <w:r>
        <w:rPr>
          <w:b/>
        </w:rPr>
        <w:t xml:space="preserve">Linkedin: </w:t>
      </w:r>
      <w:r>
        <w:t>https://www.linkedin.com/in/erinlevine/</w:t>
      </w:r>
    </w:p>
    <w:p>
      <w:pPr>
        <w:pStyle w:val="Heading2"/>
      </w:pPr>
      <w:r>
        <w:t>Technology Analysis</w:t>
      </w:r>
    </w:p>
    <w:p>
      <w:r>
        <w:rPr>
          <w:b/>
        </w:rPr>
        <w:t xml:space="preserve">Score: </w:t>
      </w:r>
      <w:r>
        <w:t>3/5</w:t>
      </w:r>
    </w:p>
    <w:p>
      <w:r>
        <w:rPr>
          <w:b/>
        </w:rPr>
        <w:t xml:space="preserve">Analysis: </w:t>
      </w:r>
      <w:r>
        <w:t>The platform leverages technology to streamline the divorce process, but the reliance on external partners for AI development may pose risks.</w:t>
      </w:r>
    </w:p>
    <w:p>
      <w:pPr>
        <w:pStyle w:val="Heading2"/>
      </w:pPr>
      <w:r>
        <w:t>Traction Analysis</w:t>
      </w:r>
    </w:p>
    <w:p>
      <w:r>
        <w:rPr>
          <w:b/>
        </w:rPr>
        <w:t xml:space="preserve">Score: </w:t>
      </w:r>
      <w:r>
        <w:t>4/5</w:t>
      </w:r>
    </w:p>
    <w:p>
      <w:r>
        <w:rPr>
          <w:b/>
        </w:rPr>
        <w:t xml:space="preserve">Analysis: </w:t>
      </w:r>
      <w:r>
        <w:t>Strong traction with a 5% MOM growth in B2C and a significant B2B contract, indicating product-market fit and growth potential.</w:t>
      </w:r>
    </w:p>
    <w:p>
      <w:r>
        <w:br w:type="page"/>
      </w:r>
    </w:p>
    <w:p>
      <w:pPr>
        <w:pStyle w:val="Heading1"/>
      </w:pPr>
      <w:r>
        <w:t>49. Hera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Hera</w:t>
            </w:r>
          </w:p>
        </w:tc>
      </w:tr>
      <w:tr>
        <w:tc>
          <w:tcPr>
            <w:tcW w:type="dxa" w:w="4320"/>
          </w:tcPr>
          <w:p>
            <w:r>
              <w:rPr>
                <w:b/>
              </w:rPr>
              <w:t>Website</w:t>
            </w:r>
          </w:p>
        </w:tc>
        <w:tc>
          <w:tcPr>
            <w:tcW w:type="dxa" w:w="4320"/>
          </w:tcPr>
          <w:p>
            <w:r>
              <w:t>https://www.herafertility.co/</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Hera Fertility is an AI-powered platform that helps men understand and improve their sperm health through advanced semen analysis, empowering them to optimize fertility and become fathers sooner.</w:t>
            </w:r>
          </w:p>
        </w:tc>
      </w:tr>
      <w:tr>
        <w:tc>
          <w:tcPr>
            <w:tcW w:type="dxa" w:w="4320"/>
          </w:tcPr>
          <w:p>
            <w:r>
              <w:rPr>
                <w:b/>
              </w:rPr>
              <w:t>Problem Statement</w:t>
            </w:r>
          </w:p>
        </w:tc>
        <w:tc>
          <w:tcPr>
            <w:tcW w:type="dxa" w:w="4320"/>
          </w:tcPr>
          <w:p>
            <w:r>
              <w:t>Sperm counts have dropped 60% since the 1970s, and 180 million couples now face infertility—yet 50% of cases involving male factors remain overlooked. Employers and health plans are rapidly expanding fertility benefits, but even when they cover semen analysis, there's no intelligence behind it—just clinical numbers without actionable insights. This drives unnecessary $30,000 IVF cycles with 70% failure rates. Hera transforms raw semen analysis data into AI-powered optimization plans, giving benefits providers the first scalable solution to improve male fertility outcomes and reduce downstream treatment costs.</w:t>
            </w:r>
          </w:p>
        </w:tc>
      </w:tr>
      <w:tr>
        <w:tc>
          <w:tcPr>
            <w:tcW w:type="dxa" w:w="4320"/>
          </w:tcPr>
          <w:p>
            <w:r>
              <w:rPr>
                <w:b/>
              </w:rPr>
              <w:t>Pitch Deck</w:t>
            </w:r>
          </w:p>
        </w:tc>
        <w:tc>
          <w:tcPr>
            <w:tcW w:type="dxa" w:w="4320"/>
          </w:tcPr>
          <w:p>
            <w:r>
              <w:t>https://docsend.com/view/z6aab3c9hpr6yqz3</w:t>
            </w:r>
          </w:p>
        </w:tc>
      </w:tr>
      <w:tr>
        <w:tc>
          <w:tcPr>
            <w:tcW w:type="dxa" w:w="4320"/>
          </w:tcPr>
          <w:p>
            <w:r>
              <w:rPr>
                <w:b/>
              </w:rPr>
              <w:t>Demo Link</w:t>
            </w:r>
          </w:p>
        </w:tc>
        <w:tc>
          <w:tcPr>
            <w:tcW w:type="dxa" w:w="4320"/>
          </w:tcPr>
          <w:p>
            <w:r>
              <w:t>https://youtu.be/JtIbf63Uxd0</w:t>
            </w:r>
          </w:p>
        </w:tc>
      </w:tr>
    </w:tbl>
    <w:p>
      <w:pPr>
        <w:pStyle w:val="Heading2"/>
      </w:pPr>
      <w:r>
        <w:t>Team Analysis</w:t>
      </w:r>
    </w:p>
    <w:p>
      <w:r>
        <w:rPr>
          <w:b/>
        </w:rPr>
        <w:t xml:space="preserve">Score: </w:t>
      </w:r>
      <w:r>
        <w:t>4/5</w:t>
      </w:r>
    </w:p>
    <w:p>
      <w:r>
        <w:rPr>
          <w:b/>
        </w:rPr>
        <w:t xml:space="preserve">Analysis: </w:t>
      </w:r>
      <w:r>
        <w:t>The founding team has a strong combination of technical and clinical expertise, with Thiv Paramsothy bringing tech and go-to-market experience and April Rutter offering deep clinical operations knowledge. The team is complemented by a robust advisory board of fertility specialists.</w:t>
      </w:r>
    </w:p>
    <w:p>
      <w:pPr>
        <w:pStyle w:val="Heading3"/>
      </w:pPr>
      <w:r>
        <w:t>Detailed Assessment</w:t>
      </w:r>
    </w:p>
    <w:p>
      <w:r>
        <w:rPr>
          <w:b/>
        </w:rPr>
        <w:t xml:space="preserve">Business Model Strength: </w:t>
      </w:r>
      <w:r>
        <w:t>Hera's business model is transitioning from a consumer-first approach to a B2B2C model, targeting health plans and self-insured employers. The model includes SaaS platform fees, PEPM subscriptions, and shared savings from prevented IVF cycles, aligning with payer savings.</w:t>
      </w:r>
    </w:p>
    <w:p>
      <w:r>
        <w:rPr>
          <w:b/>
        </w:rPr>
        <w:t xml:space="preserve">Market Positioning: </w:t>
      </w:r>
      <w:r>
        <w:t>Hera positions itself uniquely by focusing on male fertility optimization, a largely overlooked area in the fertility market. Their AI-powered platform offers a differentiated value proposition by providing actionable insights from semen analysis.</w:t>
      </w:r>
    </w:p>
    <w:p>
      <w:r>
        <w:rPr>
          <w:b/>
        </w:rPr>
        <w:t xml:space="preserve">Execution Capability: </w:t>
      </w:r>
      <w:r>
        <w:t>The team has demonstrated execution capability by launching the platform and acquiring 400+ active users within four months. Their strategic partnerships and clinical validation further support their ability to execute.</w:t>
      </w:r>
    </w:p>
    <w:p>
      <w:r>
        <w:rPr>
          <w:b/>
        </w:rPr>
        <w:t xml:space="preserve">Strategic Vision: </w:t>
      </w:r>
      <w:r>
        <w:t>Hera's strategic vision is to address the intelligence gap in semen analysis and reduce unnecessary IVF cycles, aligning with market needs for cost-effective fertility solutions.</w:t>
      </w:r>
    </w:p>
    <w:p>
      <w:pPr>
        <w:pStyle w:val="Heading3"/>
      </w:pPr>
      <w:r>
        <w:t>Founder Analysis</w:t>
      </w:r>
    </w:p>
    <w:p>
      <w:r>
        <w:rPr>
          <w:b/>
        </w:rPr>
        <w:t>Thiv Paramsothy</w:t>
      </w:r>
      <w:r>
        <w:t xml:space="preserve"> - CEO</w:t>
      </w:r>
    </w:p>
    <w:p>
      <w:r>
        <w:rPr>
          <w:b/>
        </w:rPr>
        <w:t xml:space="preserve">Background: </w:t>
      </w:r>
      <w:r>
        <w:t>Thiv has a background in technology and entrepreneurship, having sold a previous company. He has experience in go-to-market strategies and product development.</w:t>
      </w:r>
    </w:p>
    <w:p>
      <w:r>
        <w:rPr>
          <w:b/>
        </w:rPr>
        <w:t xml:space="preserve">Domain Expertise: </w:t>
      </w:r>
      <w:r>
        <w:t>Thiv has developed expertise in fertility technology through personal experience and market research.</w:t>
      </w:r>
    </w:p>
    <w:p>
      <w:r>
        <w:rPr>
          <w:b/>
        </w:rPr>
        <w:t xml:space="preserve">Notable Achievements: </w:t>
      </w:r>
      <w:r>
        <w:t>Successfully launched Hera and achieved significant early traction.</w:t>
      </w:r>
    </w:p>
    <w:p>
      <w:r>
        <w:rPr>
          <w:b/>
        </w:rPr>
        <w:t xml:space="preserve">Linkedin: </w:t>
      </w:r>
      <w:r>
        <w:t>https://www.linkedin.com/in/thivparam/</w:t>
      </w:r>
    </w:p>
    <w:p>
      <w:r>
        <w:rPr>
          <w:b/>
        </w:rPr>
        <w:t>April Rutter</w:t>
      </w:r>
      <w:r>
        <w:t xml:space="preserve"> - COO</w:t>
      </w:r>
    </w:p>
    <w:p>
      <w:r>
        <w:rPr>
          <w:b/>
        </w:rPr>
        <w:t xml:space="preserve">Background: </w:t>
      </w:r>
      <w:r>
        <w:t>April has extensive experience in clinical operations, having served as Executive Director at a fertility clinic.</w:t>
      </w:r>
    </w:p>
    <w:p>
      <w:r>
        <w:rPr>
          <w:b/>
        </w:rPr>
        <w:t xml:space="preserve">Domain Expertise: </w:t>
      </w:r>
      <w:r>
        <w:t>Deep expertise in fertility clinic operations and patient journey optimization.</w:t>
      </w:r>
    </w:p>
    <w:p>
      <w:r>
        <w:rPr>
          <w:b/>
        </w:rPr>
        <w:t xml:space="preserve">Notable Achievements: </w:t>
      </w:r>
      <w:r>
        <w:t>Instrumental in identifying the intelligence gap in semen analysis.</w:t>
      </w:r>
    </w:p>
    <w:p>
      <w:r>
        <w:rPr>
          <w:b/>
        </w:rPr>
        <w:t xml:space="preserve">Linkedin: </w:t>
      </w:r>
      <w:r>
        <w:t>https://www.linkedin.com/in/april-rutter-6152591ab/</w:t>
      </w:r>
    </w:p>
    <w:p>
      <w:pPr>
        <w:pStyle w:val="Heading2"/>
      </w:pPr>
      <w:r>
        <w:t>Technology Analysis</w:t>
      </w:r>
    </w:p>
    <w:p>
      <w:r>
        <w:rPr>
          <w:b/>
        </w:rPr>
        <w:t xml:space="preserve">Score: </w:t>
      </w:r>
      <w:r>
        <w:t>4/5</w:t>
      </w:r>
    </w:p>
    <w:p>
      <w:r>
        <w:rPr>
          <w:b/>
        </w:rPr>
        <w:t xml:space="preserve">Analysis: </w:t>
      </w:r>
      <w:r>
        <w:t>Hera's AI-powered platform offers technical differentiation and defensibility through proprietary algorithms and data insights.</w:t>
      </w:r>
    </w:p>
    <w:p>
      <w:pPr>
        <w:pStyle w:val="Heading2"/>
      </w:pPr>
      <w:r>
        <w:t>Traction Analysis</w:t>
      </w:r>
    </w:p>
    <w:p>
      <w:r>
        <w:rPr>
          <w:b/>
        </w:rPr>
        <w:t xml:space="preserve">Score: </w:t>
      </w:r>
      <w:r>
        <w:t>4/5</w:t>
      </w:r>
    </w:p>
    <w:p>
      <w:r>
        <w:rPr>
          <w:b/>
        </w:rPr>
        <w:t xml:space="preserve">Analysis: </w:t>
      </w:r>
      <w:r>
        <w:t>Hera has demonstrated strong early traction with 400+ active users and significant report analysis within four months.</w:t>
      </w:r>
    </w:p>
    <w:p>
      <w:r>
        <w:br w:type="page"/>
      </w:r>
    </w:p>
    <w:p>
      <w:pPr>
        <w:pStyle w:val="Heading1"/>
      </w:pPr>
      <w:r>
        <w:t>50. Herd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Herd Health</w:t>
            </w:r>
          </w:p>
        </w:tc>
      </w:tr>
      <w:tr>
        <w:tc>
          <w:tcPr>
            <w:tcW w:type="dxa" w:w="4320"/>
          </w:tcPr>
          <w:p>
            <w:r>
              <w:rPr>
                <w:b/>
              </w:rPr>
              <w:t>Website</w:t>
            </w:r>
          </w:p>
        </w:tc>
        <w:tc>
          <w:tcPr>
            <w:tcW w:type="dxa" w:w="4320"/>
          </w:tcPr>
          <w:p>
            <w:r>
              <w:t>https://www.joinherd.com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Herd is a mental health platform built for men, delivering care across the spectrum from weekly therapy to higher-acuity support. Men account for 80% of suicides in the U.S., yet no one has built a model for them. Our model uses AI to augment care, foster connection, and drive better engagement.</w:t>
            </w:r>
          </w:p>
        </w:tc>
      </w:tr>
      <w:tr>
        <w:tc>
          <w:tcPr>
            <w:tcW w:type="dxa" w:w="4320"/>
          </w:tcPr>
          <w:p>
            <w:r>
              <w:rPr>
                <w:b/>
              </w:rPr>
              <w:t>Problem Statement</w:t>
            </w:r>
          </w:p>
        </w:tc>
        <w:tc>
          <w:tcPr>
            <w:tcW w:type="dxa" w:w="4320"/>
          </w:tcPr>
          <w:p>
            <w:r>
              <w:t>Men account for 80 percent of suicides in the U.S., and a man dies by suicide every 13 minutes. While men are 3.5 times more likely than women to die by suicide, nearly half had seen a therapist beforehand. This is not a problem of access, it is a problem of fit. The existing mental health system was not built for men. Most platforms either take a broad, one-size-fits-all approach like Headway, Grow, and Alma, or focus on quick-fix medication models like Ro and Hims, without addressing the deeper issue of connection, trust, and long-term engagement.</w:t>
              <w:br/>
              <w:br/>
              <w:t>We are solving the gap between men and effective mental health care by building a platform designed specifically around how men seek support, engage with therapy, and make progress. Just as Mavida, Anise, and Nema have shown the power of specialization in mental health, we are doing the same for the group most at risk and most overlooked.</w:t>
            </w:r>
          </w:p>
        </w:tc>
      </w:tr>
      <w:tr>
        <w:tc>
          <w:tcPr>
            <w:tcW w:type="dxa" w:w="4320"/>
          </w:tcPr>
          <w:p>
            <w:r>
              <w:rPr>
                <w:b/>
              </w:rPr>
              <w:t>Pitch Deck</w:t>
            </w:r>
          </w:p>
        </w:tc>
        <w:tc>
          <w:tcPr>
            <w:tcW w:type="dxa" w:w="4320"/>
          </w:tcPr>
          <w:p>
            <w:r>
              <w:t>https://www.notion.so/Herd-Health-Memo-1fa0e49267c8803d96afea506afb1c7a</w:t>
            </w:r>
          </w:p>
        </w:tc>
      </w:tr>
      <w:tr>
        <w:tc>
          <w:tcPr>
            <w:tcW w:type="dxa" w:w="4320"/>
          </w:tcPr>
          <w:p>
            <w:r>
              <w:rPr>
                <w:b/>
              </w:rPr>
              <w:t>Demo Link</w:t>
            </w:r>
          </w:p>
        </w:tc>
        <w:tc>
          <w:tcPr>
            <w:tcW w:type="dxa" w:w="4320"/>
          </w:tcPr>
          <w:p>
            <w:r>
              <w:t>https://www.joinherd.com</w:t>
            </w:r>
          </w:p>
        </w:tc>
      </w:tr>
    </w:tbl>
    <w:p>
      <w:pPr>
        <w:pStyle w:val="Heading2"/>
      </w:pPr>
      <w:r>
        <w:t>Team Analysis</w:t>
      </w:r>
    </w:p>
    <w:p>
      <w:r>
        <w:rPr>
          <w:b/>
        </w:rPr>
        <w:t xml:space="preserve">Score: </w:t>
      </w:r>
      <w:r>
        <w:t>4/5</w:t>
      </w:r>
    </w:p>
    <w:p>
      <w:r>
        <w:rPr>
          <w:b/>
        </w:rPr>
        <w:t xml:space="preserve">Analysis: </w:t>
      </w:r>
      <w:r>
        <w:t>The founding team of Herd Health consists of Kara Enomoto and Tim Soper, both of whom have relevant experience in the mental health space from their time at Charlie Health. Their complementary skills in growth strategy and AI clinical tools development provide a strong foundation for executing their vision. However, as first-time founders, they may face challenges in navigating early-stage fundraising and scaling.</w:t>
      </w:r>
    </w:p>
    <w:p>
      <w:pPr>
        <w:pStyle w:val="Heading3"/>
      </w:pPr>
      <w:r>
        <w:t>Detailed Assessment</w:t>
      </w:r>
    </w:p>
    <w:p>
      <w:r>
        <w:rPr>
          <w:b/>
        </w:rPr>
        <w:t xml:space="preserve">Business Model Strength: </w:t>
      </w:r>
      <w:r>
        <w:t>Herd Health plans to contract with insurance plans to provide mental health services with little to no out-of-pocket cost for users. This model is scalable and aligns with industry trends towards insurance-covered mental health services.</w:t>
      </w:r>
    </w:p>
    <w:p>
      <w:r>
        <w:rPr>
          <w:b/>
        </w:rPr>
        <w:t xml:space="preserve">Market Positioning: </w:t>
      </w:r>
      <w:r>
        <w:t>The company positions itself uniquely by focusing on men's mental health, a largely underserved market. This specialization differentiates it from broader mental health platforms.</w:t>
      </w:r>
    </w:p>
    <w:p>
      <w:r>
        <w:rPr>
          <w:b/>
        </w:rPr>
        <w:t xml:space="preserve">Execution Capability: </w:t>
      </w:r>
      <w:r>
        <w:t>The team has demonstrated execution capability through their strategic planning and model validation efforts. However, they are pre-launch, so execution on scaling remains to be seen.</w:t>
      </w:r>
    </w:p>
    <w:p>
      <w:r>
        <w:rPr>
          <w:b/>
        </w:rPr>
        <w:t xml:space="preserve">Strategic Vision: </w:t>
      </w:r>
      <w:r>
        <w:t>Herd Health has a clear strategic vision to address the mental health needs of men, leveraging AI to enhance care and engagement. Their focus on specialization aligns with market trends.</w:t>
      </w:r>
    </w:p>
    <w:p>
      <w:pPr>
        <w:pStyle w:val="Heading3"/>
      </w:pPr>
      <w:r>
        <w:t>Founder Analysis</w:t>
      </w:r>
    </w:p>
    <w:p>
      <w:r>
        <w:rPr>
          <w:b/>
        </w:rPr>
        <w:t>Kara Enomoto</w:t>
      </w:r>
      <w:r>
        <w:t xml:space="preserve"> - Co-Founder</w:t>
      </w:r>
    </w:p>
    <w:p>
      <w:r>
        <w:rPr>
          <w:b/>
        </w:rPr>
        <w:t xml:space="preserve">Background: </w:t>
      </w:r>
      <w:r>
        <w:t>Kara has a background in strategy and AI clinical tools development from her time at Charlie Health.</w:t>
      </w:r>
    </w:p>
    <w:p>
      <w:r>
        <w:rPr>
          <w:b/>
        </w:rPr>
        <w:t xml:space="preserve">Domain Expertise: </w:t>
      </w:r>
      <w:r>
        <w:t>Expertise in mental health strategy and AI tool development.</w:t>
      </w:r>
    </w:p>
    <w:p>
      <w:r>
        <w:rPr>
          <w:b/>
        </w:rPr>
        <w:t xml:space="preserve">Notable Achievements: </w:t>
      </w:r>
      <w:r>
        <w:t>Led the development of AI clinical tools at Charlie Health.</w:t>
      </w:r>
    </w:p>
    <w:p>
      <w:r>
        <w:rPr>
          <w:b/>
        </w:rPr>
        <w:t xml:space="preserve">Linkedin: </w:t>
      </w:r>
      <w:r>
        <w:t>https://www.linkedin.com/in/karaenomoto/</w:t>
      </w:r>
    </w:p>
    <w:p>
      <w:r>
        <w:rPr>
          <w:b/>
        </w:rPr>
        <w:t>Tim Soper</w:t>
      </w:r>
      <w:r>
        <w:t xml:space="preserve"> - Co-Founder</w:t>
      </w:r>
    </w:p>
    <w:p>
      <w:r>
        <w:rPr>
          <w:b/>
        </w:rPr>
        <w:t xml:space="preserve">Background: </w:t>
      </w:r>
      <w:r>
        <w:t>Tim has a background in growth strategy from his time at Charlie Health.</w:t>
      </w:r>
    </w:p>
    <w:p>
      <w:r>
        <w:rPr>
          <w:b/>
        </w:rPr>
        <w:t xml:space="preserve">Domain Expertise: </w:t>
      </w:r>
      <w:r>
        <w:t>Expertise in growth strategy and demand generation.</w:t>
      </w:r>
    </w:p>
    <w:p>
      <w:r>
        <w:rPr>
          <w:b/>
        </w:rPr>
        <w:t xml:space="preserve">Notable Achievements: </w:t>
      </w:r>
      <w:r>
        <w:t>Focused on growth strategy and driving demand at Charlie Health.</w:t>
      </w:r>
    </w:p>
    <w:p>
      <w:r>
        <w:rPr>
          <w:b/>
        </w:rPr>
        <w:t xml:space="preserve">Linkedin: </w:t>
      </w:r>
      <w:r>
        <w:t>https://www.linkedin.com/in/timothy-soper-295163139/</w:t>
      </w:r>
    </w:p>
    <w:p>
      <w:pPr>
        <w:pStyle w:val="Heading2"/>
      </w:pPr>
      <w:r>
        <w:t>Technology Analysis</w:t>
      </w:r>
    </w:p>
    <w:p>
      <w:r>
        <w:rPr>
          <w:b/>
        </w:rPr>
        <w:t xml:space="preserve">Score: </w:t>
      </w:r>
      <w:r>
        <w:t>3/5</w:t>
      </w:r>
    </w:p>
    <w:p>
      <w:r>
        <w:rPr>
          <w:b/>
        </w:rPr>
        <w:t xml:space="preserve">Analysis: </w:t>
      </w:r>
      <w:r>
        <w:t>Herd Health's use of AI to augment care and improve engagement is a promising technical differentiator. However, the company is pre-launch, and the technical scalability and defensibility of the platform remain to be proven.</w:t>
      </w:r>
    </w:p>
    <w:p>
      <w:pPr>
        <w:pStyle w:val="Heading2"/>
      </w:pPr>
      <w:r>
        <w:t>Traction Analysis</w:t>
      </w:r>
    </w:p>
    <w:p>
      <w:r>
        <w:rPr>
          <w:b/>
        </w:rPr>
        <w:t xml:space="preserve">Score: </w:t>
      </w:r>
      <w:r>
        <w:t>2/5</w:t>
      </w:r>
    </w:p>
    <w:p>
      <w:r>
        <w:rPr>
          <w:b/>
        </w:rPr>
        <w:t xml:space="preserve">Analysis: </w:t>
      </w:r>
      <w:r>
        <w:t>As a pre-launch company, Herd Health has not yet demonstrated traction in terms of revenue or customer acquisition. However, they have focused on model validation and strategic planning.</w:t>
      </w:r>
    </w:p>
    <w:p>
      <w:r>
        <w:br w:type="page"/>
      </w:r>
    </w:p>
    <w:p>
      <w:pPr>
        <w:pStyle w:val="Heading1"/>
      </w:pPr>
      <w:r>
        <w:t>51. Hero</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Hero</w:t>
            </w:r>
          </w:p>
        </w:tc>
      </w:tr>
      <w:tr>
        <w:tc>
          <w:tcPr>
            <w:tcW w:type="dxa" w:w="4320"/>
          </w:tcPr>
          <w:p>
            <w:r>
              <w:rPr>
                <w:b/>
              </w:rPr>
              <w:t>Website</w:t>
            </w:r>
          </w:p>
        </w:tc>
        <w:tc>
          <w:tcPr>
            <w:tcW w:type="dxa" w:w="4320"/>
          </w:tcPr>
          <w:p>
            <w:r>
              <w:t>https://www.gohero.io</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Hero is a smartphone-based VO₂ Max Assessment, delivering science-backed health and fitness insights using only a member’s phone camera. No wearables, no lab visits—just validated, real-time metrics of the most attributable factor in all cause mortality, cardiorespiratory fitness, in 2 minutes.</w:t>
            </w:r>
          </w:p>
        </w:tc>
      </w:tr>
      <w:tr>
        <w:tc>
          <w:tcPr>
            <w:tcW w:type="dxa" w:w="4320"/>
          </w:tcPr>
          <w:p>
            <w:r>
              <w:rPr>
                <w:b/>
              </w:rPr>
              <w:t>Problem Statement</w:t>
            </w:r>
          </w:p>
        </w:tc>
        <w:tc>
          <w:tcPr>
            <w:tcW w:type="dxa" w:w="4320"/>
          </w:tcPr>
          <w:p>
            <w:r>
              <w:t>We have a global health crisis. We are becoming less active and more sedentary, impacting cardiorespiratory fitness. Having a low cardiorespiratory fitness is the most attributable factor in all cause mortality, more impactful than being obese, having diabetes or being a smoker. Cardiorespiratory fitness is measured via VO2 Max, which indicates how effectively and efficiently we are utilising oxygen to exist and perform activity. We as a society do not measure VO2 Max and do not have an understanding of it. Why? VO2 Max testing exists primarily in the elite sports performance setting, due to the inconvenient, costly and scarcity of laboratory testing facilities. Hero exists to deliver VO2 Max at scale via smartphone camera technology, to democratise access to the metric by removing inconvenience and prohibitive costs. Hero believes that an objective measure of cardiorespiratory fitness is critical in educating, supporting and improving health outcomes at a population level. Improving health outcomes via VO2 Max improvements have hugely significant and well researched financial associated benefits, witnessed in healthcare spend and insurance claims. The objectives and benefits to healthcare/insurance industry and the health of our population are aligned in mission. Be preventative, improve health, reduce cost.</w:t>
            </w:r>
          </w:p>
        </w:tc>
      </w:tr>
      <w:tr>
        <w:tc>
          <w:tcPr>
            <w:tcW w:type="dxa" w:w="4320"/>
          </w:tcPr>
          <w:p>
            <w:r>
              <w:rPr>
                <w:b/>
              </w:rPr>
              <w:t>Pitch Deck</w:t>
            </w:r>
          </w:p>
        </w:tc>
        <w:tc>
          <w:tcPr>
            <w:tcW w:type="dxa" w:w="4320"/>
          </w:tcPr>
          <w:p>
            <w:r>
              <w:t>https://docsend.com/view/iw8qxtzqnqdpjtef</w:t>
            </w:r>
          </w:p>
        </w:tc>
      </w:tr>
      <w:tr>
        <w:tc>
          <w:tcPr>
            <w:tcW w:type="dxa" w:w="4320"/>
          </w:tcPr>
          <w:p>
            <w:r>
              <w:rPr>
                <w:b/>
              </w:rPr>
              <w:t>Demo Link</w:t>
            </w:r>
          </w:p>
        </w:tc>
        <w:tc>
          <w:tcPr>
            <w:tcW w:type="dxa" w:w="4320"/>
          </w:tcPr>
          <w:p>
            <w:r>
              <w:t>https://apps.apple.com/app/id6474303646</w:t>
            </w:r>
          </w:p>
        </w:tc>
      </w:tr>
    </w:tbl>
    <w:p>
      <w:pPr>
        <w:pStyle w:val="Heading2"/>
      </w:pPr>
      <w:r>
        <w:t>Team Analysis</w:t>
      </w:r>
    </w:p>
    <w:p>
      <w:r>
        <w:rPr>
          <w:b/>
        </w:rPr>
        <w:t xml:space="preserve">Score: </w:t>
      </w:r>
      <w:r>
        <w:t>4/5</w:t>
      </w:r>
    </w:p>
    <w:p>
      <w:r>
        <w:rPr>
          <w:b/>
        </w:rPr>
        <w:t xml:space="preserve">Analysis: </w:t>
      </w:r>
      <w:r>
        <w:t>The founding team demonstrates strong execution ability and domain expertise. Iain Dickson, CEO, has a clear vision and has successfully navigated early challenges, while Linford Bacon, CTO, brings valuable AI and computer vision expertise. The team has shown resilience and adaptability, crucial for startup success.</w:t>
      </w:r>
    </w:p>
    <w:p>
      <w:pPr>
        <w:pStyle w:val="Heading3"/>
      </w:pPr>
      <w:r>
        <w:t>Detailed Assessment</w:t>
      </w:r>
    </w:p>
    <w:p>
      <w:r>
        <w:rPr>
          <w:b/>
        </w:rPr>
        <w:t xml:space="preserve">Business Model Strength: </w:t>
      </w:r>
      <w:r>
        <w:t>Hero employs a SaaS model with scalable revenue potential, targeting insurance companies with a clear value proposition of reducing underwriting costs and improving risk assessment.</w:t>
      </w:r>
    </w:p>
    <w:p>
      <w:r>
        <w:rPr>
          <w:b/>
        </w:rPr>
        <w:t xml:space="preserve">Market Positioning: </w:t>
      </w:r>
      <w:r>
        <w:t>Hero positions itself uniquely by offering a non-invasive, scalable VO2 Max assessment solution, differentiating from traditional labs and wearables.</w:t>
      </w:r>
    </w:p>
    <w:p>
      <w:r>
        <w:rPr>
          <w:b/>
        </w:rPr>
        <w:t xml:space="preserve">Execution Capability: </w:t>
      </w:r>
      <w:r>
        <w:t>The team has successfully developed and launched the product, securing pilot studies with major insurance players, indicating strong execution capability.</w:t>
      </w:r>
    </w:p>
    <w:p>
      <w:r>
        <w:rPr>
          <w:b/>
        </w:rPr>
        <w:t xml:space="preserve">Strategic Vision: </w:t>
      </w:r>
      <w:r>
        <w:t>Hero's vision aligns with macro health trends, focusing on preventative health measures and cost reduction in insurance, showcasing strategic foresight.</w:t>
      </w:r>
    </w:p>
    <w:p>
      <w:pPr>
        <w:pStyle w:val="Heading3"/>
      </w:pPr>
      <w:r>
        <w:t>Founder Analysis</w:t>
      </w:r>
    </w:p>
    <w:p>
      <w:r>
        <w:rPr>
          <w:b/>
        </w:rPr>
        <w:t>Iain Dickson</w:t>
      </w:r>
      <w:r>
        <w:t xml:space="preserve"> - CEO</w:t>
      </w:r>
    </w:p>
    <w:p>
      <w:r>
        <w:rPr>
          <w:b/>
        </w:rPr>
        <w:t xml:space="preserve">Background: </w:t>
      </w:r>
      <w:r>
        <w:t>Iain has a background in business development and entrepreneurship, with experience in launching and scaling startups.</w:t>
      </w:r>
    </w:p>
    <w:p>
      <w:r>
        <w:rPr>
          <w:b/>
        </w:rPr>
        <w:t xml:space="preserve">Domain Expertise: </w:t>
      </w:r>
      <w:r>
        <w:t>Strong understanding of health tech and insurance markets.</w:t>
      </w:r>
    </w:p>
    <w:p>
      <w:r>
        <w:rPr>
          <w:b/>
        </w:rPr>
        <w:t xml:space="preserve">Notable Achievements: </w:t>
      </w:r>
      <w:r>
        <w:t>Successfully pivoted the company from initial challenges to current traction.</w:t>
      </w:r>
    </w:p>
    <w:p>
      <w:r>
        <w:rPr>
          <w:b/>
        </w:rPr>
        <w:t xml:space="preserve">Linkedin: </w:t>
      </w:r>
      <w:r>
        <w:t>https://www.linkedin.com/in/iain-dickson-57b40080/</w:t>
      </w:r>
    </w:p>
    <w:p>
      <w:r>
        <w:rPr>
          <w:b/>
        </w:rPr>
        <w:t>Linford Bacon</w:t>
      </w:r>
      <w:r>
        <w:t xml:space="preserve"> - CTO</w:t>
      </w:r>
    </w:p>
    <w:p>
      <w:r>
        <w:rPr>
          <w:b/>
        </w:rPr>
        <w:t xml:space="preserve">Background: </w:t>
      </w:r>
      <w:r>
        <w:t>Linford has a technical background with expertise in AI and computer vision.</w:t>
      </w:r>
    </w:p>
    <w:p>
      <w:r>
        <w:rPr>
          <w:b/>
        </w:rPr>
        <w:t xml:space="preserve">Domain Expertise: </w:t>
      </w:r>
      <w:r>
        <w:t>Extensive experience in developing AI-driven solutions.</w:t>
      </w:r>
    </w:p>
    <w:p>
      <w:r>
        <w:rPr>
          <w:b/>
        </w:rPr>
        <w:t xml:space="preserve">Notable Achievements: </w:t>
      </w:r>
      <w:r>
        <w:t>Key contributor to the development of Hero's core technology.</w:t>
      </w:r>
    </w:p>
    <w:p>
      <w:r>
        <w:rPr>
          <w:b/>
        </w:rPr>
        <w:t xml:space="preserve">Linkedin: </w:t>
      </w:r>
      <w:r>
        <w:t>https://www.linkedin.com/in/linfordbacon/</w:t>
      </w:r>
    </w:p>
    <w:p>
      <w:pPr>
        <w:pStyle w:val="Heading2"/>
      </w:pPr>
      <w:r>
        <w:t>Technology Analysis</w:t>
      </w:r>
    </w:p>
    <w:p>
      <w:r>
        <w:rPr>
          <w:b/>
        </w:rPr>
        <w:t xml:space="preserve">Score: </w:t>
      </w:r>
      <w:r>
        <w:t>4/5</w:t>
      </w:r>
    </w:p>
    <w:p>
      <w:r>
        <w:rPr>
          <w:b/>
        </w:rPr>
        <w:t xml:space="preserve">Analysis: </w:t>
      </w:r>
      <w:r>
        <w:t>Hero's technology is innovative, leveraging smartphone cameras for VO2 Max assessment. The approach is defensible with a patent application and offers significant scalability.</w:t>
      </w:r>
    </w:p>
    <w:p>
      <w:pPr>
        <w:pStyle w:val="Heading2"/>
      </w:pPr>
      <w:r>
        <w:t>Traction Analysis</w:t>
      </w:r>
    </w:p>
    <w:p>
      <w:r>
        <w:rPr>
          <w:b/>
        </w:rPr>
        <w:t xml:space="preserve">Score: </w:t>
      </w:r>
      <w:r>
        <w:t>4/5</w:t>
      </w:r>
    </w:p>
    <w:p>
      <w:r>
        <w:rPr>
          <w:b/>
        </w:rPr>
        <w:t xml:space="preserve">Analysis: </w:t>
      </w:r>
      <w:r>
        <w:t>Hero has demonstrated strong early traction with pilot studies and support from major reinsurers. The product is live on app stores, indicating readiness for broader market adoption.</w:t>
      </w:r>
    </w:p>
    <w:p>
      <w:r>
        <w:br w:type="page"/>
      </w:r>
    </w:p>
    <w:p>
      <w:pPr>
        <w:pStyle w:val="Heading1"/>
      </w:pPr>
      <w:r>
        <w:t>52. iCommute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iCommute</w:t>
            </w:r>
          </w:p>
        </w:tc>
      </w:tr>
      <w:tr>
        <w:tc>
          <w:tcPr>
            <w:tcW w:type="dxa" w:w="4320"/>
          </w:tcPr>
          <w:p>
            <w:r>
              <w:rPr>
                <w:b/>
              </w:rPr>
              <w:t>Website</w:t>
            </w:r>
          </w:p>
        </w:tc>
        <w:tc>
          <w:tcPr>
            <w:tcW w:type="dxa" w:w="4320"/>
          </w:tcPr>
          <w:p>
            <w:r>
              <w:t>https://www.icommute.app/</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iCommute is an AI-native shared mobility platform serving universities and corporate campuses.</w:t>
            </w:r>
          </w:p>
        </w:tc>
      </w:tr>
      <w:tr>
        <w:tc>
          <w:tcPr>
            <w:tcW w:type="dxa" w:w="4320"/>
          </w:tcPr>
          <w:p>
            <w:r>
              <w:rPr>
                <w:b/>
              </w:rPr>
              <w:t>Problem Statement</w:t>
            </w:r>
          </w:p>
        </w:tc>
        <w:tc>
          <w:tcPr>
            <w:tcW w:type="dxa" w:w="4320"/>
          </w:tcPr>
          <w:p>
            <w:r>
              <w:t>Daily campus and workplace commutes are broken:</w:t>
              <w:br/>
              <w:br/>
              <w:t>Time wasted – Students and employees lose ≈2 hours a day on unreliable transit or traffic.</w:t>
              <w:br/>
              <w:br/>
              <w:t>High costs – Parking passes, fuel, and rideshares can exceed $300/month—often unaffordable for cash-strapped students or low-income staff.</w:t>
              <w:br/>
              <w:br/>
              <w:t>Environmental mandates – 75 % of cars arriving on North-American campuses carry one occupant, inflating parking demand and Scope-3 CO₂ emissions that institutions must now report under new IFRS S2/SEC rules.</w:t>
              <w:br/>
              <w:br/>
              <w:t>Why it matters: Universities and employers face a triple squeeze: limited land for new $5 k–$15 k parking stalls, rising sustainability targets, and retention challenges as commuters push back against return-to-office mandates. Students and staff feel the pinch in lost time, tight budgets, and climate anxiety. Solving this unlocks measurable benefits—lower commute costs, happier commuters, reduced parking build-out, and verifiable CO₂ cuts—making efficient, shared mobility a strategic priority rather than a “nice-to-have.</w:t>
            </w:r>
          </w:p>
        </w:tc>
      </w:tr>
      <w:tr>
        <w:tc>
          <w:tcPr>
            <w:tcW w:type="dxa" w:w="4320"/>
          </w:tcPr>
          <w:p>
            <w:r>
              <w:rPr>
                <w:b/>
              </w:rPr>
              <w:t>Pitch Deck</w:t>
            </w:r>
          </w:p>
        </w:tc>
        <w:tc>
          <w:tcPr>
            <w:tcW w:type="dxa" w:w="4320"/>
          </w:tcPr>
          <w:p>
            <w:r>
              <w:t>https://docsend.com/view/xvk9v4r72azaqgsy</w:t>
            </w:r>
          </w:p>
        </w:tc>
      </w:tr>
      <w:tr>
        <w:tc>
          <w:tcPr>
            <w:tcW w:type="dxa" w:w="4320"/>
          </w:tcPr>
          <w:p>
            <w:r>
              <w:rPr>
                <w:b/>
              </w:rPr>
              <w:t>Demo Link</w:t>
            </w:r>
          </w:p>
        </w:tc>
        <w:tc>
          <w:tcPr>
            <w:tcW w:type="dxa" w:w="4320"/>
          </w:tcPr>
          <w:p>
            <w:r>
              <w:t>https://www.loom.com/share/4b9eef06d2a349ca847537d1ab325d44</w:t>
            </w:r>
          </w:p>
        </w:tc>
      </w:tr>
    </w:tbl>
    <w:p>
      <w:pPr>
        <w:pStyle w:val="Heading2"/>
      </w:pPr>
      <w:r>
        <w:t>Team Analysis</w:t>
      </w:r>
    </w:p>
    <w:p>
      <w:r>
        <w:rPr>
          <w:b/>
        </w:rPr>
        <w:t xml:space="preserve">Score: </w:t>
      </w:r>
      <w:r>
        <w:t>4/5</w:t>
      </w:r>
    </w:p>
    <w:p>
      <w:r>
        <w:rPr>
          <w:b/>
        </w:rPr>
        <w:t xml:space="preserve">Analysis: </w:t>
      </w:r>
      <w:r>
        <w:t>The founding team consists of twin brothers Ayman and Adil Abdulkadir, who have firsthand experience with the commuting problem they aim to solve. Both are technically skilled, with Ayman leading engineering and infrastructure and Adil focusing on product, sales, and UX. Their personal experience and technical expertise provide a strong foundation for iCommute. However, the lack of a broader team in sales, operations, and G&amp;A is a concern for scaling.</w:t>
      </w:r>
    </w:p>
    <w:p>
      <w:pPr>
        <w:pStyle w:val="Heading3"/>
      </w:pPr>
      <w:r>
        <w:t>Detailed Assessment</w:t>
      </w:r>
    </w:p>
    <w:p>
      <w:r>
        <w:rPr>
          <w:b/>
        </w:rPr>
        <w:t xml:space="preserve">Business Model Strength: </w:t>
      </w:r>
      <w:r>
        <w:t>iCommute's dual revenue streams of B2B SaaS licenses and marketplace transaction fees offer a predictable and scalable model. The focus on institutional clients provides a stable customer base.</w:t>
      </w:r>
    </w:p>
    <w:p>
      <w:r>
        <w:rPr>
          <w:b/>
        </w:rPr>
        <w:t xml:space="preserve">Market Positioning: </w:t>
      </w:r>
      <w:r>
        <w:t>The company positions itself as a solution to the rising costs and environmental impact of commuting, with a unique value proposition of creating closed, verified networks for institutions.</w:t>
      </w:r>
    </w:p>
    <w:p>
      <w:r>
        <w:rPr>
          <w:b/>
        </w:rPr>
        <w:t xml:space="preserve">Execution Capability: </w:t>
      </w:r>
      <w:r>
        <w:t>The team has successfully launched a closed beta and secured a term sheet from Ontario Tech University, demonstrating their ability to execute and gain institutional interest.</w:t>
      </w:r>
    </w:p>
    <w:p>
      <w:r>
        <w:rPr>
          <w:b/>
        </w:rPr>
        <w:t xml:space="preserve">Strategic Vision: </w:t>
      </w:r>
      <w:r>
        <w:t>iCommute has a clear strategic vision to address the commuting challenges faced by universities and large employers, with a focus on sustainability and cost reduction.</w:t>
      </w:r>
    </w:p>
    <w:p>
      <w:pPr>
        <w:pStyle w:val="Heading3"/>
      </w:pPr>
      <w:r>
        <w:t>Founder Analysis</w:t>
      </w:r>
    </w:p>
    <w:p>
      <w:r>
        <w:rPr>
          <w:b/>
        </w:rPr>
        <w:t>Ayman Abdulkadir</w:t>
      </w:r>
      <w:r>
        <w:t xml:space="preserve"> - CEO</w:t>
      </w:r>
    </w:p>
    <w:p>
      <w:r>
        <w:rPr>
          <w:b/>
        </w:rPr>
        <w:t xml:space="preserve">Background: </w:t>
      </w:r>
      <w:r>
        <w:t>Ayman has a technical background with expertise in engineering and infrastructure.</w:t>
      </w:r>
    </w:p>
    <w:p>
      <w:r>
        <w:rPr>
          <w:b/>
        </w:rPr>
        <w:t xml:space="preserve">Domain Expertise: </w:t>
      </w:r>
      <w:r>
        <w:t>Strong technical expertise in AI and mobility solutions.</w:t>
      </w:r>
    </w:p>
    <w:p>
      <w:r>
        <w:rPr>
          <w:b/>
        </w:rPr>
        <w:t xml:space="preserve">Notable Achievements: </w:t>
      </w:r>
      <w:r>
        <w:t>Successfully launched iCommute's beta and secured institutional interest.</w:t>
      </w:r>
    </w:p>
    <w:p>
      <w:r>
        <w:rPr>
          <w:b/>
        </w:rPr>
        <w:t xml:space="preserve">Linkedin: </w:t>
      </w:r>
      <w:r>
        <w:t>https://www.linkedin.com/in/ayman-abdulkadir/</w:t>
      </w:r>
    </w:p>
    <w:p>
      <w:r>
        <w:rPr>
          <w:b/>
        </w:rPr>
        <w:t>Adil Abdulkadir</w:t>
      </w:r>
      <w:r>
        <w:t xml:space="preserve"> - CPO</w:t>
      </w:r>
    </w:p>
    <w:p>
      <w:r>
        <w:rPr>
          <w:b/>
        </w:rPr>
        <w:t xml:space="preserve">Background: </w:t>
      </w:r>
      <w:r>
        <w:t>Adil has a background in product, sales, and UX.</w:t>
      </w:r>
    </w:p>
    <w:p>
      <w:r>
        <w:rPr>
          <w:b/>
        </w:rPr>
        <w:t xml:space="preserve">Domain Expertise: </w:t>
      </w:r>
      <w:r>
        <w:t>Expertise in product development and user experience.</w:t>
      </w:r>
    </w:p>
    <w:p>
      <w:r>
        <w:rPr>
          <w:b/>
        </w:rPr>
        <w:t xml:space="preserve">Notable Achievements: </w:t>
      </w:r>
      <w:r>
        <w:t>Led product development and early go-to-market efforts.</w:t>
      </w:r>
    </w:p>
    <w:p>
      <w:r>
        <w:rPr>
          <w:b/>
        </w:rPr>
        <w:t xml:space="preserve">Linkedin: </w:t>
      </w:r>
      <w:r>
        <w:t>https://www.linkedin.com/in/adilabdulkadir/</w:t>
      </w:r>
    </w:p>
    <w:p>
      <w:pPr>
        <w:pStyle w:val="Heading2"/>
      </w:pPr>
      <w:r>
        <w:t>Technology Analysis</w:t>
      </w:r>
    </w:p>
    <w:p>
      <w:r>
        <w:rPr>
          <w:b/>
        </w:rPr>
        <w:t xml:space="preserve">Score: </w:t>
      </w:r>
      <w:r>
        <w:t>4/5</w:t>
      </w:r>
    </w:p>
    <w:p>
      <w:r>
        <w:rPr>
          <w:b/>
        </w:rPr>
        <w:t xml:space="preserve">Analysis: </w:t>
      </w:r>
      <w:r>
        <w:t>iCommute's technology is built in-house, with a focus on AI integration and closed, verified networks. The technical approach is defensible and scalable, with a strong emphasis on trust and real-time matching.</w:t>
      </w:r>
    </w:p>
    <w:p>
      <w:pPr>
        <w:pStyle w:val="Heading2"/>
      </w:pPr>
      <w:r>
        <w:t>Traction Analysis</w:t>
      </w:r>
    </w:p>
    <w:p>
      <w:r>
        <w:rPr>
          <w:b/>
        </w:rPr>
        <w:t xml:space="preserve">Score: </w:t>
      </w:r>
      <w:r>
        <w:t>3/5</w:t>
      </w:r>
    </w:p>
    <w:p>
      <w:r>
        <w:rPr>
          <w:b/>
        </w:rPr>
        <w:t xml:space="preserve">Analysis: </w:t>
      </w:r>
      <w:r>
        <w:t>iCommute has demonstrated early traction with a closed beta and institutional interest, but lacks paying customers. The sales pipeline is promising, but conversion to paid pilots is critical.</w:t>
      </w:r>
    </w:p>
    <w:p>
      <w:r>
        <w:br w:type="page"/>
      </w:r>
    </w:p>
    <w:p>
      <w:pPr>
        <w:pStyle w:val="Heading1"/>
      </w:pPr>
      <w:r>
        <w:t>53. Inclusive.io Ltd.</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Inclusive.io Ltd.</w:t>
            </w:r>
          </w:p>
        </w:tc>
      </w:tr>
      <w:tr>
        <w:tc>
          <w:tcPr>
            <w:tcW w:type="dxa" w:w="4320"/>
          </w:tcPr>
          <w:p>
            <w:r>
              <w:rPr>
                <w:b/>
              </w:rPr>
              <w:t>Website</w:t>
            </w:r>
          </w:p>
        </w:tc>
        <w:tc>
          <w:tcPr>
            <w:tcW w:type="dxa" w:w="4320"/>
          </w:tcPr>
          <w:p>
            <w:r>
              <w:t>https://welcome.inclusive.io/</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The first ATS that generates revenue â we move hiring from cost-centre to profit centre.</w:t>
            </w:r>
          </w:p>
        </w:tc>
      </w:tr>
      <w:tr>
        <w:tc>
          <w:tcPr>
            <w:tcW w:type="dxa" w:w="4320"/>
          </w:tcPr>
          <w:p>
            <w:r>
              <w:rPr>
                <w:b/>
              </w:rPr>
              <w:t>Problem Statement</w:t>
            </w:r>
          </w:p>
        </w:tc>
        <w:tc>
          <w:tcPr>
            <w:tcW w:type="dxa" w:w="4320"/>
          </w:tcPr>
          <w:p>
            <w:r>
              <w:t>In a world where Talent Attraction professionals are expected to deliver more with a tighter budget, whilst increasing productivity, we are the only ATS product which has the potential to generate revenue and therefore eliminate costly subscription.</w:t>
            </w:r>
          </w:p>
        </w:tc>
      </w:tr>
      <w:tr>
        <w:tc>
          <w:tcPr>
            <w:tcW w:type="dxa" w:w="4320"/>
          </w:tcPr>
          <w:p>
            <w:r>
              <w:rPr>
                <w:b/>
              </w:rPr>
              <w:t>Pitch Deck</w:t>
            </w:r>
          </w:p>
        </w:tc>
        <w:tc>
          <w:tcPr>
            <w:tcW w:type="dxa" w:w="4320"/>
          </w:tcPr>
          <w:p>
            <w:r>
              <w:t>https://storage.googleapis.com/sboj-presentations/60459-pt-1754312207214.pdf</w:t>
            </w:r>
          </w:p>
        </w:tc>
      </w:tr>
      <w:tr>
        <w:tc>
          <w:tcPr>
            <w:tcW w:type="dxa" w:w="4320"/>
          </w:tcPr>
          <w:p>
            <w:r>
              <w:rPr>
                <w:b/>
              </w:rPr>
              <w:t>Demo Link</w:t>
            </w:r>
          </w:p>
        </w:tc>
        <w:tc>
          <w:tcPr>
            <w:tcW w:type="dxa" w:w="4320"/>
          </w:tcPr>
          <w:p>
            <w:r>
              <w:t>https://storage.googleapis.com/sboj-presentations/60459-pt-1754312207214.pdf</w:t>
            </w:r>
          </w:p>
        </w:tc>
      </w:tr>
    </w:tbl>
    <w:p>
      <w:pPr>
        <w:pStyle w:val="Heading2"/>
      </w:pPr>
      <w:r>
        <w:t>Team Analysis</w:t>
      </w:r>
    </w:p>
    <w:p>
      <w:r>
        <w:rPr>
          <w:b/>
        </w:rPr>
        <w:t xml:space="preserve">Score: </w:t>
      </w:r>
      <w:r>
        <w:t>4/5</w:t>
      </w:r>
    </w:p>
    <w:p>
      <w:r>
        <w:rPr>
          <w:b/>
        </w:rPr>
        <w:t xml:space="preserve">Analysis: </w:t>
      </w:r>
      <w:r>
        <w:t>The founding team has strong domain expertise and a clear understanding of the ATS market. The CEO and CTO have previously collaborated, indicating a solid working relationship. The team is small but focused, with a clear division of roles.</w:t>
      </w:r>
    </w:p>
    <w:p>
      <w:pPr>
        <w:pStyle w:val="Heading3"/>
      </w:pPr>
      <w:r>
        <w:t>Detailed Assessment</w:t>
      </w:r>
    </w:p>
    <w:p>
      <w:r>
        <w:rPr>
          <w:b/>
        </w:rPr>
        <w:t xml:space="preserve">Business Model Strength: </w:t>
      </w:r>
      <w:r>
        <w:t>The business model is innovative, aiming to transform ATS from a cost center to a profit center. The model includes subscription fees and transaction-based revenue, which could be scalable.</w:t>
      </w:r>
    </w:p>
    <w:p>
      <w:r>
        <w:rPr>
          <w:b/>
        </w:rPr>
        <w:t xml:space="preserve">Market Positioning: </w:t>
      </w:r>
      <w:r>
        <w:t>Inclusive.io positions itself uniquely by offering revenue-generating capabilities, differentiating from traditional ATS solutions.</w:t>
      </w:r>
    </w:p>
    <w:p>
      <w:r>
        <w:rPr>
          <w:b/>
        </w:rPr>
        <w:t xml:space="preserve">Execution Capability: </w:t>
      </w:r>
      <w:r>
        <w:t>The team has developed a product, completed beta testing, and is in discussions with potential customers, demonstrating execution capability.</w:t>
      </w:r>
    </w:p>
    <w:p>
      <w:r>
        <w:rPr>
          <w:b/>
        </w:rPr>
        <w:t xml:space="preserve">Strategic Vision: </w:t>
      </w:r>
      <w:r>
        <w:t>The strategic vision includes potential partnerships with existing ATS providers, which could accelerate market penetration.</w:t>
      </w:r>
    </w:p>
    <w:p>
      <w:pPr>
        <w:pStyle w:val="Heading3"/>
      </w:pPr>
      <w:r>
        <w:t>Founder Analysis</w:t>
      </w:r>
    </w:p>
    <w:p>
      <w:r>
        <w:rPr>
          <w:b/>
        </w:rPr>
        <w:t>Nick Gray</w:t>
      </w:r>
      <w:r>
        <w:t xml:space="preserve"> - CEO / Founder</w:t>
      </w:r>
    </w:p>
    <w:p>
      <w:r>
        <w:rPr>
          <w:b/>
        </w:rPr>
        <w:t xml:space="preserve">Background: </w:t>
      </w:r>
      <w:r>
        <w:t>Nick has a background in talent acquisition and technology, with experience in leading projects that intersect these domains.</w:t>
      </w:r>
    </w:p>
    <w:p>
      <w:r>
        <w:rPr>
          <w:b/>
        </w:rPr>
        <w:t xml:space="preserve">Domain Expertise: </w:t>
      </w:r>
      <w:r>
        <w:t>Strong expertise in ATS systems and talent acquisition processes.</w:t>
      </w:r>
    </w:p>
    <w:p>
      <w:r>
        <w:rPr>
          <w:b/>
        </w:rPr>
        <w:t xml:space="preserve">Notable Achievements: </w:t>
      </w:r>
      <w:r>
        <w:t>Successfully led the development of Inclusive.io's product from concept to beta testing.</w:t>
      </w:r>
    </w:p>
    <w:p>
      <w:r>
        <w:rPr>
          <w:b/>
        </w:rPr>
        <w:t xml:space="preserve">Linkedin: </w:t>
      </w:r>
      <w:r>
        <w:t>https://www.linkedin.com/in/nickinclusive</w:t>
      </w:r>
    </w:p>
    <w:p>
      <w:r>
        <w:rPr>
          <w:b/>
        </w:rPr>
        <w:t>Mat Best</w:t>
      </w:r>
      <w:r>
        <w:t xml:space="preserve"> - CTO / Co-Founder</w:t>
      </w:r>
    </w:p>
    <w:p>
      <w:r>
        <w:rPr>
          <w:b/>
        </w:rPr>
        <w:t xml:space="preserve">Background: </w:t>
      </w:r>
      <w:r>
        <w:t>Mat has a technical background with expertise in software development and engineering.</w:t>
      </w:r>
    </w:p>
    <w:p>
      <w:r>
        <w:rPr>
          <w:b/>
        </w:rPr>
        <w:t xml:space="preserve">Domain Expertise: </w:t>
      </w:r>
      <w:r>
        <w:t>Technical expertise in building scalable software solutions.</w:t>
      </w:r>
    </w:p>
    <w:p>
      <w:r>
        <w:rPr>
          <w:b/>
        </w:rPr>
        <w:t xml:space="preserve">Notable Achievements: </w:t>
      </w:r>
      <w:r>
        <w:t>Led the technical development of Inclusive.io's platform.</w:t>
      </w:r>
    </w:p>
    <w:p>
      <w:r>
        <w:rPr>
          <w:b/>
        </w:rPr>
        <w:t xml:space="preserve">Linkedin: </w:t>
      </w:r>
      <w:r>
        <w:t>https://www.linkedin.com/in/mathew-best-7302362</w:t>
      </w:r>
    </w:p>
    <w:p>
      <w:pPr>
        <w:pStyle w:val="Heading2"/>
      </w:pPr>
      <w:r>
        <w:t>Technology Analysis</w:t>
      </w:r>
    </w:p>
    <w:p>
      <w:r>
        <w:rPr>
          <w:b/>
        </w:rPr>
        <w:t xml:space="preserve">Score: </w:t>
      </w:r>
      <w:r>
        <w:t>4/5</w:t>
      </w:r>
    </w:p>
    <w:p>
      <w:r>
        <w:rPr>
          <w:b/>
        </w:rPr>
        <w:t xml:space="preserve">Analysis: </w:t>
      </w:r>
      <w:r>
        <w:t>The technology offers unique features that differentiate it from competitors, with potential for scalability and defensibility.</w:t>
      </w:r>
    </w:p>
    <w:p>
      <w:pPr>
        <w:pStyle w:val="Heading2"/>
      </w:pPr>
      <w:r>
        <w:t>Traction Analysis</w:t>
      </w:r>
    </w:p>
    <w:p>
      <w:r>
        <w:rPr>
          <w:b/>
        </w:rPr>
        <w:t xml:space="preserve">Score: </w:t>
      </w:r>
      <w:r>
        <w:t>3/5</w:t>
      </w:r>
    </w:p>
    <w:p>
      <w:r>
        <w:rPr>
          <w:b/>
        </w:rPr>
        <w:t xml:space="preserve">Analysis: </w:t>
      </w:r>
      <w:r>
        <w:t>Early traction with soft users and upcoming ICP customers, but limited revenue generation to date.</w:t>
      </w:r>
    </w:p>
    <w:p>
      <w:r>
        <w:br w:type="page"/>
      </w:r>
    </w:p>
    <w:p>
      <w:pPr>
        <w:pStyle w:val="Heading1"/>
      </w:pPr>
      <w:r>
        <w:t>54. JOGO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JOGO Health</w:t>
            </w:r>
          </w:p>
        </w:tc>
      </w:tr>
      <w:tr>
        <w:tc>
          <w:tcPr>
            <w:tcW w:type="dxa" w:w="4320"/>
          </w:tcPr>
          <w:p>
            <w:r>
              <w:rPr>
                <w:b/>
              </w:rPr>
              <w:t>Website</w:t>
            </w:r>
          </w:p>
        </w:tc>
        <w:tc>
          <w:tcPr>
            <w:tcW w:type="dxa" w:w="4320"/>
          </w:tcPr>
          <w:p>
            <w:r>
              <w:t>https://www.jogohealth.com/</w:t>
            </w:r>
          </w:p>
        </w:tc>
      </w:tr>
      <w:tr>
        <w:tc>
          <w:tcPr>
            <w:tcW w:type="dxa" w:w="4320"/>
          </w:tcPr>
          <w:p>
            <w:r>
              <w:rPr>
                <w:b/>
              </w:rPr>
              <w:t>Year Founded</w:t>
            </w:r>
          </w:p>
        </w:tc>
        <w:tc>
          <w:tcPr>
            <w:tcW w:type="dxa" w:w="4320"/>
          </w:tcPr>
          <w:p>
            <w:r>
              <w:t>2016</w:t>
            </w:r>
          </w:p>
        </w:tc>
      </w:tr>
      <w:tr>
        <w:tc>
          <w:tcPr>
            <w:tcW w:type="dxa" w:w="4320"/>
          </w:tcPr>
          <w:p>
            <w:r>
              <w:rPr>
                <w:b/>
              </w:rPr>
              <w:t>Description</w:t>
            </w:r>
          </w:p>
        </w:tc>
        <w:tc>
          <w:tcPr>
            <w:tcW w:type="dxa" w:w="4320"/>
          </w:tcPr>
          <w:p>
            <w:r>
              <w:t>JOGO Health, backed by Mayo Clinic, provides FDA-cleared digital treatments for migraine and neurological conditions, delivered virtually and through our nationwide partner clinics. Our solutions help employers reduce the total cost of care, improve employee health outcomes, and address access challenges — enhancing workforce productivity and retention.</w:t>
            </w:r>
          </w:p>
        </w:tc>
      </w:tr>
      <w:tr>
        <w:tc>
          <w:tcPr>
            <w:tcW w:type="dxa" w:w="4320"/>
          </w:tcPr>
          <w:p>
            <w:r>
              <w:rPr>
                <w:b/>
              </w:rPr>
              <w:t>Problem Statement</w:t>
            </w:r>
          </w:p>
        </w:tc>
        <w:tc>
          <w:tcPr>
            <w:tcW w:type="dxa" w:w="4320"/>
          </w:tcPr>
          <w:p>
            <w:r>
              <w:t>JOGO Health addresses two major healthcare gaps affecting employees and healthcare costs:</w:t>
              <w:br/>
              <w:br/>
              <w:t>Faster Access to Neurological Care:</w:t>
              <w:br/>
              <w:t>Nearly 50% of employees suffer from at least one neurological condition, yet the average wait time to see a neurologist in the U.S. is over six months. JOGO Health offers virtual neurology consults within 24 hours across all 50 states — improving employee access, reducing absenteeism, and preventing costly disease progression.</w:t>
              <w:br/>
              <w:br/>
              <w:t>Cost-Effective Alternative to High-Cost Treatments:</w:t>
              <w:br/>
              <w:t>EMG Biofeedback is recognized as a medical necessity to reduce reliance on Botox, CGRP-inhibitors, and neuromodulation surgeries for migraines and neurological disorders. However, it’s traditionally available only at large academic medical centers. JOGO provides the only FDA-cleared virtual EMG Biofeedback system deliverable via telemedicine — making it easily accessible to your employees wherever they are.</w:t>
              <w:br/>
              <w:br/>
              <w:t>Impact:</w:t>
              <w:br/>
              <w:t>Employees who receive JOGO’s virtual neurology consults combined with EMG Biofeedback significantly reduce their use of high-cost medications and invasive procedures — helping employers lower healthcare spend while improving employee well-being and retention.</w:t>
            </w:r>
          </w:p>
        </w:tc>
      </w:tr>
      <w:tr>
        <w:tc>
          <w:tcPr>
            <w:tcW w:type="dxa" w:w="4320"/>
          </w:tcPr>
          <w:p>
            <w:r>
              <w:rPr>
                <w:b/>
              </w:rPr>
              <w:t>Pitch Deck</w:t>
            </w:r>
          </w:p>
        </w:tc>
        <w:tc>
          <w:tcPr>
            <w:tcW w:type="dxa" w:w="4320"/>
          </w:tcPr>
          <w:p>
            <w:r>
              <w:t>https://drive.google.com/file/d/1vvC837vujkne98W5Gi-vh8RD5gJNJDwG/view?usp=drive_link</w:t>
            </w:r>
          </w:p>
        </w:tc>
      </w:tr>
      <w:tr>
        <w:tc>
          <w:tcPr>
            <w:tcW w:type="dxa" w:w="4320"/>
          </w:tcPr>
          <w:p>
            <w:r>
              <w:rPr>
                <w:b/>
              </w:rPr>
              <w:t>Demo Link</w:t>
            </w:r>
          </w:p>
        </w:tc>
        <w:tc>
          <w:tcPr>
            <w:tcW w:type="dxa" w:w="4320"/>
          </w:tcPr>
          <w:p>
            <w:r>
              <w:t>https://youtu.be/WZbEaaWS7cc</w:t>
            </w:r>
          </w:p>
        </w:tc>
      </w:tr>
    </w:tbl>
    <w:p>
      <w:pPr>
        <w:pStyle w:val="Heading2"/>
      </w:pPr>
      <w:r>
        <w:t>Team Analysis</w:t>
      </w:r>
    </w:p>
    <w:p>
      <w:r>
        <w:rPr>
          <w:b/>
        </w:rPr>
        <w:t xml:space="preserve">Score: </w:t>
      </w:r>
      <w:r>
        <w:t>4/5</w:t>
      </w:r>
    </w:p>
    <w:p>
      <w:r>
        <w:rPr>
          <w:b/>
        </w:rPr>
        <w:t xml:space="preserve">Analysis: </w:t>
      </w:r>
      <w:r>
        <w:t>The founding team of JOGO Health demonstrates strong execution ability and domain expertise. Siva Nadarajah, with a background in digital health and a successful exit, brings valuable industry insights. Gary Krasilovsky, PhD, as Chief Medical Officer, adds significant medical expertise, particularly in neurology. Sanjai Murali, the CEO, complements the team with his leadership and strategic vision. The team's prior experience in the pharmaceutical industry and their commitment to JOGO Health's mission are strong indicators of their capability to scale the company.</w:t>
      </w:r>
    </w:p>
    <w:p>
      <w:pPr>
        <w:pStyle w:val="Heading3"/>
      </w:pPr>
      <w:r>
        <w:t>Detailed Assessment</w:t>
      </w:r>
    </w:p>
    <w:p>
      <w:r>
        <w:rPr>
          <w:b/>
        </w:rPr>
        <w:t xml:space="preserve">Business Model Strength: </w:t>
      </w:r>
      <w:r>
        <w:t>JOGO Health operates a vertically integrated solution with a value-based payment model, targeting payers, self-insured employers, and health systems. The business model is scalable and aligns with industry trends towards cost-effective healthcare solutions.</w:t>
      </w:r>
    </w:p>
    <w:p>
      <w:r>
        <w:rPr>
          <w:b/>
        </w:rPr>
        <w:t xml:space="preserve">Market Positioning: </w:t>
      </w:r>
      <w:r>
        <w:t>JOGO Health positions itself as a non-invasive, cost-saving alternative to traditional neurological treatments. Its unique value proposition lies in providing virtual neurology consults and FDA-cleared EMG Biofeedback, differentiating it from competitors.</w:t>
      </w:r>
    </w:p>
    <w:p>
      <w:r>
        <w:rPr>
          <w:b/>
        </w:rPr>
        <w:t xml:space="preserve">Execution Capability: </w:t>
      </w:r>
      <w:r>
        <w:t>The team has demonstrated execution capability by securing partnerships with leading health systems like Mayo Clinic and generating significant revenue traction.</w:t>
      </w:r>
    </w:p>
    <w:p>
      <w:r>
        <w:rPr>
          <w:b/>
        </w:rPr>
        <w:t xml:space="preserve">Strategic Vision: </w:t>
      </w:r>
      <w:r>
        <w:t>The company's strategic vision is well-aligned with market needs, focusing on reducing healthcare costs and improving access to neurological care.</w:t>
      </w:r>
    </w:p>
    <w:p>
      <w:pPr>
        <w:pStyle w:val="Heading3"/>
      </w:pPr>
      <w:r>
        <w:t>Founder Analysis</w:t>
      </w:r>
    </w:p>
    <w:p>
      <w:r>
        <w:rPr>
          <w:b/>
        </w:rPr>
        <w:t>Siva Nadarajah</w:t>
      </w:r>
      <w:r>
        <w:t xml:space="preserve"> - President</w:t>
      </w:r>
    </w:p>
    <w:p>
      <w:r>
        <w:rPr>
          <w:b/>
        </w:rPr>
        <w:t xml:space="preserve">Background: </w:t>
      </w:r>
      <w:r>
        <w:t>Siva has over 20 years of experience in the pharmaceutical industry, including working on the launches of leading neurology treatments like Botox and Lyrica.</w:t>
      </w:r>
    </w:p>
    <w:p>
      <w:r>
        <w:rPr>
          <w:b/>
        </w:rPr>
        <w:t xml:space="preserve">Domain Expertise: </w:t>
      </w:r>
      <w:r>
        <w:t>Extensive experience in digital health and pharmaceutical industries.</w:t>
      </w:r>
    </w:p>
    <w:p>
      <w:r>
        <w:rPr>
          <w:b/>
        </w:rPr>
        <w:t xml:space="preserve">Notable Achievements: </w:t>
      </w:r>
      <w:r>
        <w:t>Successfully exited a previous startup, invested $2.5 million in JOGO Health.</w:t>
      </w:r>
    </w:p>
    <w:p>
      <w:r>
        <w:rPr>
          <w:b/>
        </w:rPr>
        <w:t xml:space="preserve">Linkedin: </w:t>
      </w:r>
      <w:r>
        <w:t>https://www.linkedin.com/in/sivanadarajah/</w:t>
      </w:r>
    </w:p>
    <w:p>
      <w:r>
        <w:rPr>
          <w:b/>
        </w:rPr>
        <w:t>Gary Krasilovsky, PhD</w:t>
      </w:r>
      <w:r>
        <w:t xml:space="preserve"> - Chief Medical Officer</w:t>
      </w:r>
    </w:p>
    <w:p>
      <w:r>
        <w:rPr>
          <w:b/>
        </w:rPr>
        <w:t xml:space="preserve">Background: </w:t>
      </w:r>
      <w:r>
        <w:t>PhD in a relevant field with extensive experience in neurology.</w:t>
      </w:r>
    </w:p>
    <w:p>
      <w:r>
        <w:rPr>
          <w:b/>
        </w:rPr>
        <w:t xml:space="preserve">Domain Expertise: </w:t>
      </w:r>
      <w:r>
        <w:t>Expert in neurological conditions and treatments.</w:t>
      </w:r>
    </w:p>
    <w:p>
      <w:r>
        <w:rPr>
          <w:b/>
        </w:rPr>
        <w:t xml:space="preserve">Notable Achievements: </w:t>
      </w:r>
      <w:r>
        <w:t>Contributed to the development of JOGO Health's FDA-cleared treatments.</w:t>
      </w:r>
    </w:p>
    <w:p>
      <w:r>
        <w:rPr>
          <w:b/>
        </w:rPr>
        <w:t xml:space="preserve">Linkedin: </w:t>
      </w:r>
      <w:r>
        <w:t>https://www.linkedin.com/in/gary-krasilovsky-a542b268/</w:t>
      </w:r>
    </w:p>
    <w:p>
      <w:r>
        <w:rPr>
          <w:b/>
        </w:rPr>
        <w:t>Sanjai Murali</w:t>
      </w:r>
      <w:r>
        <w:t xml:space="preserve"> - CEO</w:t>
      </w:r>
    </w:p>
    <w:p>
      <w:r>
        <w:rPr>
          <w:b/>
        </w:rPr>
        <w:t xml:space="preserve">Background: </w:t>
      </w:r>
      <w:r>
        <w:t>Experienced executive with a focus on healthcare innovation.</w:t>
      </w:r>
    </w:p>
    <w:p>
      <w:r>
        <w:rPr>
          <w:b/>
        </w:rPr>
        <w:t xml:space="preserve">Domain Expertise: </w:t>
      </w:r>
      <w:r>
        <w:t>Leadership in healthcare startups and strategic planning.</w:t>
      </w:r>
    </w:p>
    <w:p>
      <w:r>
        <w:rPr>
          <w:b/>
        </w:rPr>
        <w:t xml:space="preserve">Notable Achievements: </w:t>
      </w:r>
      <w:r>
        <w:t>Driving strategic vision and growth at JOGO Health.</w:t>
      </w:r>
    </w:p>
    <w:p>
      <w:r>
        <w:rPr>
          <w:b/>
        </w:rPr>
        <w:t xml:space="preserve">Linkedin: </w:t>
      </w:r>
      <w:r>
        <w:t>https://www.linkedin.com/in/sanjai-murali-3990371/</w:t>
      </w:r>
    </w:p>
    <w:p>
      <w:pPr>
        <w:pStyle w:val="Heading2"/>
      </w:pPr>
      <w:r>
        <w:t>Technology Analysis</w:t>
      </w:r>
    </w:p>
    <w:p>
      <w:r>
        <w:rPr>
          <w:b/>
        </w:rPr>
        <w:t xml:space="preserve">Score: </w:t>
      </w:r>
      <w:r>
        <w:t>5/5</w:t>
      </w:r>
    </w:p>
    <w:p>
      <w:r>
        <w:rPr>
          <w:b/>
        </w:rPr>
        <w:t xml:space="preserve">Analysis: </w:t>
      </w:r>
      <w:r>
        <w:t>JOGO Health's technology is highly defensible, with FDA clearance for its EMG Biofeedback system. The proprietary nature of the technology, combined with its virtual delivery model, creates significant barriers to entry for competitors.</w:t>
      </w:r>
    </w:p>
    <w:p>
      <w:pPr>
        <w:pStyle w:val="Heading2"/>
      </w:pPr>
      <w:r>
        <w:t>Traction Analysis</w:t>
      </w:r>
    </w:p>
    <w:p>
      <w:r>
        <w:rPr>
          <w:b/>
        </w:rPr>
        <w:t xml:space="preserve">Score: </w:t>
      </w:r>
      <w:r>
        <w:t>4/5</w:t>
      </w:r>
    </w:p>
    <w:p>
      <w:r>
        <w:rPr>
          <w:b/>
        </w:rPr>
        <w:t xml:space="preserve">Analysis: </w:t>
      </w:r>
      <w:r>
        <w:t>JOGO Health has demonstrated strong traction with $1.5M in revenue over the last six months and a projected $7M for 2025. The company has a solid customer base and a significant sales pipeline, indicating strong product-market fit.</w:t>
      </w:r>
    </w:p>
    <w:p>
      <w:r>
        <w:br w:type="page"/>
      </w:r>
    </w:p>
    <w:p>
      <w:pPr>
        <w:pStyle w:val="Heading1"/>
      </w:pPr>
      <w:r>
        <w:t>55. JOYA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JOYA Health</w:t>
            </w:r>
          </w:p>
        </w:tc>
      </w:tr>
      <w:tr>
        <w:tc>
          <w:tcPr>
            <w:tcW w:type="dxa" w:w="4320"/>
          </w:tcPr>
          <w:p>
            <w:r>
              <w:rPr>
                <w:b/>
              </w:rPr>
              <w:t>Website</w:t>
            </w:r>
          </w:p>
        </w:tc>
        <w:tc>
          <w:tcPr>
            <w:tcW w:type="dxa" w:w="4320"/>
          </w:tcPr>
          <w:p>
            <w:r>
              <w:t>https://joyahealth.com</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Changing people’s lives through their skin. JOYA is the only preventative skin health and wellness platform. Driving better access and lowering cost.</w:t>
            </w:r>
          </w:p>
        </w:tc>
      </w:tr>
      <w:tr>
        <w:tc>
          <w:tcPr>
            <w:tcW w:type="dxa" w:w="4320"/>
          </w:tcPr>
          <w:p>
            <w:r>
              <w:rPr>
                <w:b/>
              </w:rPr>
              <w:t>Problem Statement</w:t>
            </w:r>
          </w:p>
        </w:tc>
        <w:tc>
          <w:tcPr>
            <w:tcW w:type="dxa" w:w="4320"/>
          </w:tcPr>
          <w:p>
            <w:r>
              <w:t>limited access and cost to simply have better skin</w:t>
            </w:r>
          </w:p>
        </w:tc>
      </w:tr>
      <w:tr>
        <w:tc>
          <w:tcPr>
            <w:tcW w:type="dxa" w:w="4320"/>
          </w:tcPr>
          <w:p>
            <w:r>
              <w:rPr>
                <w:b/>
              </w:rPr>
              <w:t>Pitch Deck</w:t>
            </w:r>
          </w:p>
        </w:tc>
        <w:tc>
          <w:tcPr>
            <w:tcW w:type="dxa" w:w="4320"/>
          </w:tcPr>
          <w:p>
            <w:r>
              <w:t>https://docs.google.com/presentation/d/1jy_myO0O0u714CjQ2e_cWeTUU7f4d_EU/edit?slide=id.g33c4f9d5009_0_107#slide=id.g33c4f9d5009_0_107</w:t>
            </w:r>
          </w:p>
        </w:tc>
      </w:tr>
      <w:tr>
        <w:tc>
          <w:tcPr>
            <w:tcW w:type="dxa" w:w="4320"/>
          </w:tcPr>
          <w:p>
            <w:r>
              <w:rPr>
                <w:b/>
              </w:rPr>
              <w:t>Demo Link</w:t>
            </w:r>
          </w:p>
        </w:tc>
        <w:tc>
          <w:tcPr>
            <w:tcW w:type="dxa" w:w="4320"/>
          </w:tcPr>
          <w:p>
            <w:r>
              <w:t>https://docs.google.com/presentation/d/1jy_myO0O0u714CjQ2e_cWeTUU7f4d_EU/edit?slide=id.g33c4f9d5009_0_107#slide=id.g33c4f9d5009_0_107</w:t>
            </w:r>
          </w:p>
        </w:tc>
      </w:tr>
    </w:tbl>
    <w:p>
      <w:pPr>
        <w:pStyle w:val="Heading2"/>
      </w:pPr>
      <w:r>
        <w:t>Team Analysis</w:t>
      </w:r>
    </w:p>
    <w:p>
      <w:r>
        <w:rPr>
          <w:b/>
        </w:rPr>
        <w:t xml:space="preserve">Score: </w:t>
      </w:r>
      <w:r>
        <w:t>4/5</w:t>
      </w:r>
    </w:p>
    <w:p>
      <w:r>
        <w:rPr>
          <w:b/>
        </w:rPr>
        <w:t xml:space="preserve">Analysis: </w:t>
      </w:r>
      <w:r>
        <w:t>The founding team, led by Mike Jafar, demonstrates strong execution ability and domain expertise in skin health. The team has a well-rounded skill set with a VP of Product, VP of Ops, and a full-stack engineer, indicating a solid foundation for product development and operations.</w:t>
      </w:r>
    </w:p>
    <w:p>
      <w:pPr>
        <w:pStyle w:val="Heading3"/>
      </w:pPr>
      <w:r>
        <w:t>Detailed Assessment</w:t>
      </w:r>
    </w:p>
    <w:p>
      <w:r>
        <w:rPr>
          <w:b/>
        </w:rPr>
        <w:t xml:space="preserve">Business Model Strength: </w:t>
      </w:r>
      <w:r>
        <w:t>JOYA Health employs a PMPM model with an 80% gross margin, indicating strong unit economics and scalability potential. The diversified roadmap suggests a strategic approach to revenue generation.</w:t>
      </w:r>
    </w:p>
    <w:p>
      <w:r>
        <w:rPr>
          <w:b/>
        </w:rPr>
        <w:t xml:space="preserve">Market Positioning: </w:t>
      </w:r>
      <w:r>
        <w:t>JOYA Health positions itself uniquely as a preventative skin health platform, differentiating from traditional skincare solutions by focusing on accessibility and cost reduction.</w:t>
      </w:r>
    </w:p>
    <w:p>
      <w:r>
        <w:rPr>
          <w:b/>
        </w:rPr>
        <w:t xml:space="preserve">Execution Capability: </w:t>
      </w:r>
      <w:r>
        <w:t>The team has demonstrated execution capability with $500K in ARR and a robust sales pipeline, indicating effective go-to-market strategies.</w:t>
      </w:r>
    </w:p>
    <w:p>
      <w:r>
        <w:rPr>
          <w:b/>
        </w:rPr>
        <w:t xml:space="preserve">Strategic Vision: </w:t>
      </w:r>
      <w:r>
        <w:t>The company has a clear strategic vision to scale and influence product development, supported by market research and investor backing.</w:t>
      </w:r>
    </w:p>
    <w:p>
      <w:pPr>
        <w:pStyle w:val="Heading3"/>
      </w:pPr>
      <w:r>
        <w:t>Founder Analysis</w:t>
      </w:r>
    </w:p>
    <w:p>
      <w:r>
        <w:rPr>
          <w:b/>
        </w:rPr>
        <w:t>Mike Jafar</w:t>
      </w:r>
      <w:r>
        <w:t xml:space="preserve"> - Founder</w:t>
      </w:r>
    </w:p>
    <w:p>
      <w:r>
        <w:rPr>
          <w:b/>
        </w:rPr>
        <w:t xml:space="preserve">Background: </w:t>
      </w:r>
      <w:r>
        <w:t>Mike Jafar has a strong background in product development and operations, with experience in leading teams and scaling businesses.</w:t>
      </w:r>
    </w:p>
    <w:p>
      <w:r>
        <w:rPr>
          <w:b/>
        </w:rPr>
        <w:t xml:space="preserve">Domain Expertise: </w:t>
      </w:r>
      <w:r>
        <w:t>Expertise in skin health and wellness, with a focus on preventative care.</w:t>
      </w:r>
    </w:p>
    <w:p>
      <w:r>
        <w:rPr>
          <w:b/>
        </w:rPr>
        <w:t xml:space="preserve">Notable Achievements: </w:t>
      </w:r>
      <w:r>
        <w:t>Successfully launched JOYA Health and secured funding from notable investors.</w:t>
      </w:r>
    </w:p>
    <w:p>
      <w:r>
        <w:rPr>
          <w:b/>
        </w:rPr>
        <w:t xml:space="preserve">Linkedin: </w:t>
      </w:r>
      <w:r>
        <w:t>https://www.linkedin.com/in/michaeljafar/</w:t>
      </w:r>
    </w:p>
    <w:p>
      <w:pPr>
        <w:pStyle w:val="Heading2"/>
      </w:pPr>
      <w:r>
        <w:t>Technology Analysis</w:t>
      </w:r>
    </w:p>
    <w:p>
      <w:r>
        <w:rPr>
          <w:b/>
        </w:rPr>
        <w:t xml:space="preserve">Score: </w:t>
      </w:r>
      <w:r>
        <w:t>3/5</w:t>
      </w:r>
    </w:p>
    <w:p>
      <w:r>
        <w:rPr>
          <w:b/>
        </w:rPr>
        <w:t xml:space="preserve">Analysis: </w:t>
      </w:r>
      <w:r>
        <w:t>The technology stack is developed by a combination of in-house and outsourced engineers, which may impact defensibility and scalability.</w:t>
      </w:r>
    </w:p>
    <w:p>
      <w:pPr>
        <w:pStyle w:val="Heading2"/>
      </w:pPr>
      <w:r>
        <w:t>Traction Analysis</w:t>
      </w:r>
    </w:p>
    <w:p>
      <w:r>
        <w:rPr>
          <w:b/>
        </w:rPr>
        <w:t xml:space="preserve">Score: </w:t>
      </w:r>
      <w:r>
        <w:t>4/5</w:t>
      </w:r>
    </w:p>
    <w:p>
      <w:r>
        <w:rPr>
          <w:b/>
        </w:rPr>
        <w:t xml:space="preserve">Analysis: </w:t>
      </w:r>
      <w:r>
        <w:t>JOYA Health has demonstrated strong traction with $500K in ARR and a robust sales pipeline, indicating effective market validation and growth potential.</w:t>
      </w:r>
    </w:p>
    <w:p>
      <w:r>
        <w:br w:type="page"/>
      </w:r>
    </w:p>
    <w:p>
      <w:pPr>
        <w:pStyle w:val="Heading1"/>
      </w:pPr>
      <w:r>
        <w:t>56. Kaatch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Kaatch</w:t>
            </w:r>
          </w:p>
        </w:tc>
      </w:tr>
      <w:tr>
        <w:tc>
          <w:tcPr>
            <w:tcW w:type="dxa" w:w="4320"/>
          </w:tcPr>
          <w:p>
            <w:r>
              <w:rPr>
                <w:b/>
              </w:rPr>
              <w:t>Website</w:t>
            </w:r>
          </w:p>
        </w:tc>
        <w:tc>
          <w:tcPr>
            <w:tcW w:type="dxa" w:w="4320"/>
          </w:tcPr>
          <w:p>
            <w:r>
              <w:t>https://www.kaatch.co/</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Kaatch helps fast-growing companies access vetted, senior HR experts, on demand. We offer flexible, project-based support across talent, people ops, compliance, and culture, without the rigidity of agencies or the noise of marketplaces. Our model is curated, human-first, and built for startups and scaleups that treat HR as strategic.</w:t>
            </w:r>
          </w:p>
        </w:tc>
      </w:tr>
      <w:tr>
        <w:tc>
          <w:tcPr>
            <w:tcW w:type="dxa" w:w="4320"/>
          </w:tcPr>
          <w:p>
            <w:r>
              <w:rPr>
                <w:b/>
              </w:rPr>
              <w:t>Problem Statement</w:t>
            </w:r>
          </w:p>
        </w:tc>
        <w:tc>
          <w:tcPr>
            <w:tcW w:type="dxa" w:w="4320"/>
          </w:tcPr>
          <w:p>
            <w:r>
              <w:t>Startups and scaleups face urgent HR challenges: hiring, retention, compliance, culture but often lack the internal capacity or expertise to solve them. Traditional solutions like agencies or full-time hires are slow, rigid, or too expensive. We know that people decisions are business decisions and too many fast-growing companies get them wrong when they can’t access the right expertise in time.</w:t>
            </w:r>
          </w:p>
        </w:tc>
      </w:tr>
      <w:tr>
        <w:tc>
          <w:tcPr>
            <w:tcW w:type="dxa" w:w="4320"/>
          </w:tcPr>
          <w:p>
            <w:r>
              <w:rPr>
                <w:b/>
              </w:rPr>
              <w:t>Pitch Deck</w:t>
            </w:r>
          </w:p>
        </w:tc>
        <w:tc>
          <w:tcPr>
            <w:tcW w:type="dxa" w:w="4320"/>
          </w:tcPr>
          <w:p>
            <w:r>
              <w:t>https://www.canva.com/design/DAGd3vkllSE/UzHCbhOa7eOulCdL3dbCtg/edit?utm_content=DAGd3vkllSE&amp;utm_campaign=designshare&amp;utm_medium=link2&amp;utm_source=sharebutton</w:t>
            </w:r>
          </w:p>
        </w:tc>
      </w:tr>
      <w:tr>
        <w:tc>
          <w:tcPr>
            <w:tcW w:type="dxa" w:w="4320"/>
          </w:tcPr>
          <w:p>
            <w:r>
              <w:rPr>
                <w:b/>
              </w:rPr>
              <w:t>Demo Link</w:t>
            </w:r>
          </w:p>
        </w:tc>
        <w:tc>
          <w:tcPr>
            <w:tcW w:type="dxa" w:w="4320"/>
          </w:tcPr>
          <w:p>
            <w:r>
              <w:t>https://www.loom.com/share/eab86519fbe24d5e9d7be6edb608556f?sid=689f45f2-549a-4734-bbc4-f04884c72fab</w:t>
            </w:r>
          </w:p>
        </w:tc>
      </w:tr>
    </w:tbl>
    <w:p>
      <w:pPr>
        <w:pStyle w:val="Heading2"/>
      </w:pPr>
      <w:r>
        <w:t>Team Analysis</w:t>
      </w:r>
    </w:p>
    <w:p>
      <w:r>
        <w:rPr>
          <w:b/>
        </w:rPr>
        <w:t xml:space="preserve">Score: </w:t>
      </w:r>
      <w:r>
        <w:t>4/5</w:t>
      </w:r>
    </w:p>
    <w:p>
      <w:r>
        <w:rPr>
          <w:b/>
        </w:rPr>
        <w:t xml:space="preserve">Analysis: </w:t>
      </w:r>
      <w:r>
        <w:t>The founding team of Kaatch demonstrates strong execution ability and domain expertise. Emmanuel Djengue (CEO) has a solid background in HR and innovation projects, while Nayram Mensah (CTO) brings significant technical expertise from previous successful startups. Alvaro Jimenez (COO) complements the team with operational experience. The team has a proven track record of collaboration and a clear understanding of the HR tech space.</w:t>
      </w:r>
    </w:p>
    <w:p>
      <w:pPr>
        <w:pStyle w:val="Heading3"/>
      </w:pPr>
      <w:r>
        <w:t>Detailed Assessment</w:t>
      </w:r>
    </w:p>
    <w:p>
      <w:r>
        <w:rPr>
          <w:b/>
        </w:rPr>
        <w:t xml:space="preserve">Business Model Strength: </w:t>
      </w:r>
      <w:r>
        <w:t>Kaatch operates on a commission-based model, taking a margin on the expert’s rate. This model is scalable and aligns with the needs of startups seeking flexible HR solutions.</w:t>
      </w:r>
    </w:p>
    <w:p>
      <w:r>
        <w:rPr>
          <w:b/>
        </w:rPr>
        <w:t xml:space="preserve">Market Positioning: </w:t>
      </w:r>
      <w:r>
        <w:t>Kaatch positions itself as a curated, human-first alternative to traditional HR agencies and marketplaces, focusing on startups and scaleups.</w:t>
      </w:r>
    </w:p>
    <w:p>
      <w:r>
        <w:rPr>
          <w:b/>
        </w:rPr>
        <w:t xml:space="preserve">Execution Capability: </w:t>
      </w:r>
      <w:r>
        <w:t>The team has demonstrated the ability to execute by launching in the market and generating over €100k in GMV within a short period.</w:t>
      </w:r>
    </w:p>
    <w:p>
      <w:r>
        <w:rPr>
          <w:b/>
        </w:rPr>
        <w:t xml:space="preserve">Strategic Vision: </w:t>
      </w:r>
      <w:r>
        <w:t>Kaatch has a clear strategic vision to address the HR needs of fast-growing companies with a flexible, project-based approach.</w:t>
      </w:r>
    </w:p>
    <w:p>
      <w:pPr>
        <w:pStyle w:val="Heading3"/>
      </w:pPr>
      <w:r>
        <w:t>Founder Analysis</w:t>
      </w:r>
    </w:p>
    <w:p>
      <w:r>
        <w:rPr>
          <w:b/>
        </w:rPr>
        <w:t>Emmanuel Djengue</w:t>
      </w:r>
      <w:r>
        <w:t xml:space="preserve"> - CEO</w:t>
      </w:r>
    </w:p>
    <w:p>
      <w:r>
        <w:rPr>
          <w:b/>
        </w:rPr>
        <w:t xml:space="preserve">Background: </w:t>
      </w:r>
      <w:r>
        <w:t>Emmanuel has a background in HR and innovation, having worked on several projects in the insurance sector.</w:t>
      </w:r>
    </w:p>
    <w:p>
      <w:r>
        <w:rPr>
          <w:b/>
        </w:rPr>
        <w:t xml:space="preserve">Domain Expertise: </w:t>
      </w:r>
      <w:r>
        <w:t>HR and innovation in fast-growing companies.</w:t>
      </w:r>
    </w:p>
    <w:p>
      <w:r>
        <w:rPr>
          <w:b/>
        </w:rPr>
        <w:t xml:space="preserve">Notable Achievements: </w:t>
      </w:r>
      <w:r>
        <w:t>Successfully launched Kaatch and generated significant early traction.</w:t>
      </w:r>
    </w:p>
    <w:p>
      <w:r>
        <w:rPr>
          <w:b/>
        </w:rPr>
        <w:t xml:space="preserve">Linkedin: </w:t>
      </w:r>
      <w:r>
        <w:t>https://es.linkedin.com/in/emmanuel-d-619a5847</w:t>
      </w:r>
    </w:p>
    <w:p>
      <w:r>
        <w:rPr>
          <w:b/>
        </w:rPr>
        <w:t>Nayram Mensah</w:t>
      </w:r>
      <w:r>
        <w:t xml:space="preserve"> - CTO</w:t>
      </w:r>
    </w:p>
    <w:p>
      <w:r>
        <w:rPr>
          <w:b/>
        </w:rPr>
        <w:t xml:space="preserve">Background: </w:t>
      </w:r>
      <w:r>
        <w:t>Nayram has built technology for various startups, including Kudobuzz and TaxFix.</w:t>
      </w:r>
    </w:p>
    <w:p>
      <w:r>
        <w:rPr>
          <w:b/>
        </w:rPr>
        <w:t xml:space="preserve">Domain Expertise: </w:t>
      </w:r>
      <w:r>
        <w:t>Technical development and startup technology.</w:t>
      </w:r>
    </w:p>
    <w:p>
      <w:r>
        <w:rPr>
          <w:b/>
        </w:rPr>
        <w:t xml:space="preserve">Notable Achievements: </w:t>
      </w:r>
      <w:r>
        <w:t>Contributed to the success of a German Unicorn.</w:t>
      </w:r>
    </w:p>
    <w:p>
      <w:r>
        <w:rPr>
          <w:b/>
        </w:rPr>
        <w:t xml:space="preserve">Linkedin: </w:t>
      </w:r>
      <w:r>
        <w:t>https://es.linkedin.com/in/mensahahetonayram</w:t>
      </w:r>
    </w:p>
    <w:p>
      <w:r>
        <w:rPr>
          <w:b/>
        </w:rPr>
        <w:t>Alvaro Jimenez</w:t>
      </w:r>
      <w:r>
        <w:t xml:space="preserve"> - COO</w:t>
      </w:r>
    </w:p>
    <w:p>
      <w:r>
        <w:rPr>
          <w:b/>
        </w:rPr>
        <w:t xml:space="preserve">Background: </w:t>
      </w:r>
      <w:r>
        <w:t>Alvaro has experience in operations and client-side roles in the insurance industry.</w:t>
      </w:r>
    </w:p>
    <w:p>
      <w:r>
        <w:rPr>
          <w:b/>
        </w:rPr>
        <w:t xml:space="preserve">Domain Expertise: </w:t>
      </w:r>
      <w:r>
        <w:t>Operations and client management.</w:t>
      </w:r>
    </w:p>
    <w:p>
      <w:r>
        <w:rPr>
          <w:b/>
        </w:rPr>
        <w:t xml:space="preserve">Notable Achievements: </w:t>
      </w:r>
      <w:r>
        <w:t>Built a solid relationship with Emmanuel through collaborative projects.</w:t>
      </w:r>
    </w:p>
    <w:p>
      <w:r>
        <w:rPr>
          <w:b/>
        </w:rPr>
        <w:t xml:space="preserve">Linkedin: </w:t>
      </w:r>
      <w:r>
        <w:t>https://www.linkedin.com/in/alvarojimenezayala/</w:t>
      </w:r>
    </w:p>
    <w:p>
      <w:pPr>
        <w:pStyle w:val="Heading2"/>
      </w:pPr>
      <w:r>
        <w:t>Technology Analysis</w:t>
      </w:r>
    </w:p>
    <w:p>
      <w:r>
        <w:rPr>
          <w:b/>
        </w:rPr>
        <w:t xml:space="preserve">Score: </w:t>
      </w:r>
      <w:r>
        <w:t>3/5</w:t>
      </w:r>
    </w:p>
    <w:p>
      <w:r>
        <w:rPr>
          <w:b/>
        </w:rPr>
        <w:t xml:space="preserve">Analysis: </w:t>
      </w:r>
      <w:r>
        <w:t>Kaatch's technology is built by a seasoned CTO with experience in successful startups. However, there is limited information on proprietary technology or IP protection.</w:t>
      </w:r>
    </w:p>
    <w:p>
      <w:pPr>
        <w:pStyle w:val="Heading2"/>
      </w:pPr>
      <w:r>
        <w:t>Traction Analysis</w:t>
      </w:r>
    </w:p>
    <w:p>
      <w:r>
        <w:rPr>
          <w:b/>
        </w:rPr>
        <w:t xml:space="preserve">Score: </w:t>
      </w:r>
      <w:r>
        <w:t>4/5</w:t>
      </w:r>
    </w:p>
    <w:p>
      <w:r>
        <w:rPr>
          <w:b/>
        </w:rPr>
        <w:t xml:space="preserve">Analysis: </w:t>
      </w:r>
      <w:r>
        <w:t>Kaatch has demonstrated strong early traction with over €100k in GMV and 10 paying clients. The company has a fast sales cycle and a clear understanding of its target market.</w:t>
      </w:r>
    </w:p>
    <w:p>
      <w:r>
        <w:br w:type="page"/>
      </w:r>
    </w:p>
    <w:p>
      <w:pPr>
        <w:pStyle w:val="Heading1"/>
      </w:pPr>
      <w:r>
        <w:t>57. Kelley Steven-Waiss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Kelley Steven-Waiss</w:t>
            </w:r>
          </w:p>
        </w:tc>
      </w:tr>
      <w:tr>
        <w:tc>
          <w:tcPr>
            <w:tcW w:type="dxa" w:w="4320"/>
          </w:tcPr>
          <w:p>
            <w:r>
              <w:rPr>
                <w:b/>
              </w:rPr>
              <w:t>Website</w:t>
            </w:r>
          </w:p>
        </w:tc>
        <w:tc>
          <w:tcPr>
            <w:tcW w:type="dxa" w:w="4320"/>
          </w:tcPr>
          <w:p>
            <w:r>
              <w:t>https://novaworks.ai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Novaworks is reimagining the next generation of workforce technology bringing to market the first-ever AI-native verticalized HCM built on the ServiceNow platform for the frontline workforce. The NovaHCM redefines the modern HR Operating Model and gives deskless workers a seamless and personalized career experience.</w:t>
            </w:r>
          </w:p>
        </w:tc>
      </w:tr>
      <w:tr>
        <w:tc>
          <w:tcPr>
            <w:tcW w:type="dxa" w:w="4320"/>
          </w:tcPr>
          <w:p>
            <w:r>
              <w:rPr>
                <w:b/>
              </w:rPr>
              <w:t>Problem Statement</w:t>
            </w:r>
          </w:p>
        </w:tc>
        <w:tc>
          <w:tcPr>
            <w:tcW w:type="dxa" w:w="4320"/>
          </w:tcPr>
          <w:p>
            <w:r>
              <w:t>HCM solutions today are built for the paradigms of work from the past and have been agnostic to industry failing to meet the needs of the frontline workforce. 80% of the workforce is "deskless" and yet research indicates their needs at work are not met. With the growth in areas like manufacturing and healthcare, we need to ensure we are addressing this part of the workforce. We believe by building a modern HCM with agents that serve the needs of these workers, we truly make work better for everyone.</w:t>
            </w:r>
          </w:p>
        </w:tc>
      </w:tr>
      <w:tr>
        <w:tc>
          <w:tcPr>
            <w:tcW w:type="dxa" w:w="4320"/>
          </w:tcPr>
          <w:p>
            <w:r>
              <w:rPr>
                <w:b/>
              </w:rPr>
              <w:t>Pitch Deck</w:t>
            </w:r>
          </w:p>
        </w:tc>
        <w:tc>
          <w:tcPr>
            <w:tcW w:type="dxa" w:w="4320"/>
          </w:tcPr>
          <w:p>
            <w:r>
              <w:t>https://drive.google.com/file/d/1Ofnzvpelb4OR3jikiSvrWl35ZcYKrNeA/view?usp=sharing</w:t>
            </w:r>
          </w:p>
        </w:tc>
      </w:tr>
      <w:tr>
        <w:tc>
          <w:tcPr>
            <w:tcW w:type="dxa" w:w="4320"/>
          </w:tcPr>
          <w:p>
            <w:r>
              <w:rPr>
                <w:b/>
              </w:rPr>
              <w:t>Demo Link</w:t>
            </w:r>
          </w:p>
        </w:tc>
        <w:tc>
          <w:tcPr>
            <w:tcW w:type="dxa" w:w="4320"/>
          </w:tcPr>
          <w:p>
            <w:r>
              <w:t>https://novaworks.ai</w:t>
            </w:r>
          </w:p>
        </w:tc>
      </w:tr>
    </w:tbl>
    <w:p>
      <w:pPr>
        <w:pStyle w:val="Heading2"/>
      </w:pPr>
      <w:r>
        <w:t>Team Analysis</w:t>
      </w:r>
    </w:p>
    <w:p>
      <w:r>
        <w:rPr>
          <w:b/>
        </w:rPr>
        <w:t xml:space="preserve">Score: </w:t>
      </w:r>
      <w:r>
        <w:t>4/5</w:t>
      </w:r>
    </w:p>
    <w:p>
      <w:r>
        <w:rPr>
          <w:b/>
        </w:rPr>
        <w:t xml:space="preserve">Analysis: </w:t>
      </w:r>
      <w:r>
        <w:t>The founding team has a strong track record with prior successful exits and deep domain expertise in HR technology. Kelley Steven-Waiss and Eswar Vandanapu have complementary skills, combining strategic vision with technical execution capabilities.</w:t>
      </w:r>
    </w:p>
    <w:p>
      <w:pPr>
        <w:pStyle w:val="Heading3"/>
      </w:pPr>
      <w:r>
        <w:t>Detailed Assessment</w:t>
      </w:r>
    </w:p>
    <w:p>
      <w:r>
        <w:rPr>
          <w:b/>
        </w:rPr>
        <w:t xml:space="preserve">Business Model Strength: </w:t>
      </w:r>
      <w:r>
        <w:t>The SaaS licensing model with a usage-based pricing strategy is well-aligned with industry standards, offering scalability and potential for high margins.</w:t>
      </w:r>
    </w:p>
    <w:p>
      <w:r>
        <w:rPr>
          <w:b/>
        </w:rPr>
        <w:t xml:space="preserve">Market Positioning: </w:t>
      </w:r>
      <w:r>
        <w:t>Novaworks positions itself as a unique AI-native HCM solution for the underserved deskless workforce, differentiating from competitors by leveraging the ServiceNow platform.</w:t>
      </w:r>
    </w:p>
    <w:p>
      <w:r>
        <w:rPr>
          <w:b/>
        </w:rPr>
        <w:t xml:space="preserve">Execution Capability: </w:t>
      </w:r>
      <w:r>
        <w:t>The team has demonstrated execution capability through previous ventures and strategic partnerships, indicating a strong potential to deliver on their vision.</w:t>
      </w:r>
    </w:p>
    <w:p>
      <w:r>
        <w:rPr>
          <w:b/>
        </w:rPr>
        <w:t xml:space="preserve">Strategic Vision: </w:t>
      </w:r>
      <w:r>
        <w:t>The leadership has a clear long-term vision to disrupt the HR tech space with a focus on AI-native solutions, particularly for the frontline workforce.</w:t>
      </w:r>
    </w:p>
    <w:p>
      <w:pPr>
        <w:pStyle w:val="Heading3"/>
      </w:pPr>
      <w:r>
        <w:t>Founder Analysis</w:t>
      </w:r>
    </w:p>
    <w:p>
      <w:r>
        <w:rPr>
          <w:b/>
        </w:rPr>
        <w:t>Kelley Steven-Waiss</w:t>
      </w:r>
      <w:r>
        <w:t xml:space="preserve"> - CEO</w:t>
      </w:r>
    </w:p>
    <w:p>
      <w:r>
        <w:rPr>
          <w:b/>
        </w:rPr>
        <w:t xml:space="preserve">Background: </w:t>
      </w:r>
      <w:r>
        <w:t>Kelley has over 13 years of experience as a CHRO and has previously founded Hitch Works, which was acquired by ServiceNow.</w:t>
      </w:r>
    </w:p>
    <w:p>
      <w:r>
        <w:rPr>
          <w:b/>
        </w:rPr>
        <w:t xml:space="preserve">Domain Expertise: </w:t>
      </w:r>
      <w:r>
        <w:t>Extensive experience in HR operations and technology, with a focus on talent mobility and AI-driven solutions.</w:t>
      </w:r>
    </w:p>
    <w:p>
      <w:r>
        <w:rPr>
          <w:b/>
        </w:rPr>
        <w:t xml:space="preserve">Notable Achievements: </w:t>
      </w:r>
      <w:r>
        <w:t>Successfully led Hitch Works to acquisition, recognized for innovative HR solutions.</w:t>
      </w:r>
    </w:p>
    <w:p>
      <w:r>
        <w:rPr>
          <w:b/>
        </w:rPr>
        <w:t xml:space="preserve">Linkedin: </w:t>
      </w:r>
      <w:r>
        <w:t>https://www.linkedin.com/in/kelleystevenwaiss/</w:t>
      </w:r>
    </w:p>
    <w:p>
      <w:r>
        <w:rPr>
          <w:b/>
        </w:rPr>
        <w:t>Eswar Vandanapu</w:t>
      </w:r>
      <w:r>
        <w:t xml:space="preserve"> - CTO</w:t>
      </w:r>
    </w:p>
    <w:p>
      <w:r>
        <w:rPr>
          <w:b/>
        </w:rPr>
        <w:t xml:space="preserve">Background: </w:t>
      </w:r>
      <w:r>
        <w:t>Technical leader with experience in engineering and product roles at ServiceNow.</w:t>
      </w:r>
    </w:p>
    <w:p>
      <w:r>
        <w:rPr>
          <w:b/>
        </w:rPr>
        <w:t xml:space="preserve">Domain Expertise: </w:t>
      </w:r>
      <w:r>
        <w:t>Expertise in building scalable HR tech solutions and AI integration.</w:t>
      </w:r>
    </w:p>
    <w:p>
      <w:r>
        <w:rPr>
          <w:b/>
        </w:rPr>
        <w:t xml:space="preserve">Notable Achievements: </w:t>
      </w:r>
      <w:r>
        <w:t>Key contributor to the success of Hitch Works and its acquisition.</w:t>
      </w:r>
    </w:p>
    <w:p>
      <w:r>
        <w:rPr>
          <w:b/>
        </w:rPr>
        <w:t xml:space="preserve">Linkedin: </w:t>
      </w:r>
      <w:r>
        <w:t>https://www.linkedin.com/in/eswarv/</w:t>
      </w:r>
    </w:p>
    <w:p>
      <w:pPr>
        <w:pStyle w:val="Heading2"/>
      </w:pPr>
      <w:r>
        <w:t>Technology Analysis</w:t>
      </w:r>
    </w:p>
    <w:p>
      <w:r>
        <w:rPr>
          <w:b/>
        </w:rPr>
        <w:t xml:space="preserve">Score: </w:t>
      </w:r>
      <w:r>
        <w:t>5/5</w:t>
      </w:r>
    </w:p>
    <w:p>
      <w:r>
        <w:rPr>
          <w:b/>
        </w:rPr>
        <w:t xml:space="preserve">Analysis: </w:t>
      </w:r>
      <w:r>
        <w:t>Novaworks' technology is highly differentiated with AI-native architecture and integration with the ServiceNow platform, providing strong defensibility and scalability.</w:t>
      </w:r>
    </w:p>
    <w:p>
      <w:pPr>
        <w:pStyle w:val="Heading2"/>
      </w:pPr>
      <w:r>
        <w:t>Traction Analysis</w:t>
      </w:r>
    </w:p>
    <w:p>
      <w:r>
        <w:rPr>
          <w:b/>
        </w:rPr>
        <w:t xml:space="preserve">Score: </w:t>
      </w:r>
      <w:r>
        <w:t>3/5</w:t>
      </w:r>
    </w:p>
    <w:p>
      <w:r>
        <w:rPr>
          <w:b/>
        </w:rPr>
        <w:t xml:space="preserve">Analysis: </w:t>
      </w:r>
      <w:r>
        <w:t>Pre-product and pre-revenue stage, but strong early interest from potential customers and strategic partners indicates promising traction potential.</w:t>
      </w:r>
    </w:p>
    <w:p>
      <w:r>
        <w:br w:type="page"/>
      </w:r>
    </w:p>
    <w:p>
      <w:pPr>
        <w:pStyle w:val="Heading1"/>
      </w:pPr>
      <w:r>
        <w:t>58. KELLS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KELLS</w:t>
            </w:r>
          </w:p>
        </w:tc>
      </w:tr>
      <w:tr>
        <w:tc>
          <w:tcPr>
            <w:tcW w:type="dxa" w:w="4320"/>
          </w:tcPr>
          <w:p>
            <w:r>
              <w:rPr>
                <w:b/>
              </w:rPr>
              <w:t>Website</w:t>
            </w:r>
          </w:p>
        </w:tc>
        <w:tc>
          <w:tcPr>
            <w:tcW w:type="dxa" w:w="4320"/>
          </w:tcPr>
          <w:p>
            <w:r>
              <w:t>https://www.getkells.com</w:t>
            </w:r>
          </w:p>
        </w:tc>
      </w:tr>
      <w:tr>
        <w:tc>
          <w:tcPr>
            <w:tcW w:type="dxa" w:w="4320"/>
          </w:tcPr>
          <w:p>
            <w:r>
              <w:rPr>
                <w:b/>
              </w:rPr>
              <w:t>Year Founded</w:t>
            </w:r>
          </w:p>
        </w:tc>
        <w:tc>
          <w:tcPr>
            <w:tcW w:type="dxa" w:w="4320"/>
          </w:tcPr>
          <w:p>
            <w:r>
              <w:t>2019</w:t>
            </w:r>
          </w:p>
        </w:tc>
      </w:tr>
      <w:tr>
        <w:tc>
          <w:tcPr>
            <w:tcW w:type="dxa" w:w="4320"/>
          </w:tcPr>
          <w:p>
            <w:r>
              <w:rPr>
                <w:b/>
              </w:rPr>
              <w:t>Description</w:t>
            </w:r>
          </w:p>
        </w:tc>
        <w:tc>
          <w:tcPr>
            <w:tcW w:type="dxa" w:w="4320"/>
          </w:tcPr>
          <w:p>
            <w:r>
              <w:t>KELLS is an AI-powered dental benefits platform designed to make oral care more accessible, affordable, and personalized.</w:t>
            </w:r>
          </w:p>
        </w:tc>
      </w:tr>
      <w:tr>
        <w:tc>
          <w:tcPr>
            <w:tcW w:type="dxa" w:w="4320"/>
          </w:tcPr>
          <w:p>
            <w:r>
              <w:rPr>
                <w:b/>
              </w:rPr>
              <w:t>Problem Statement</w:t>
            </w:r>
          </w:p>
        </w:tc>
        <w:tc>
          <w:tcPr>
            <w:tcW w:type="dxa" w:w="4320"/>
          </w:tcPr>
          <w:p>
            <w:r>
              <w:t>KELLS is modernizing legacy dental benefits to fill the gap in accessibility, transparency and affordability. Over 25% U.S. population doesn't have dental benefits, 100MM people skip dental care due to cost, inconvenience and fear, including ones with dental insurance. Untreated dental issues cause $40B productivity loss, and are linked to chronic diseases like diabetes and heart disease, driving up overall healthcare costs, while most dental problems can be prevented with timely intervention. KELLS is changing the paradigm with AI-powered virtual care and upfront, lower cost provider network.</w:t>
            </w:r>
          </w:p>
        </w:tc>
      </w:tr>
      <w:tr>
        <w:tc>
          <w:tcPr>
            <w:tcW w:type="dxa" w:w="4320"/>
          </w:tcPr>
          <w:p>
            <w:r>
              <w:rPr>
                <w:b/>
              </w:rPr>
              <w:t>Pitch Deck</w:t>
            </w:r>
          </w:p>
        </w:tc>
        <w:tc>
          <w:tcPr>
            <w:tcW w:type="dxa" w:w="4320"/>
          </w:tcPr>
          <w:p>
            <w:r>
              <w:t>https://drive.google.com/file/d/1TbJQzMvfk21m8DHFGUOJNRiBznX6FHy6/view?usp=sharing</w:t>
            </w:r>
          </w:p>
        </w:tc>
      </w:tr>
      <w:tr>
        <w:tc>
          <w:tcPr>
            <w:tcW w:type="dxa" w:w="4320"/>
          </w:tcPr>
          <w:p>
            <w:r>
              <w:rPr>
                <w:b/>
              </w:rPr>
              <w:t>Demo Link</w:t>
            </w:r>
          </w:p>
        </w:tc>
        <w:tc>
          <w:tcPr>
            <w:tcW w:type="dxa" w:w="4320"/>
          </w:tcPr>
          <w:p>
            <w:r>
              <w:t>https://member.getkells.com</w:t>
            </w:r>
          </w:p>
        </w:tc>
      </w:tr>
    </w:tbl>
    <w:p>
      <w:pPr>
        <w:pStyle w:val="Heading2"/>
      </w:pPr>
      <w:r>
        <w:t>Team Analysis</w:t>
      </w:r>
    </w:p>
    <w:p>
      <w:r>
        <w:rPr>
          <w:b/>
        </w:rPr>
        <w:t xml:space="preserve">Score: </w:t>
      </w:r>
      <w:r>
        <w:t>4/5</w:t>
      </w:r>
    </w:p>
    <w:p>
      <w:r>
        <w:rPr>
          <w:b/>
        </w:rPr>
        <w:t xml:space="preserve">Analysis: </w:t>
      </w:r>
      <w:r>
        <w:t>The founding team of KELLS demonstrates strong execution ability and domain expertise. Jie Feng, CEO, has a background in healthtech from Amazon, and Kevin Duffy, COO, has experience from Dental365. Their complementary skills in technology and dental operations provide a solid foundation for scaling the business.</w:t>
      </w:r>
    </w:p>
    <w:p>
      <w:pPr>
        <w:pStyle w:val="Heading3"/>
      </w:pPr>
      <w:r>
        <w:t>Detailed Assessment</w:t>
      </w:r>
    </w:p>
    <w:p>
      <w:r>
        <w:rPr>
          <w:b/>
        </w:rPr>
        <w:t xml:space="preserve">Business Model Strength: </w:t>
      </w:r>
      <w:r>
        <w:t>KELLS operates a B2B2C model with a clear revenue stream through PEPM fees and subscriptions. The model is scalable with potential for high margins due to the AI-driven approach.</w:t>
      </w:r>
    </w:p>
    <w:p>
      <w:r>
        <w:rPr>
          <w:b/>
        </w:rPr>
        <w:t xml:space="preserve">Market Positioning: </w:t>
      </w:r>
      <w:r>
        <w:t>KELLS positions itself as a modern alternative to traditional dental plans, focusing on care rather than just coverage. This differentiation is key in a crowded market.</w:t>
      </w:r>
    </w:p>
    <w:p>
      <w:r>
        <w:rPr>
          <w:b/>
        </w:rPr>
        <w:t xml:space="preserve">Execution Capability: </w:t>
      </w:r>
      <w:r>
        <w:t>The team has demonstrated execution capability by launching the product, forming key partnerships, and achieving significant user adoption.</w:t>
      </w:r>
    </w:p>
    <w:p>
      <w:r>
        <w:rPr>
          <w:b/>
        </w:rPr>
        <w:t xml:space="preserve">Strategic Vision: </w:t>
      </w:r>
      <w:r>
        <w:t>KELLS has a strong strategic vision to disrupt the dental benefits space with AI technology, addressing a significant market need.</w:t>
      </w:r>
    </w:p>
    <w:p>
      <w:pPr>
        <w:pStyle w:val="Heading3"/>
      </w:pPr>
      <w:r>
        <w:t>Founder Analysis</w:t>
      </w:r>
    </w:p>
    <w:p>
      <w:r>
        <w:rPr>
          <w:b/>
        </w:rPr>
        <w:t>Jie Feng</w:t>
      </w:r>
      <w:r>
        <w:t xml:space="preserve"> - CEO</w:t>
      </w:r>
    </w:p>
    <w:p>
      <w:r>
        <w:rPr>
          <w:b/>
        </w:rPr>
        <w:t xml:space="preserve">Background: </w:t>
      </w:r>
      <w:r>
        <w:t>PhD in a relevant field with experience at Amazon in healthtech.</w:t>
      </w:r>
    </w:p>
    <w:p>
      <w:r>
        <w:rPr>
          <w:b/>
        </w:rPr>
        <w:t xml:space="preserve">Domain Expertise: </w:t>
      </w:r>
      <w:r>
        <w:t>Strong expertise in AI and health technology.</w:t>
      </w:r>
    </w:p>
    <w:p>
      <w:r>
        <w:rPr>
          <w:b/>
        </w:rPr>
        <w:t xml:space="preserve">Notable Achievements: </w:t>
      </w:r>
      <w:r>
        <w:t>Led healthtech initiatives at Amazon.</w:t>
      </w:r>
    </w:p>
    <w:p>
      <w:r>
        <w:rPr>
          <w:b/>
        </w:rPr>
        <w:t xml:space="preserve">Linkedin: </w:t>
      </w:r>
      <w:r>
        <w:t>https://www.linkedin.com/in/jie-feng-phd/</w:t>
      </w:r>
    </w:p>
    <w:p>
      <w:r>
        <w:rPr>
          <w:b/>
        </w:rPr>
        <w:t>Kevin Duffy</w:t>
      </w:r>
      <w:r>
        <w:t xml:space="preserve"> - COO</w:t>
      </w:r>
    </w:p>
    <w:p>
      <w:r>
        <w:rPr>
          <w:b/>
        </w:rPr>
        <w:t xml:space="preserve">Background: </w:t>
      </w:r>
      <w:r>
        <w:t>Experience in dental operations with Dental365.</w:t>
      </w:r>
    </w:p>
    <w:p>
      <w:r>
        <w:rPr>
          <w:b/>
        </w:rPr>
        <w:t xml:space="preserve">Domain Expertise: </w:t>
      </w:r>
      <w:r>
        <w:t>Deep understanding of dental industry operations.</w:t>
      </w:r>
    </w:p>
    <w:p>
      <w:r>
        <w:rPr>
          <w:b/>
        </w:rPr>
        <w:t xml:space="preserve">Notable Achievements: </w:t>
      </w:r>
      <w:r>
        <w:t>Successful exit from Dental365.</w:t>
      </w:r>
    </w:p>
    <w:p>
      <w:r>
        <w:rPr>
          <w:b/>
        </w:rPr>
        <w:t xml:space="preserve">Linkedin: </w:t>
      </w:r>
      <w:r>
        <w:t>https://www.linkedin.com/in/kevinduffyacevedo/</w:t>
      </w:r>
    </w:p>
    <w:p>
      <w:pPr>
        <w:pStyle w:val="Heading2"/>
      </w:pPr>
      <w:r>
        <w:t>Technology Analysis</w:t>
      </w:r>
    </w:p>
    <w:p>
      <w:r>
        <w:rPr>
          <w:b/>
        </w:rPr>
        <w:t xml:space="preserve">Score: </w:t>
      </w:r>
      <w:r>
        <w:t>4/5</w:t>
      </w:r>
    </w:p>
    <w:p>
      <w:r>
        <w:rPr>
          <w:b/>
        </w:rPr>
        <w:t xml:space="preserve">Analysis: </w:t>
      </w:r>
      <w:r>
        <w:t>KELLS leverages AI technology to provide a differentiated dental benefits platform. The technology is defensible with proprietary algorithms and a focus on virtual care.</w:t>
      </w:r>
    </w:p>
    <w:p>
      <w:pPr>
        <w:pStyle w:val="Heading2"/>
      </w:pPr>
      <w:r>
        <w:t>Traction Analysis</w:t>
      </w:r>
    </w:p>
    <w:p>
      <w:r>
        <w:rPr>
          <w:b/>
        </w:rPr>
        <w:t xml:space="preserve">Score: </w:t>
      </w:r>
      <w:r>
        <w:t>4/5</w:t>
      </w:r>
    </w:p>
    <w:p>
      <w:r>
        <w:rPr>
          <w:b/>
        </w:rPr>
        <w:t xml:space="preserve">Analysis: </w:t>
      </w:r>
      <w:r>
        <w:t>KELLS has demonstrated strong traction with over 1,000 active members and key partnerships. The engagement metrics are impressive, indicating strong product-market fit.</w:t>
      </w:r>
    </w:p>
    <w:p>
      <w:r>
        <w:br w:type="page"/>
      </w:r>
    </w:p>
    <w:p>
      <w:pPr>
        <w:pStyle w:val="Heading1"/>
      </w:pPr>
      <w:r>
        <w:t>59. Kept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Kept Inc</w:t>
            </w:r>
          </w:p>
        </w:tc>
      </w:tr>
      <w:tr>
        <w:tc>
          <w:tcPr>
            <w:tcW w:type="dxa" w:w="4320"/>
          </w:tcPr>
          <w:p>
            <w:r>
              <w:rPr>
                <w:b/>
              </w:rPr>
              <w:t>Website</w:t>
            </w:r>
          </w:p>
        </w:tc>
        <w:tc>
          <w:tcPr>
            <w:tcW w:type="dxa" w:w="4320"/>
          </w:tcPr>
          <w:p>
            <w:r>
              <w:t>https://www.kept.io</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Kept’s premise is to make job separation a better experience for everyone. We provide businesses and their alumni with modern, comprehensive solutions that are compliant and caring.</w:t>
            </w:r>
          </w:p>
        </w:tc>
      </w:tr>
      <w:tr>
        <w:tc>
          <w:tcPr>
            <w:tcW w:type="dxa" w:w="4320"/>
          </w:tcPr>
          <w:p>
            <w:r>
              <w:rPr>
                <w:b/>
              </w:rPr>
              <w:t>Problem Statement</w:t>
            </w:r>
          </w:p>
        </w:tc>
        <w:tc>
          <w:tcPr>
            <w:tcW w:type="dxa" w:w="4320"/>
          </w:tcPr>
          <w:p>
            <w:r>
              <w:t>COBRA administration exists. Off-boarding doesn’t. Providing supportive, compassionate assistance during job transition is not only the right thing to do, it's safer from a legal and reputational standpoint.</w:t>
            </w:r>
          </w:p>
        </w:tc>
      </w:tr>
      <w:tr>
        <w:tc>
          <w:tcPr>
            <w:tcW w:type="dxa" w:w="4320"/>
          </w:tcPr>
          <w:p>
            <w:r>
              <w:rPr>
                <w:b/>
              </w:rPr>
              <w:t>Pitch Deck</w:t>
            </w:r>
          </w:p>
        </w:tc>
        <w:tc>
          <w:tcPr>
            <w:tcW w:type="dxa" w:w="4320"/>
          </w:tcPr>
          <w:p>
            <w:r>
              <w:t>https://docs.google.com/presentation/d/1mMaSlEoa3W4hYoHMkzP0lIvqTKjroZc-/edit?usp=sharing&amp;ouid=108088494540414262903&amp;rtpof=true&amp;sd=true</w:t>
            </w:r>
          </w:p>
        </w:tc>
      </w:tr>
      <w:tr>
        <w:tc>
          <w:tcPr>
            <w:tcW w:type="dxa" w:w="4320"/>
          </w:tcPr>
          <w:p>
            <w:r>
              <w:rPr>
                <w:b/>
              </w:rPr>
              <w:t>Demo Link</w:t>
            </w:r>
          </w:p>
        </w:tc>
        <w:tc>
          <w:tcPr>
            <w:tcW w:type="dxa" w:w="4320"/>
          </w:tcPr>
          <w:p>
            <w:r>
              <w:t>https://demo.kept.io</w:t>
            </w:r>
          </w:p>
        </w:tc>
      </w:tr>
    </w:tbl>
    <w:p>
      <w:pPr>
        <w:pStyle w:val="Heading2"/>
      </w:pPr>
      <w:r>
        <w:t>Team Analysis</w:t>
      </w:r>
    </w:p>
    <w:p>
      <w:r>
        <w:rPr>
          <w:b/>
        </w:rPr>
        <w:t xml:space="preserve">Score: </w:t>
      </w:r>
      <w:r>
        <w:t>4/5</w:t>
      </w:r>
    </w:p>
    <w:p>
      <w:r>
        <w:rPr>
          <w:b/>
        </w:rPr>
        <w:t xml:space="preserve">Analysis: </w:t>
      </w:r>
      <w:r>
        <w:t>The founding team has strong domain expertise and a proven track record in building HR and benefits solutions, evidenced by their previous work at Gusto. The team is small but well-rounded, with complementary skills in engineering and operations.</w:t>
      </w:r>
    </w:p>
    <w:p>
      <w:pPr>
        <w:pStyle w:val="Heading3"/>
      </w:pPr>
      <w:r>
        <w:t>Detailed Assessment</w:t>
      </w:r>
    </w:p>
    <w:p>
      <w:r>
        <w:rPr>
          <w:b/>
        </w:rPr>
        <w:t xml:space="preserve">Business Model Strength: </w:t>
      </w:r>
      <w:r>
        <w:t>Kept Inc has a diversified revenue model with PEPM charges, commissions, and revenue sharing, which provides multiple streams of income and scalability.</w:t>
      </w:r>
    </w:p>
    <w:p>
      <w:r>
        <w:rPr>
          <w:b/>
        </w:rPr>
        <w:t xml:space="preserve">Market Positioning: </w:t>
      </w:r>
      <w:r>
        <w:t>The company positions itself as a compassionate and compliant off-boarding solution, differentiating from competitors who focus solely on compliance.</w:t>
      </w:r>
    </w:p>
    <w:p>
      <w:r>
        <w:rPr>
          <w:b/>
        </w:rPr>
        <w:t xml:space="preserve">Execution Capability: </w:t>
      </w:r>
      <w:r>
        <w:t>The team has demonstrated execution capability by achieving significant ARR growth and securing partnerships with key industry players.</w:t>
      </w:r>
    </w:p>
    <w:p>
      <w:r>
        <w:rPr>
          <w:b/>
        </w:rPr>
        <w:t xml:space="preserve">Strategic Vision: </w:t>
      </w:r>
      <w:r>
        <w:t>Kept Inc has a clear strategic vision to expand partnerships and enhance its product offering to cover comprehensive job transition solutions.</w:t>
      </w:r>
    </w:p>
    <w:p>
      <w:pPr>
        <w:pStyle w:val="Heading3"/>
      </w:pPr>
      <w:r>
        <w:t>Founder Analysis</w:t>
      </w:r>
    </w:p>
    <w:p>
      <w:r>
        <w:rPr>
          <w:b/>
        </w:rPr>
        <w:t>Topher Reynoso</w:t>
      </w:r>
      <w:r>
        <w:t xml:space="preserve"> - CEO</w:t>
      </w:r>
    </w:p>
    <w:p>
      <w:r>
        <w:rPr>
          <w:b/>
        </w:rPr>
        <w:t xml:space="preserve">Background: </w:t>
      </w:r>
      <w:r>
        <w:t>Topher has a background in building HR and benefits products, having worked at Gusto where he contributed to the foundation of their benefits product.</w:t>
      </w:r>
    </w:p>
    <w:p>
      <w:r>
        <w:rPr>
          <w:b/>
        </w:rPr>
        <w:t xml:space="preserve">Domain Expertise: </w:t>
      </w:r>
      <w:r>
        <w:t>Extensive experience in HR technology and benefits administration.</w:t>
      </w:r>
    </w:p>
    <w:p>
      <w:r>
        <w:rPr>
          <w:b/>
        </w:rPr>
        <w:t xml:space="preserve">Notable Achievements: </w:t>
      </w:r>
      <w:r>
        <w:t>Successfully led the development of benefits products at Gusto.</w:t>
      </w:r>
    </w:p>
    <w:p>
      <w:r>
        <w:rPr>
          <w:b/>
        </w:rPr>
        <w:t xml:space="preserve">Linkedin: </w:t>
      </w:r>
      <w:r>
        <w:t>https://www.linkedin.com/in/topher-reynoso/</w:t>
      </w:r>
    </w:p>
    <w:p>
      <w:pPr>
        <w:pStyle w:val="Heading2"/>
      </w:pPr>
      <w:r>
        <w:t>Technology Analysis</w:t>
      </w:r>
    </w:p>
    <w:p>
      <w:r>
        <w:rPr>
          <w:b/>
        </w:rPr>
        <w:t xml:space="preserve">Score: </w:t>
      </w:r>
      <w:r>
        <w:t>3/5</w:t>
      </w:r>
    </w:p>
    <w:p>
      <w:r>
        <w:rPr>
          <w:b/>
        </w:rPr>
        <w:t xml:space="preserve">Analysis: </w:t>
      </w:r>
      <w:r>
        <w:t>The technology is built in-house, providing control over development, but lacks mention of proprietary algorithms or significant technical barriers.</w:t>
      </w:r>
    </w:p>
    <w:p>
      <w:pPr>
        <w:pStyle w:val="Heading2"/>
      </w:pPr>
      <w:r>
        <w:t>Traction Analysis</w:t>
      </w:r>
    </w:p>
    <w:p>
      <w:r>
        <w:rPr>
          <w:b/>
        </w:rPr>
        <w:t xml:space="preserve">Score: </w:t>
      </w:r>
      <w:r>
        <w:t>4/5</w:t>
      </w:r>
    </w:p>
    <w:p>
      <w:r>
        <w:rPr>
          <w:b/>
        </w:rPr>
        <w:t xml:space="preserve">Analysis: </w:t>
      </w:r>
      <w:r>
        <w:t>Kept Inc has shown strong traction with a significant increase in ARR and a growing customer base, indicating product-market fit.</w:t>
      </w:r>
    </w:p>
    <w:p>
      <w:r>
        <w:br w:type="page"/>
      </w:r>
    </w:p>
    <w:p>
      <w:pPr>
        <w:pStyle w:val="Heading1"/>
      </w:pPr>
      <w:r>
        <w:t>60. Kindly Human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Kindly Human Inc.</w:t>
            </w:r>
          </w:p>
        </w:tc>
      </w:tr>
      <w:tr>
        <w:tc>
          <w:tcPr>
            <w:tcW w:type="dxa" w:w="4320"/>
          </w:tcPr>
          <w:p>
            <w:r>
              <w:rPr>
                <w:b/>
              </w:rPr>
              <w:t>Website</w:t>
            </w:r>
          </w:p>
        </w:tc>
        <w:tc>
          <w:tcPr>
            <w:tcW w:type="dxa" w:w="4320"/>
          </w:tcPr>
          <w:p>
            <w:r>
              <w:t>https://Kindlyhuman.com</w:t>
            </w:r>
          </w:p>
        </w:tc>
      </w:tr>
      <w:tr>
        <w:tc>
          <w:tcPr>
            <w:tcW w:type="dxa" w:w="4320"/>
          </w:tcPr>
          <w:p>
            <w:r>
              <w:rPr>
                <w:b/>
              </w:rPr>
              <w:t>Year Founded</w:t>
            </w:r>
          </w:p>
        </w:tc>
        <w:tc>
          <w:tcPr>
            <w:tcW w:type="dxa" w:w="4320"/>
          </w:tcPr>
          <w:p>
            <w:r>
              <w:t>2019</w:t>
            </w:r>
          </w:p>
        </w:tc>
      </w:tr>
      <w:tr>
        <w:tc>
          <w:tcPr>
            <w:tcW w:type="dxa" w:w="4320"/>
          </w:tcPr>
          <w:p>
            <w:r>
              <w:rPr>
                <w:b/>
              </w:rPr>
              <w:t>Description</w:t>
            </w:r>
          </w:p>
        </w:tc>
        <w:tc>
          <w:tcPr>
            <w:tcW w:type="dxa" w:w="4320"/>
          </w:tcPr>
          <w:p>
            <w:r>
              <w:t>Kindly Human is redefining the future of preventative support with a technology-powered AI platform that places an authentic human connection at its core.</w:t>
            </w:r>
          </w:p>
        </w:tc>
      </w:tr>
      <w:tr>
        <w:tc>
          <w:tcPr>
            <w:tcW w:type="dxa" w:w="4320"/>
          </w:tcPr>
          <w:p>
            <w:r>
              <w:rPr>
                <w:b/>
              </w:rPr>
              <w:t>Problem Statement</w:t>
            </w:r>
          </w:p>
        </w:tc>
        <w:tc>
          <w:tcPr>
            <w:tcW w:type="dxa" w:w="4320"/>
          </w:tcPr>
          <w:p>
            <w:r>
              <w:t>The market is saturated with fragmented point solutions that no longer meet the needs of today’s digitally native, emotionally complex generations. Kindly Human delivers a new model for preventative support—technology-enabled, inclusive, and grounded in shared human experience. Our adaptable approach spans industries, empowering sponsors such as employers, government agencies, educational institutions, and strategic partners to reduce isolation, strengthen well-being, and foster meaningful human connection, ultimately creating measurable, lasting impact. As the subclinical market evolves in real time, we are not merely adapting—we are driving the conversation. With a clear strategy and bold vision, we are establishing ourselves as the definitive thought leader in this rapidly emerging space. Kindly Human can be a powerful strategy for employers and health plans to drive cost containment, continuity of care, and medical adherence by providing high-touch, human-centered engagement that addresses both medical and social barriers. Trained peers can help members navigate benefits, access in-network and community-based resources, and address issues early to prevent unnecessary ER visits, hospital readmissions, or relapse, reducing high-cost utilization.</w:t>
            </w:r>
          </w:p>
        </w:tc>
      </w:tr>
      <w:tr>
        <w:tc>
          <w:tcPr>
            <w:tcW w:type="dxa" w:w="4320"/>
          </w:tcPr>
          <w:p>
            <w:r>
              <w:rPr>
                <w:b/>
              </w:rPr>
              <w:t>Pitch Deck</w:t>
            </w:r>
          </w:p>
        </w:tc>
        <w:tc>
          <w:tcPr>
            <w:tcW w:type="dxa" w:w="4320"/>
          </w:tcPr>
          <w:p>
            <w:r>
              <w:t>https://docsend.com/view/4cbsmj68u8dsiaiw</w:t>
            </w:r>
          </w:p>
        </w:tc>
      </w:tr>
      <w:tr>
        <w:tc>
          <w:tcPr>
            <w:tcW w:type="dxa" w:w="4320"/>
          </w:tcPr>
          <w:p>
            <w:r>
              <w:rPr>
                <w:b/>
              </w:rPr>
              <w:t>Demo Link</w:t>
            </w:r>
          </w:p>
        </w:tc>
        <w:tc>
          <w:tcPr>
            <w:tcW w:type="dxa" w:w="4320"/>
          </w:tcPr>
          <w:p>
            <w:r>
              <w:t>https://youtu.be/cgn_oI_WSvc</w:t>
            </w:r>
          </w:p>
        </w:tc>
      </w:tr>
    </w:tbl>
    <w:p>
      <w:pPr>
        <w:pStyle w:val="Heading2"/>
      </w:pPr>
      <w:r>
        <w:t>Team Analysis</w:t>
      </w:r>
    </w:p>
    <w:p>
      <w:r>
        <w:rPr>
          <w:b/>
        </w:rPr>
        <w:t xml:space="preserve">Score: </w:t>
      </w:r>
      <w:r>
        <w:t>4/5</w:t>
      </w:r>
    </w:p>
    <w:p>
      <w:r>
        <w:rPr>
          <w:b/>
        </w:rPr>
        <w:t xml:space="preserve">Analysis: </w:t>
      </w:r>
      <w:r>
        <w:t>The founding team demonstrates strong execution ability and domain expertise, particularly in behavioral health and AI technology. The leadership team has a clear strategic vision and has shown adaptability by pivoting from B2C to B2B, which indicates a strong understanding of market needs.</w:t>
      </w:r>
    </w:p>
    <w:p>
      <w:pPr>
        <w:pStyle w:val="Heading3"/>
      </w:pPr>
      <w:r>
        <w:t>Detailed Assessment</w:t>
      </w:r>
    </w:p>
    <w:p>
      <w:r>
        <w:rPr>
          <w:b/>
        </w:rPr>
        <w:t xml:space="preserve">Business Model Strength: </w:t>
      </w:r>
      <w:r>
        <w:t>Kindly Human operates on a PEPM model with flexibility for dynamic pricing, which is scalable and aligns well with industry standards. The model supports cost containment strategies for health plans and employers.</w:t>
      </w:r>
    </w:p>
    <w:p>
      <w:r>
        <w:rPr>
          <w:b/>
        </w:rPr>
        <w:t xml:space="preserve">Market Positioning: </w:t>
      </w:r>
      <w:r>
        <w:t>The company positions itself as a leader in preventative support, emphasizing human connection and personalized engagement. This differentiation is crucial in a crowded market.</w:t>
      </w:r>
    </w:p>
    <w:p>
      <w:r>
        <w:rPr>
          <w:b/>
        </w:rPr>
        <w:t xml:space="preserve">Execution Capability: </w:t>
      </w:r>
      <w:r>
        <w:t>The team has successfully launched and maintained a product in the market for 36 months, showing capability in execution and scaling operations.</w:t>
      </w:r>
    </w:p>
    <w:p>
      <w:r>
        <w:rPr>
          <w:b/>
        </w:rPr>
        <w:t xml:space="preserve">Strategic Vision: </w:t>
      </w:r>
      <w:r>
        <w:t>The leadership has a clear vision of becoming a thought leader in the subclinical market, with plans to expand their AI platform and patent portfolio.</w:t>
      </w:r>
    </w:p>
    <w:p>
      <w:pPr>
        <w:pStyle w:val="Heading3"/>
      </w:pPr>
      <w:r>
        <w:t>Founder Analysis</w:t>
      </w:r>
    </w:p>
    <w:p>
      <w:r>
        <w:rPr>
          <w:b/>
        </w:rPr>
        <w:t>Cole Egger</w:t>
      </w:r>
      <w:r>
        <w:t xml:space="preserve"> - Co-founder</w:t>
      </w:r>
    </w:p>
    <w:p>
      <w:r>
        <w:rPr>
          <w:b/>
        </w:rPr>
        <w:t xml:space="preserve">Background: </w:t>
      </w:r>
      <w:r>
        <w:t>Cole Egger has a background in entrepreneurship and leadership within the health tech space.</w:t>
      </w:r>
    </w:p>
    <w:p>
      <w:r>
        <w:rPr>
          <w:b/>
        </w:rPr>
        <w:t xml:space="preserve">Domain Expertise: </w:t>
      </w:r>
      <w:r>
        <w:t>Extensive experience in health technology and AI-driven solutions.</w:t>
      </w:r>
    </w:p>
    <w:p>
      <w:r>
        <w:rPr>
          <w:b/>
        </w:rPr>
        <w:t xml:space="preserve">Notable Achievements: </w:t>
      </w:r>
      <w:r>
        <w:t>Successfully pivoted the company from B2C to B2B, securing significant funding and partnerships.</w:t>
      </w:r>
    </w:p>
    <w:p>
      <w:r>
        <w:rPr>
          <w:b/>
        </w:rPr>
        <w:t xml:space="preserve">Linkedin: </w:t>
      </w:r>
      <w:r>
        <w:t>https://www.linkedin.com/in/cole-egger/</w:t>
      </w:r>
    </w:p>
    <w:p>
      <w:pPr>
        <w:pStyle w:val="Heading2"/>
      </w:pPr>
      <w:r>
        <w:t>Technology Analysis</w:t>
      </w:r>
    </w:p>
    <w:p>
      <w:r>
        <w:rPr>
          <w:b/>
        </w:rPr>
        <w:t xml:space="preserve">Score: </w:t>
      </w:r>
      <w:r>
        <w:t>4/5</w:t>
      </w:r>
    </w:p>
    <w:p>
      <w:r>
        <w:rPr>
          <w:b/>
        </w:rPr>
        <w:t xml:space="preserve">Analysis: </w:t>
      </w:r>
      <w:r>
        <w:t>The technology is differentiated by its focus on personalized, one-on-one support and patented member matching system.</w:t>
      </w:r>
    </w:p>
    <w:p>
      <w:pPr>
        <w:pStyle w:val="Heading2"/>
      </w:pPr>
      <w:r>
        <w:t>Traction Analysis</w:t>
      </w:r>
    </w:p>
    <w:p>
      <w:r>
        <w:rPr>
          <w:b/>
        </w:rPr>
        <w:t xml:space="preserve">Score: </w:t>
      </w:r>
      <w:r>
        <w:t>4/5</w:t>
      </w:r>
    </w:p>
    <w:p>
      <w:r>
        <w:rPr>
          <w:b/>
        </w:rPr>
        <w:t xml:space="preserve">Analysis: </w:t>
      </w:r>
      <w:r>
        <w:t>Strong traction with 350K+ member lives and significant projected revenue growth.</w:t>
      </w:r>
    </w:p>
    <w:p>
      <w:r>
        <w:br w:type="page"/>
      </w:r>
    </w:p>
    <w:p>
      <w:pPr>
        <w:pStyle w:val="Heading1"/>
      </w:pPr>
      <w:r>
        <w:t>61. Kottackal Technologies QFZ LLC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Kottackal Technologies QFZ LLC</w:t>
            </w:r>
          </w:p>
        </w:tc>
      </w:tr>
      <w:tr>
        <w:tc>
          <w:tcPr>
            <w:tcW w:type="dxa" w:w="4320"/>
          </w:tcPr>
          <w:p>
            <w:r>
              <w:rPr>
                <w:b/>
              </w:rPr>
              <w:t>Website</w:t>
            </w:r>
          </w:p>
        </w:tc>
        <w:tc>
          <w:tcPr>
            <w:tcW w:type="dxa" w:w="4320"/>
          </w:tcPr>
          <w:p>
            <w:r>
              <w:t>https://www.kottackal.org</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We have developed an Energy hub platform called GreenPoint that connects Energy producers with Energy consumers in Energy hubs like smart city, ports or fleets.</w:t>
              <w:br/>
              <w:br/>
              <w:t>GreenPoint provides the below value:</w:t>
              <w:br/>
              <w:br/>
              <w:t>1) Single interface for energy concentration hub manager / owner to operate, manage and plan their facility</w:t>
              <w:br/>
              <w:t>2) Data aggregation for all the energy data that passes through the facility</w:t>
              <w:br/>
              <w:br/>
              <w:t>For this innovation, we were one of the finalist in the AEMOB Innovation forum, Qatar. We are also piloting the platform with Hamad Bin Khalifa University in Qatar.</w:t>
            </w:r>
          </w:p>
        </w:tc>
      </w:tr>
      <w:tr>
        <w:tc>
          <w:tcPr>
            <w:tcW w:type="dxa" w:w="4320"/>
          </w:tcPr>
          <w:p>
            <w:r>
              <w:rPr>
                <w:b/>
              </w:rPr>
              <w:t>Problem Statement</w:t>
            </w:r>
          </w:p>
        </w:tc>
        <w:tc>
          <w:tcPr>
            <w:tcW w:type="dxa" w:w="4320"/>
          </w:tcPr>
          <w:p>
            <w:r>
              <w:t>Today, the energy - mobility sector requires a prior trust relationship before any services could be availed. For example, for charging, the user needs prior registration and approval by the service providers.</w:t>
              <w:br/>
              <w:br/>
              <w:t>Further the data is siloed and stored with the respective service provider.</w:t>
              <w:br/>
              <w:br/>
              <w:t xml:space="preserve">This means that the facility manager of an energy concentration hub like smart city or port would need to access the indivitual applications to access the data. </w:t>
              <w:br/>
              <w:br/>
              <w:t>This is cumbersome and inefficient.</w:t>
              <w:br/>
              <w:br/>
              <w:t>GreenPoint aggregates energy data across platform and provides a single interface for the facility manager.</w:t>
            </w:r>
          </w:p>
        </w:tc>
      </w:tr>
      <w:tr>
        <w:tc>
          <w:tcPr>
            <w:tcW w:type="dxa" w:w="4320"/>
          </w:tcPr>
          <w:p>
            <w:r>
              <w:rPr>
                <w:b/>
              </w:rPr>
              <w:t>Pitch Deck</w:t>
            </w:r>
          </w:p>
        </w:tc>
        <w:tc>
          <w:tcPr>
            <w:tcW w:type="dxa" w:w="4320"/>
          </w:tcPr>
          <w:p>
            <w:r>
              <w:t>https://www.dropbox.com/scl/fi/o7dnxw4oz6uctlstq8b66/Kottackal_GreenPoint_25.pdf?rlkey=xo7i5339muq03yoquom56zzqe&amp;st=6rd6bdfa&amp;dl=0</w:t>
            </w:r>
          </w:p>
        </w:tc>
      </w:tr>
      <w:tr>
        <w:tc>
          <w:tcPr>
            <w:tcW w:type="dxa" w:w="4320"/>
          </w:tcPr>
          <w:p>
            <w:r>
              <w:rPr>
                <w:b/>
              </w:rPr>
              <w:t>Demo Link</w:t>
            </w:r>
          </w:p>
        </w:tc>
        <w:tc>
          <w:tcPr>
            <w:tcW w:type="dxa" w:w="4320"/>
          </w:tcPr>
          <w:p>
            <w:r>
              <w:t>https://vimeo.com/1081766625</w:t>
            </w:r>
          </w:p>
        </w:tc>
      </w:tr>
    </w:tbl>
    <w:p>
      <w:pPr>
        <w:pStyle w:val="Heading2"/>
      </w:pPr>
      <w:r>
        <w:t>Team Analysis</w:t>
      </w:r>
    </w:p>
    <w:p>
      <w:r>
        <w:rPr>
          <w:b/>
        </w:rPr>
        <w:t xml:space="preserve">Score: </w:t>
      </w:r>
      <w:r>
        <w:t>3/5</w:t>
      </w:r>
    </w:p>
    <w:p>
      <w:r>
        <w:rPr>
          <w:b/>
        </w:rPr>
        <w:t xml:space="preserve">Analysis: </w:t>
      </w:r>
      <w:r>
        <w:t>The team is currently led by a single founder, Jacob Ninan, who has developed the GreenPoint platform in-house. While the founder has demonstrated technical capability and innovation, the lack of a co-founding team with complementary skills could be a limitation in scaling the business.</w:t>
      </w:r>
    </w:p>
    <w:p>
      <w:pPr>
        <w:pStyle w:val="Heading3"/>
      </w:pPr>
      <w:r>
        <w:t>Detailed Assessment</w:t>
      </w:r>
    </w:p>
    <w:p>
      <w:r>
        <w:rPr>
          <w:b/>
        </w:rPr>
        <w:t xml:space="preserve">Business Model Strength: </w:t>
      </w:r>
      <w:r>
        <w:t>The business model is B2B, charging fees based on cost savings for customers. This model aligns with industry practices but lacks clarity on pricing structure and scalability.</w:t>
      </w:r>
    </w:p>
    <w:p>
      <w:r>
        <w:rPr>
          <w:b/>
        </w:rPr>
        <w:t xml:space="preserve">Market Positioning: </w:t>
      </w:r>
      <w:r>
        <w:t>The company positions itself as a data aggregator for energy hubs, offering a unique value proposition in simplifying data access for facility managers.</w:t>
      </w:r>
    </w:p>
    <w:p>
      <w:r>
        <w:rPr>
          <w:b/>
        </w:rPr>
        <w:t xml:space="preserve">Execution Capability: </w:t>
      </w:r>
      <w:r>
        <w:t>The team has successfully developed and piloted the platform, indicating execution capability. However, scaling operations with a small team could be challenging.</w:t>
      </w:r>
    </w:p>
    <w:p>
      <w:r>
        <w:rPr>
          <w:b/>
        </w:rPr>
        <w:t xml:space="preserve">Strategic Vision: </w:t>
      </w:r>
      <w:r>
        <w:t>The strategic vision is focused on leveraging data analytics for future AI use-cases, which is forward-thinking but requires further validation and market fit.</w:t>
      </w:r>
    </w:p>
    <w:p>
      <w:pPr>
        <w:pStyle w:val="Heading3"/>
      </w:pPr>
      <w:r>
        <w:t>Founder Analysis</w:t>
      </w:r>
    </w:p>
    <w:p>
      <w:r>
        <w:rPr>
          <w:b/>
        </w:rPr>
        <w:t>Jacob Ninan</w:t>
      </w:r>
      <w:r>
        <w:t xml:space="preserve"> - Founder</w:t>
      </w:r>
    </w:p>
    <w:p>
      <w:r>
        <w:rPr>
          <w:b/>
        </w:rPr>
        <w:t xml:space="preserve">Background: </w:t>
      </w:r>
      <w:r>
        <w:t>Jacob Ninan has a background in technology and innovation, with experience in developing platforms from scratch.</w:t>
      </w:r>
    </w:p>
    <w:p>
      <w:r>
        <w:rPr>
          <w:b/>
        </w:rPr>
        <w:t xml:space="preserve">Domain Expertise: </w:t>
      </w:r>
      <w:r>
        <w:t>Expertise in energy data aggregation and platform development.</w:t>
      </w:r>
    </w:p>
    <w:p>
      <w:r>
        <w:rPr>
          <w:b/>
        </w:rPr>
        <w:t xml:space="preserve">Notable Achievements: </w:t>
      </w:r>
      <w:r>
        <w:t>Finalist in the AEMOB Innovation forum, Qatar.</w:t>
      </w:r>
    </w:p>
    <w:p>
      <w:r>
        <w:rPr>
          <w:b/>
        </w:rPr>
        <w:t xml:space="preserve">Linkedin: </w:t>
      </w:r>
      <w:r>
        <w:t>https://www.linkedin.com/in/jacobkottackalninan</w:t>
      </w:r>
    </w:p>
    <w:p>
      <w:pPr>
        <w:pStyle w:val="Heading2"/>
      </w:pPr>
      <w:r>
        <w:t>Technology Analysis</w:t>
      </w:r>
    </w:p>
    <w:p>
      <w:r>
        <w:rPr>
          <w:b/>
        </w:rPr>
        <w:t xml:space="preserve">Score: </w:t>
      </w:r>
      <w:r>
        <w:t>4/5</w:t>
      </w:r>
    </w:p>
    <w:p>
      <w:r>
        <w:rPr>
          <w:b/>
        </w:rPr>
        <w:t xml:space="preserve">Analysis: </w:t>
      </w:r>
      <w:r>
        <w:t>The technology is innovative, focusing on data aggregation and future AI applications. The in-house development indicates strong technical capability, but scalability and integration with existing systems need further validation.</w:t>
      </w:r>
    </w:p>
    <w:p>
      <w:pPr>
        <w:pStyle w:val="Heading2"/>
      </w:pPr>
      <w:r>
        <w:t>Traction Analysis</w:t>
      </w:r>
    </w:p>
    <w:p>
      <w:r>
        <w:rPr>
          <w:b/>
        </w:rPr>
        <w:t xml:space="preserve">Score: </w:t>
      </w:r>
      <w:r>
        <w:t>2/5</w:t>
      </w:r>
    </w:p>
    <w:p>
      <w:r>
        <w:rPr>
          <w:b/>
        </w:rPr>
        <w:t xml:space="preserve">Analysis: </w:t>
      </w:r>
      <w:r>
        <w:t>The company is in the early stages with a single pilot project. While this demonstrates initial traction, broader market validation and customer acquisition are needed.</w:t>
      </w:r>
    </w:p>
    <w:p>
      <w:r>
        <w:br w:type="page"/>
      </w:r>
    </w:p>
    <w:p>
      <w:pPr>
        <w:pStyle w:val="Heading1"/>
      </w:pPr>
      <w:r>
        <w:t>62. Lilac Software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Lilac Software</w:t>
            </w:r>
          </w:p>
        </w:tc>
      </w:tr>
      <w:tr>
        <w:tc>
          <w:tcPr>
            <w:tcW w:type="dxa" w:w="4320"/>
          </w:tcPr>
          <w:p>
            <w:r>
              <w:rPr>
                <w:b/>
              </w:rPr>
              <w:t>Website</w:t>
            </w:r>
          </w:p>
        </w:tc>
        <w:tc>
          <w:tcPr>
            <w:tcW w:type="dxa" w:w="4320"/>
          </w:tcPr>
          <w:p>
            <w:r>
              <w:t>http://www.lilacsoftware.com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Lilac Software is transforming how health plans operate by combining a modern data platform with cutting-edge agentic AI. Lilac's cloud-native infrastructure unifies messy, siloed data to power real-time decision-making and workflow automation across clinical quality, pharmacy, and operations.</w:t>
            </w:r>
          </w:p>
        </w:tc>
      </w:tr>
      <w:tr>
        <w:tc>
          <w:tcPr>
            <w:tcW w:type="dxa" w:w="4320"/>
          </w:tcPr>
          <w:p>
            <w:r>
              <w:rPr>
                <w:b/>
              </w:rPr>
              <w:t>Problem Statement</w:t>
            </w:r>
          </w:p>
        </w:tc>
        <w:tc>
          <w:tcPr>
            <w:tcW w:type="dxa" w:w="4320"/>
          </w:tcPr>
          <w:p>
            <w:r>
              <w:t>Payors have fragmented and messy data that is holding them back from efficient operations and analytics and useful AI ROI. This leaves payors in a growing market with compressing margins. The transformation is coming and Lilac will be one of the leading players in the space.</w:t>
            </w:r>
          </w:p>
        </w:tc>
      </w:tr>
      <w:tr>
        <w:tc>
          <w:tcPr>
            <w:tcW w:type="dxa" w:w="4320"/>
          </w:tcPr>
          <w:p>
            <w:r>
              <w:rPr>
                <w:b/>
              </w:rPr>
              <w:t>Pitch Deck</w:t>
            </w:r>
          </w:p>
        </w:tc>
        <w:tc>
          <w:tcPr>
            <w:tcW w:type="dxa" w:w="4320"/>
          </w:tcPr>
          <w:p>
            <w:r>
              <w:t>https://docsend.com/view/e5z55n9zbgs8dmmp</w:t>
            </w:r>
          </w:p>
        </w:tc>
      </w:tr>
      <w:tr>
        <w:tc>
          <w:tcPr>
            <w:tcW w:type="dxa" w:w="4320"/>
          </w:tcPr>
          <w:p>
            <w:r>
              <w:rPr>
                <w:b/>
              </w:rPr>
              <w:t>Demo Link</w:t>
            </w:r>
          </w:p>
        </w:tc>
        <w:tc>
          <w:tcPr>
            <w:tcW w:type="dxa" w:w="4320"/>
          </w:tcPr>
          <w:p>
            <w:r>
              <w:t>https://www.loom.com/share/ec3d6b6a104a4190a8de16abdc38e8eb</w:t>
            </w:r>
          </w:p>
        </w:tc>
      </w:tr>
    </w:tbl>
    <w:p>
      <w:pPr>
        <w:pStyle w:val="Heading2"/>
      </w:pPr>
      <w:r>
        <w:t>Team Analysis</w:t>
      </w:r>
    </w:p>
    <w:p>
      <w:r>
        <w:rPr>
          <w:b/>
        </w:rPr>
        <w:t xml:space="preserve">Score: </w:t>
      </w:r>
      <w:r>
        <w:t>4/5</w:t>
      </w:r>
    </w:p>
    <w:p>
      <w:r>
        <w:rPr>
          <w:b/>
        </w:rPr>
        <w:t xml:space="preserve">Analysis: </w:t>
      </w:r>
      <w:r>
        <w:t>The founding team of Lilac Software demonstrates strong execution ability and domain expertise. Neetu Rajpal, Alex Schaefer, and Marc S. Ryan bring complementary skills in technology, sales, and healthcare solutions, respectively. Their deliberate approach to forming the company and their combined experience in the industry are positive indicators of their capability to lead and scale the business.</w:t>
      </w:r>
    </w:p>
    <w:p>
      <w:pPr>
        <w:pStyle w:val="Heading3"/>
      </w:pPr>
      <w:r>
        <w:t>Detailed Assessment</w:t>
      </w:r>
    </w:p>
    <w:p>
      <w:r>
        <w:rPr>
          <w:b/>
        </w:rPr>
        <w:t xml:space="preserve">Business Model Strength: </w:t>
      </w:r>
      <w:r>
        <w:t>Lilac Software's business model is based on an annual subscription that scales with membership, providing a predictable revenue stream. The model is scalable and aligns well with industry standards.</w:t>
      </w:r>
    </w:p>
    <w:p>
      <w:r>
        <w:rPr>
          <w:b/>
        </w:rPr>
        <w:t xml:space="preserve">Market Positioning: </w:t>
      </w:r>
      <w:r>
        <w:t>The company positions itself as a comprehensive solution provider for health plans, focusing on data aggregation and insights for Stars Performance. This differentiation is crucial in a market where competitors focus more on dashboarding.</w:t>
      </w:r>
    </w:p>
    <w:p>
      <w:r>
        <w:rPr>
          <w:b/>
        </w:rPr>
        <w:t xml:space="preserve">Execution Capability: </w:t>
      </w:r>
      <w:r>
        <w:t>The team has demonstrated execution capability by launching a product in the market and securing contracts with two health plans. Their technical expertise and understanding of health plan data are significant assets.</w:t>
      </w:r>
    </w:p>
    <w:p>
      <w:r>
        <w:rPr>
          <w:b/>
        </w:rPr>
        <w:t xml:space="preserve">Strategic Vision: </w:t>
      </w:r>
      <w:r>
        <w:t>The leadership has a clear strategic vision to become a leading player in transforming health plan operations through AI and data integration.</w:t>
      </w:r>
    </w:p>
    <w:p>
      <w:pPr>
        <w:pStyle w:val="Heading3"/>
      </w:pPr>
      <w:r>
        <w:t>Founder Analysis</w:t>
      </w:r>
    </w:p>
    <w:p>
      <w:r>
        <w:rPr>
          <w:b/>
        </w:rPr>
        <w:t>Neetu Rajpal</w:t>
      </w:r>
      <w:r>
        <w:t xml:space="preserve"> - CEO &amp; CoFounder</w:t>
      </w:r>
    </w:p>
    <w:p>
      <w:r>
        <w:rPr>
          <w:b/>
        </w:rPr>
        <w:t xml:space="preserve">Background: </w:t>
      </w:r>
      <w:r>
        <w:t>Neetu has a strong technical background with experience in leading technology teams and developing enterprise solutions.</w:t>
      </w:r>
    </w:p>
    <w:p>
      <w:r>
        <w:rPr>
          <w:b/>
        </w:rPr>
        <w:t xml:space="preserve">Domain Expertise: </w:t>
      </w:r>
      <w:r>
        <w:t>Expertise in data platforms and AI, particularly in healthcare applications.</w:t>
      </w:r>
    </w:p>
    <w:p>
      <w:r>
        <w:rPr>
          <w:b/>
        </w:rPr>
        <w:t xml:space="preserve">Notable Achievements: </w:t>
      </w:r>
      <w:r>
        <w:t>Successfully led technology teams in previous roles.</w:t>
      </w:r>
    </w:p>
    <w:p>
      <w:r>
        <w:rPr>
          <w:b/>
        </w:rPr>
        <w:t xml:space="preserve">Linkedin: </w:t>
      </w:r>
      <w:r>
        <w:t>https://www.linkedin.com/in/neeturajpal/</w:t>
      </w:r>
    </w:p>
    <w:p>
      <w:r>
        <w:rPr>
          <w:b/>
        </w:rPr>
        <w:t>Alex Schaefer</w:t>
      </w:r>
      <w:r>
        <w:t xml:space="preserve"> - Chief Commercial Officer &amp; CoFounder</w:t>
      </w:r>
    </w:p>
    <w:p>
      <w:r>
        <w:rPr>
          <w:b/>
        </w:rPr>
        <w:t xml:space="preserve">Background: </w:t>
      </w:r>
      <w:r>
        <w:t>Alex has a background in enterprise sales and commercial strategy.</w:t>
      </w:r>
    </w:p>
    <w:p>
      <w:r>
        <w:rPr>
          <w:b/>
        </w:rPr>
        <w:t xml:space="preserve">Domain Expertise: </w:t>
      </w:r>
      <w:r>
        <w:t>Strong understanding of sales processes and market penetration strategies.</w:t>
      </w:r>
    </w:p>
    <w:p>
      <w:r>
        <w:rPr>
          <w:b/>
        </w:rPr>
        <w:t xml:space="preserve">Notable Achievements: </w:t>
      </w:r>
      <w:r>
        <w:t>Led successful sales teams in previous roles.</w:t>
      </w:r>
    </w:p>
    <w:p>
      <w:r>
        <w:rPr>
          <w:b/>
        </w:rPr>
        <w:t xml:space="preserve">Linkedin: </w:t>
      </w:r>
      <w:r>
        <w:t>https://www.linkedin.com/in/alex-schaefer/</w:t>
      </w:r>
    </w:p>
    <w:p>
      <w:r>
        <w:rPr>
          <w:b/>
        </w:rPr>
        <w:t>Marc S. Ryan</w:t>
      </w:r>
      <w:r>
        <w:t xml:space="preserve"> - Chief Solutions Officer &amp; CoFounder</w:t>
      </w:r>
    </w:p>
    <w:p>
      <w:r>
        <w:rPr>
          <w:b/>
        </w:rPr>
        <w:t xml:space="preserve">Background: </w:t>
      </w:r>
      <w:r>
        <w:t>Marc has extensive experience in healthcare solutions and data integration.</w:t>
      </w:r>
    </w:p>
    <w:p>
      <w:r>
        <w:rPr>
          <w:b/>
        </w:rPr>
        <w:t xml:space="preserve">Domain Expertise: </w:t>
      </w:r>
      <w:r>
        <w:t>Deep knowledge of healthcare data and operational workflows.</w:t>
      </w:r>
    </w:p>
    <w:p>
      <w:r>
        <w:rPr>
          <w:b/>
        </w:rPr>
        <w:t xml:space="preserve">Notable Achievements: </w:t>
      </w:r>
      <w:r>
        <w:t>Recognized for innovative solutions in healthcare data management.</w:t>
      </w:r>
    </w:p>
    <w:p>
      <w:r>
        <w:rPr>
          <w:b/>
        </w:rPr>
        <w:t xml:space="preserve">Linkedin: </w:t>
      </w:r>
      <w:r>
        <w:t>https://www.linkedin.com/in/marc-s-ryan-%F0%9F%87%BA%F0%9F%87%A6-1a99529/</w:t>
      </w:r>
    </w:p>
    <w:p>
      <w:pPr>
        <w:pStyle w:val="Heading2"/>
      </w:pPr>
      <w:r>
        <w:t>Technology Analysis</w:t>
      </w:r>
    </w:p>
    <w:p>
      <w:r>
        <w:rPr>
          <w:b/>
        </w:rPr>
        <w:t xml:space="preserve">Score: </w:t>
      </w:r>
      <w:r>
        <w:t>5/5</w:t>
      </w:r>
    </w:p>
    <w:p>
      <w:r>
        <w:rPr>
          <w:b/>
        </w:rPr>
        <w:t xml:space="preserve">Analysis: </w:t>
      </w:r>
      <w:r>
        <w:t>Lilac Software's technology is highly differentiated, with a focus on comprehensive data aggregation and agentic AI. The technical team is experienced, and the platform is already in the market.</w:t>
      </w:r>
    </w:p>
    <w:p>
      <w:pPr>
        <w:pStyle w:val="Heading2"/>
      </w:pPr>
      <w:r>
        <w:t>Traction Analysis</w:t>
      </w:r>
    </w:p>
    <w:p>
      <w:r>
        <w:rPr>
          <w:b/>
        </w:rPr>
        <w:t xml:space="preserve">Score: </w:t>
      </w:r>
      <w:r>
        <w:t>4/5</w:t>
      </w:r>
    </w:p>
    <w:p>
      <w:r>
        <w:rPr>
          <w:b/>
        </w:rPr>
        <w:t xml:space="preserve">Analysis: </w:t>
      </w:r>
      <w:r>
        <w:t>Lilac Software has demonstrated strong early traction with two closed contracts and a robust pipeline. The company's ability to secure contracts with health plans validates its product-market fit.</w:t>
      </w:r>
    </w:p>
    <w:p>
      <w:r>
        <w:br w:type="page"/>
      </w:r>
    </w:p>
    <w:p>
      <w:pPr>
        <w:pStyle w:val="Heading1"/>
      </w:pPr>
      <w:r>
        <w:t>63. Lockwell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Lockwell Inc</w:t>
            </w:r>
          </w:p>
        </w:tc>
      </w:tr>
      <w:tr>
        <w:tc>
          <w:tcPr>
            <w:tcW w:type="dxa" w:w="4320"/>
          </w:tcPr>
          <w:p>
            <w:r>
              <w:rPr>
                <w:b/>
              </w:rPr>
              <w:t>Website</w:t>
            </w:r>
          </w:p>
        </w:tc>
        <w:tc>
          <w:tcPr>
            <w:tcW w:type="dxa" w:w="4320"/>
          </w:tcPr>
          <w:p>
            <w:r>
              <w:t>https://www.lockwell.co</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Lockwell's AI-managed, all-in-one Security Operations (SecOps) Platform is the easiest and most affordable way to secure your organization, gain compliance, and drive revenue. Our customers go from zero to NIST Compliant in 7 days at 1/10th the cost and 20x faster than comparable solutions.</w:t>
            </w:r>
          </w:p>
        </w:tc>
      </w:tr>
      <w:tr>
        <w:tc>
          <w:tcPr>
            <w:tcW w:type="dxa" w:w="4320"/>
          </w:tcPr>
          <w:p>
            <w:r>
              <w:rPr>
                <w:b/>
              </w:rPr>
              <w:t>Problem Statement</w:t>
            </w:r>
          </w:p>
        </w:tc>
        <w:tc>
          <w:tcPr>
            <w:tcW w:type="dxa" w:w="4320"/>
          </w:tcPr>
          <w:p>
            <w:r>
              <w:t>Basic cyber defenses are inaccessible to the vast majority of small businesses. We help any-sized organization access the security they need to stay safe in a world where cyber threats are growing exponentially.</w:t>
            </w:r>
          </w:p>
        </w:tc>
      </w:tr>
      <w:tr>
        <w:tc>
          <w:tcPr>
            <w:tcW w:type="dxa" w:w="4320"/>
          </w:tcPr>
          <w:p>
            <w:r>
              <w:rPr>
                <w:b/>
              </w:rPr>
              <w:t>Pitch Deck</w:t>
            </w:r>
          </w:p>
        </w:tc>
        <w:tc>
          <w:tcPr>
            <w:tcW w:type="dxa" w:w="4320"/>
          </w:tcPr>
          <w:p>
            <w:r>
              <w:t>https://docsend.com/view/s3mvjfz4n65586ky</w:t>
            </w:r>
          </w:p>
        </w:tc>
      </w:tr>
      <w:tr>
        <w:tc>
          <w:tcPr>
            <w:tcW w:type="dxa" w:w="4320"/>
          </w:tcPr>
          <w:p>
            <w:r>
              <w:rPr>
                <w:b/>
              </w:rPr>
              <w:t>Demo Link</w:t>
            </w:r>
          </w:p>
        </w:tc>
        <w:tc>
          <w:tcPr>
            <w:tcW w:type="dxa" w:w="4320"/>
          </w:tcPr>
          <w:p>
            <w:r>
              <w:t>https://docsend.com/view/s3mvjfz4n65586ky</w:t>
            </w:r>
          </w:p>
        </w:tc>
      </w:tr>
    </w:tbl>
    <w:p>
      <w:pPr>
        <w:pStyle w:val="Heading2"/>
      </w:pPr>
      <w:r>
        <w:t>Team Analysis</w:t>
      </w:r>
    </w:p>
    <w:p>
      <w:r>
        <w:rPr>
          <w:b/>
        </w:rPr>
        <w:t xml:space="preserve">Score: </w:t>
      </w:r>
      <w:r>
        <w:t>4/5</w:t>
      </w:r>
    </w:p>
    <w:p>
      <w:r>
        <w:rPr>
          <w:b/>
        </w:rPr>
        <w:t xml:space="preserve">Analysis: </w:t>
      </w:r>
      <w:r>
        <w:t>The founding team of Lockwell Inc demonstrates strong execution ability and domain expertise. Emerson Ravyn, the CEO, has leveraged his previous business success to bootstrap the company, indicating a strong entrepreneurial spirit and commitment. The team has complementary skills with Emerson's leadership, Ryan Margono's technical expertise, Grant Anderson's design acumen, and Tae Shin's cybersecurity advisory experience.</w:t>
      </w:r>
    </w:p>
    <w:p>
      <w:pPr>
        <w:pStyle w:val="Heading3"/>
      </w:pPr>
      <w:r>
        <w:t>Detailed Assessment</w:t>
      </w:r>
    </w:p>
    <w:p>
      <w:r>
        <w:rPr>
          <w:b/>
        </w:rPr>
        <w:t xml:space="preserve">Business Model Strength: </w:t>
      </w:r>
      <w:r>
        <w:t>Lockwell operates a SaaS model with per-seat pricing, which is scalable and aligns well with industry standards. The model allows for future expansion into utilization costs, providing additional revenue streams.</w:t>
      </w:r>
    </w:p>
    <w:p>
      <w:r>
        <w:rPr>
          <w:b/>
        </w:rPr>
        <w:t xml:space="preserve">Market Positioning: </w:t>
      </w:r>
      <w:r>
        <w:t>Lockwell positions itself as an affordable and fast solution for SMBs to achieve cybersecurity compliance, differentiating itself from MSSPs by focusing on AI-managed solutions.</w:t>
      </w:r>
    </w:p>
    <w:p>
      <w:r>
        <w:rPr>
          <w:b/>
        </w:rPr>
        <w:t xml:space="preserve">Execution Capability: </w:t>
      </w:r>
      <w:r>
        <w:t>The team has demonstrated execution capability by achieving significant traction, including 200K ARR and partnerships with notable companies like Paychex.</w:t>
      </w:r>
    </w:p>
    <w:p>
      <w:r>
        <w:rPr>
          <w:b/>
        </w:rPr>
        <w:t xml:space="preserve">Strategic Vision: </w:t>
      </w:r>
      <w:r>
        <w:t>Lockwell's strategic vision is to democratize cybersecurity for SMBs, leveraging AI to provide scalable and cost-effective solutions.</w:t>
      </w:r>
    </w:p>
    <w:p>
      <w:pPr>
        <w:pStyle w:val="Heading3"/>
      </w:pPr>
      <w:r>
        <w:t>Founder Analysis</w:t>
      </w:r>
    </w:p>
    <w:p>
      <w:r>
        <w:rPr>
          <w:b/>
        </w:rPr>
        <w:t>Emerson Ravyn</w:t>
      </w:r>
      <w:r>
        <w:t xml:space="preserve"> - CEO</w:t>
      </w:r>
    </w:p>
    <w:p>
      <w:r>
        <w:rPr>
          <w:b/>
        </w:rPr>
        <w:t xml:space="preserve">Background: </w:t>
      </w:r>
      <w:r>
        <w:t>Emerson has a strong entrepreneurial background with previous business success, which he has leveraged to bootstrap Lockwell.</w:t>
      </w:r>
    </w:p>
    <w:p>
      <w:r>
        <w:rPr>
          <w:b/>
        </w:rPr>
        <w:t xml:space="preserve">Domain Expertise: </w:t>
      </w:r>
      <w:r>
        <w:t>Expertise in business leadership and cybersecurity solutions.</w:t>
      </w:r>
    </w:p>
    <w:p>
      <w:r>
        <w:rPr>
          <w:b/>
        </w:rPr>
        <w:t xml:space="preserve">Notable Achievements: </w:t>
      </w:r>
      <w:r>
        <w:t>Successfully bootstrapped Lockwell and secured pre-seed funding.</w:t>
      </w:r>
    </w:p>
    <w:p>
      <w:r>
        <w:rPr>
          <w:b/>
        </w:rPr>
        <w:t xml:space="preserve">Linkedin: </w:t>
      </w:r>
      <w:r>
        <w:t>www.linkedin.com/in/emerson-ravyn</w:t>
      </w:r>
    </w:p>
    <w:p>
      <w:r>
        <w:rPr>
          <w:b/>
        </w:rPr>
        <w:t>Ryan Margono</w:t>
      </w:r>
      <w:r>
        <w:t xml:space="preserve"> - CTO</w:t>
      </w:r>
    </w:p>
    <w:p>
      <w:r>
        <w:rPr>
          <w:b/>
        </w:rPr>
        <w:t xml:space="preserve">Background: </w:t>
      </w:r>
      <w:r>
        <w:t>Technical background with expertise in AI and cybersecurity.</w:t>
      </w:r>
    </w:p>
    <w:p>
      <w:r>
        <w:rPr>
          <w:b/>
        </w:rPr>
        <w:t xml:space="preserve">Domain Expertise: </w:t>
      </w:r>
      <w:r>
        <w:t>Strong technical expertise in AI and cybersecurity solutions.</w:t>
      </w:r>
    </w:p>
    <w:p>
      <w:r>
        <w:rPr>
          <w:b/>
        </w:rPr>
        <w:t xml:space="preserve">Notable Achievements: </w:t>
      </w:r>
      <w:r>
        <w:t>Developed the AI-managed SecOps Platform.</w:t>
      </w:r>
    </w:p>
    <w:p>
      <w:r>
        <w:rPr>
          <w:b/>
        </w:rPr>
        <w:t xml:space="preserve">Linkedin: </w:t>
      </w:r>
      <w:r>
        <w:t>https://www.linkedin.com/in/ryan-margono/</w:t>
      </w:r>
    </w:p>
    <w:p>
      <w:pPr>
        <w:pStyle w:val="Heading2"/>
      </w:pPr>
      <w:r>
        <w:t>Technology Analysis</w:t>
      </w:r>
    </w:p>
    <w:p>
      <w:r>
        <w:rPr>
          <w:b/>
        </w:rPr>
        <w:t xml:space="preserve">Score: </w:t>
      </w:r>
      <w:r>
        <w:t>4/5</w:t>
      </w:r>
    </w:p>
    <w:p>
      <w:r>
        <w:rPr>
          <w:b/>
        </w:rPr>
        <w:t xml:space="preserve">Analysis: </w:t>
      </w:r>
      <w:r>
        <w:t>Lockwell's technology is defensible and differentiated by its AI-driven approach, offering scalability and integration capabilities.</w:t>
      </w:r>
    </w:p>
    <w:p>
      <w:pPr>
        <w:pStyle w:val="Heading2"/>
      </w:pPr>
      <w:r>
        <w:t>Traction Analysis</w:t>
      </w:r>
    </w:p>
    <w:p>
      <w:r>
        <w:rPr>
          <w:b/>
        </w:rPr>
        <w:t xml:space="preserve">Score: </w:t>
      </w:r>
      <w:r>
        <w:t>5/5</w:t>
      </w:r>
    </w:p>
    <w:p>
      <w:r>
        <w:rPr>
          <w:b/>
        </w:rPr>
        <w:t xml:space="preserve">Analysis: </w:t>
      </w:r>
      <w:r>
        <w:t>Lockwell has demonstrated strong traction with significant ARR growth, customer acquisition, and strategic partnerships.</w:t>
      </w:r>
    </w:p>
    <w:p>
      <w:r>
        <w:br w:type="page"/>
      </w:r>
    </w:p>
    <w:p>
      <w:pPr>
        <w:pStyle w:val="Heading1"/>
      </w:pPr>
      <w:r>
        <w:t>64. LOGISTIFY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LOGISTIFY AI</w:t>
            </w:r>
          </w:p>
        </w:tc>
      </w:tr>
      <w:tr>
        <w:tc>
          <w:tcPr>
            <w:tcW w:type="dxa" w:w="4320"/>
          </w:tcPr>
          <w:p>
            <w:r>
              <w:rPr>
                <w:b/>
              </w:rPr>
              <w:t>Website</w:t>
            </w:r>
          </w:p>
        </w:tc>
        <w:tc>
          <w:tcPr>
            <w:tcW w:type="dxa" w:w="4320"/>
          </w:tcPr>
          <w:p>
            <w:r>
              <w:t>https://www.logistify.ai/</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Full-stack AI Commodity Brokerage</w:t>
            </w:r>
          </w:p>
        </w:tc>
      </w:tr>
      <w:tr>
        <w:tc>
          <w:tcPr>
            <w:tcW w:type="dxa" w:w="4320"/>
          </w:tcPr>
          <w:p>
            <w:r>
              <w:rPr>
                <w:b/>
              </w:rPr>
              <w:t>Problem Statement</w:t>
            </w:r>
          </w:p>
        </w:tc>
        <w:tc>
          <w:tcPr>
            <w:tcW w:type="dxa" w:w="4320"/>
          </w:tcPr>
          <w:p>
            <w:r>
              <w:t>We are a full-stack AI commodity brokerage using AI agents to automate the entire Lead-to-Cash (L2C) cycle—sales, ordering, invoicing, payments, and debt collection—for agro-commodity trading. We operate as a brokerage, connecting African suppliers with buyers in the USA, UK, Europe, and the Middle East.</w:t>
            </w:r>
          </w:p>
        </w:tc>
      </w:tr>
      <w:tr>
        <w:tc>
          <w:tcPr>
            <w:tcW w:type="dxa" w:w="4320"/>
          </w:tcPr>
          <w:p>
            <w:r>
              <w:rPr>
                <w:b/>
              </w:rPr>
              <w:t>Pitch Deck</w:t>
            </w:r>
          </w:p>
        </w:tc>
        <w:tc>
          <w:tcPr>
            <w:tcW w:type="dxa" w:w="4320"/>
          </w:tcPr>
          <w:p>
            <w:r>
              <w:t>https://brieflink.com/v/n73hc</w:t>
            </w:r>
          </w:p>
        </w:tc>
      </w:tr>
      <w:tr>
        <w:tc>
          <w:tcPr>
            <w:tcW w:type="dxa" w:w="4320"/>
          </w:tcPr>
          <w:p>
            <w:r>
              <w:rPr>
                <w:b/>
              </w:rPr>
              <w:t>Demo Link</w:t>
            </w:r>
          </w:p>
        </w:tc>
        <w:tc>
          <w:tcPr>
            <w:tcW w:type="dxa" w:w="4320"/>
          </w:tcPr>
          <w:p>
            <w:r>
              <w:t>https://www.getcabal.com/ahoy/messages/j6LStDqlqaV3OAaq9ILpfTCdT68hbuGr/click?signature=1e48a292d7ba696cee7f5a3a54477515aaf98770&amp;url=https%3A%2F%2Fwww.youtube.com%2Fwatch%3Fv%3DPO1EE9xv92E%26ab_channel%3DLogistifyAI</w:t>
            </w:r>
          </w:p>
        </w:tc>
      </w:tr>
    </w:tbl>
    <w:p>
      <w:pPr>
        <w:pStyle w:val="Heading2"/>
      </w:pPr>
      <w:r>
        <w:t>Team Analysis</w:t>
      </w:r>
    </w:p>
    <w:p>
      <w:r>
        <w:rPr>
          <w:b/>
        </w:rPr>
        <w:t xml:space="preserve">Score: </w:t>
      </w:r>
      <w:r>
        <w:t>4/5</w:t>
      </w:r>
    </w:p>
    <w:p>
      <w:r>
        <w:rPr>
          <w:b/>
        </w:rPr>
        <w:t xml:space="preserve">Analysis: </w:t>
      </w:r>
      <w:r>
        <w:t>The founding team consists of three brothers with complementary skills in technology, sales, and operations. Their long-standing relationship and shared vision provide a strong foundation for collaboration and execution. The CEO, Daniel Emaasit, has a technical background and is responsible for building the technology, indicating strong domain expertise.</w:t>
      </w:r>
    </w:p>
    <w:p>
      <w:pPr>
        <w:pStyle w:val="Heading3"/>
      </w:pPr>
      <w:r>
        <w:t>Detailed Assessment</w:t>
      </w:r>
    </w:p>
    <w:p>
      <w:r>
        <w:rPr>
          <w:b/>
        </w:rPr>
        <w:t xml:space="preserve">Business Model Strength: </w:t>
      </w:r>
      <w:r>
        <w:t>The business model is based on a subscription and commission structure, which is scalable and aligns with industry standards. The model leverages AI to reduce inefficiencies in the commodity brokerage market.</w:t>
      </w:r>
    </w:p>
    <w:p>
      <w:r>
        <w:rPr>
          <w:b/>
        </w:rPr>
        <w:t xml:space="preserve">Market Positioning: </w:t>
      </w:r>
      <w:r>
        <w:t>Logistify AI positions itself as a tech-driven alternative to legacy brokerages, offering enhanced market access through AI. This differentiation is crucial in a market plagued by information asymmetry.</w:t>
      </w:r>
    </w:p>
    <w:p>
      <w:r>
        <w:rPr>
          <w:b/>
        </w:rPr>
        <w:t xml:space="preserve">Execution Capability: </w:t>
      </w:r>
      <w:r>
        <w:t>The team has demonstrated execution capability by acquiring 13 customers, including 4 paying ones, within a short period. The quick sales cycle of one day is a testament to their efficient processes.</w:t>
      </w:r>
    </w:p>
    <w:p>
      <w:r>
        <w:rPr>
          <w:b/>
        </w:rPr>
        <w:t xml:space="preserve">Strategic Vision: </w:t>
      </w:r>
      <w:r>
        <w:t>The strategic vision is clear, focusing on automating the L2C cycle and expanding market access for African suppliers. The pivot from on-demand warehousing to AI agents shows adaptability and strategic foresight.</w:t>
      </w:r>
    </w:p>
    <w:p>
      <w:pPr>
        <w:pStyle w:val="Heading3"/>
      </w:pPr>
      <w:r>
        <w:t>Founder Analysis</w:t>
      </w:r>
    </w:p>
    <w:p>
      <w:r>
        <w:rPr>
          <w:b/>
        </w:rPr>
        <w:t>Daniel Emaasit</w:t>
      </w:r>
      <w:r>
        <w:t xml:space="preserve"> - CEO &amp; CTO</w:t>
      </w:r>
    </w:p>
    <w:p>
      <w:r>
        <w:rPr>
          <w:b/>
        </w:rPr>
        <w:t xml:space="preserve">Background: </w:t>
      </w:r>
      <w:r>
        <w:t>Daniel has a strong technical background, having built the company's technology. His expertise in AI and software development is crucial for the company's success.</w:t>
      </w:r>
    </w:p>
    <w:p>
      <w:r>
        <w:rPr>
          <w:b/>
        </w:rPr>
        <w:t xml:space="preserve">Domain Expertise: </w:t>
      </w:r>
      <w:r>
        <w:t>Expert in AI and software development, with a focus on automating business processes.</w:t>
      </w:r>
    </w:p>
    <w:p>
      <w:r>
        <w:rPr>
          <w:b/>
        </w:rPr>
        <w:t xml:space="preserve">Notable Achievements: </w:t>
      </w:r>
      <w:r>
        <w:t>Successfully pivoted the company from an unscalable model to a promising AI-driven approach.</w:t>
      </w:r>
    </w:p>
    <w:p>
      <w:r>
        <w:rPr>
          <w:b/>
        </w:rPr>
        <w:t xml:space="preserve">Linkedin: </w:t>
      </w:r>
      <w:r>
        <w:t>Not provided</w:t>
      </w:r>
    </w:p>
    <w:p>
      <w:pPr>
        <w:pStyle w:val="Heading2"/>
      </w:pPr>
      <w:r>
        <w:t>Technology Analysis</w:t>
      </w:r>
    </w:p>
    <w:p>
      <w:r>
        <w:rPr>
          <w:b/>
        </w:rPr>
        <w:t xml:space="preserve">Score: </w:t>
      </w:r>
      <w:r>
        <w:t>4/5</w:t>
      </w:r>
    </w:p>
    <w:p>
      <w:r>
        <w:rPr>
          <w:b/>
        </w:rPr>
        <w:t xml:space="preserve">Analysis: </w:t>
      </w:r>
      <w:r>
        <w:t>Logistify AI's technology leverages AI to automate the L2C cycle, providing a strong competitive moat. The proprietary nature of the AI agents and the focus on integration with existing systems enhance defensibility.</w:t>
      </w:r>
    </w:p>
    <w:p>
      <w:pPr>
        <w:pStyle w:val="Heading2"/>
      </w:pPr>
      <w:r>
        <w:t>Traction Analysis</w:t>
      </w:r>
    </w:p>
    <w:p>
      <w:r>
        <w:rPr>
          <w:b/>
        </w:rPr>
        <w:t xml:space="preserve">Score: </w:t>
      </w:r>
      <w:r>
        <w:t>3/5</w:t>
      </w:r>
    </w:p>
    <w:p>
      <w:r>
        <w:rPr>
          <w:b/>
        </w:rPr>
        <w:t xml:space="preserve">Analysis: </w:t>
      </w:r>
      <w:r>
        <w:t>The company has shown initial traction with 13 customers, including 4 paying ones. The quick sales cycle and revenue model are promising, but further validation is needed to ensure scalability.</w:t>
      </w:r>
    </w:p>
    <w:p>
      <w:r>
        <w:br w:type="page"/>
      </w:r>
    </w:p>
    <w:p>
      <w:pPr>
        <w:pStyle w:val="Heading1"/>
      </w:pPr>
      <w:r>
        <w:t>65. LyfebloodDAO</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LyfebloodDAO</w:t>
            </w:r>
          </w:p>
        </w:tc>
      </w:tr>
      <w:tr>
        <w:tc>
          <w:tcPr>
            <w:tcW w:type="dxa" w:w="4320"/>
          </w:tcPr>
          <w:p>
            <w:r>
              <w:rPr>
                <w:b/>
              </w:rPr>
              <w:t>Website</w:t>
            </w:r>
          </w:p>
        </w:tc>
        <w:tc>
          <w:tcPr>
            <w:tcW w:type="dxa" w:w="4320"/>
          </w:tcPr>
          <w:p>
            <w:r>
              <w:t>https://lyfeblood.com/</w:t>
            </w:r>
          </w:p>
        </w:tc>
      </w:tr>
      <w:tr>
        <w:tc>
          <w:tcPr>
            <w:tcW w:type="dxa" w:w="4320"/>
          </w:tcPr>
          <w:p>
            <w:r>
              <w:rPr>
                <w:b/>
              </w:rPr>
              <w:t>Year Founded</w:t>
            </w:r>
          </w:p>
        </w:tc>
        <w:tc>
          <w:tcPr>
            <w:tcW w:type="dxa" w:w="4320"/>
          </w:tcPr>
          <w:p>
            <w:r>
              <w:t>2017</w:t>
            </w:r>
          </w:p>
        </w:tc>
      </w:tr>
      <w:tr>
        <w:tc>
          <w:tcPr>
            <w:tcW w:type="dxa" w:w="4320"/>
          </w:tcPr>
          <w:p>
            <w:r>
              <w:rPr>
                <w:b/>
              </w:rPr>
              <w:t>Description</w:t>
            </w:r>
          </w:p>
        </w:tc>
        <w:tc>
          <w:tcPr>
            <w:tcW w:type="dxa" w:w="4320"/>
          </w:tcPr>
          <w:p>
            <w:r>
              <w:t>LyfebloodDAI is a social media DAO utilizing a DEX &amp; NFT marketplace.</w:t>
            </w:r>
          </w:p>
        </w:tc>
      </w:tr>
      <w:tr>
        <w:tc>
          <w:tcPr>
            <w:tcW w:type="dxa" w:w="4320"/>
          </w:tcPr>
          <w:p>
            <w:r>
              <w:rPr>
                <w:b/>
              </w:rPr>
              <w:t>Problem Statement</w:t>
            </w:r>
          </w:p>
        </w:tc>
        <w:tc>
          <w:tcPr>
            <w:tcW w:type="dxa" w:w="4320"/>
          </w:tcPr>
          <w:p>
            <w:r>
              <w:t>The problem I'm solving is providing a reliable brand in crypto transactions and offering additional services where it lacks in rising economies in Africa.</w:t>
            </w:r>
          </w:p>
        </w:tc>
      </w:tr>
      <w:tr>
        <w:tc>
          <w:tcPr>
            <w:tcW w:type="dxa" w:w="4320"/>
          </w:tcPr>
          <w:p>
            <w:r>
              <w:rPr>
                <w:b/>
              </w:rPr>
              <w:t>Pitch Deck</w:t>
            </w:r>
          </w:p>
        </w:tc>
        <w:tc>
          <w:tcPr>
            <w:tcW w:type="dxa" w:w="4320"/>
          </w:tcPr>
          <w:p>
            <w:r>
              <w:t>https://www.dropbox.com/scl/fi/dx7pye4ypvb1ngatn7rqq/LB-Pitch-Deck-Pres-07-28-25-DAO.pdf?rlkey=f4vg7oy2lhg7zt1fbv7hv354w&amp;st=a8bng98p&amp;dl=0</w:t>
            </w:r>
          </w:p>
        </w:tc>
      </w:tr>
      <w:tr>
        <w:tc>
          <w:tcPr>
            <w:tcW w:type="dxa" w:w="4320"/>
          </w:tcPr>
          <w:p>
            <w:r>
              <w:rPr>
                <w:b/>
              </w:rPr>
              <w:t>Demo Link</w:t>
            </w:r>
          </w:p>
        </w:tc>
        <w:tc>
          <w:tcPr>
            <w:tcW w:type="dxa" w:w="4320"/>
          </w:tcPr>
          <w:p>
            <w:r>
              <w:t>https://www.dropbox.com/scl/fi/ctkdzg081mdxzc5wbpor2/LB-Mobile-Concept.png?rlkey=wje5hpntmy6j4l7avymz1gqjr&amp;st=apqe7m04&amp;dl=0</w:t>
            </w:r>
          </w:p>
        </w:tc>
      </w:tr>
    </w:tbl>
    <w:p>
      <w:pPr>
        <w:pStyle w:val="Heading2"/>
      </w:pPr>
      <w:r>
        <w:t>Team Analysis</w:t>
      </w:r>
    </w:p>
    <w:p>
      <w:r>
        <w:rPr>
          <w:b/>
        </w:rPr>
        <w:t xml:space="preserve">Score: </w:t>
      </w:r>
      <w:r>
        <w:t>2/5</w:t>
      </w:r>
    </w:p>
    <w:p>
      <w:r>
        <w:rPr>
          <w:b/>
        </w:rPr>
        <w:t xml:space="preserve">Analysis: </w:t>
      </w:r>
      <w:r>
        <w:t>The team is currently small with only three members, and the founder is seeking additional support for backend development. The founder has not demonstrated significant prior entrepreneurial success or domain expertise in the crypto space.</w:t>
      </w:r>
    </w:p>
    <w:p>
      <w:pPr>
        <w:pStyle w:val="Heading3"/>
      </w:pPr>
      <w:r>
        <w:t>Detailed Assessment</w:t>
      </w:r>
    </w:p>
    <w:p>
      <w:r>
        <w:rPr>
          <w:b/>
        </w:rPr>
        <w:t xml:space="preserve">Business Model Strength: </w:t>
      </w:r>
      <w:r>
        <w:t>The business model relies on generating revenue through DEX and NFT fees, which is common in the industry but lacks differentiation.</w:t>
      </w:r>
    </w:p>
    <w:p>
      <w:r>
        <w:rPr>
          <w:b/>
        </w:rPr>
        <w:t xml:space="preserve">Market Positioning: </w:t>
      </w:r>
      <w:r>
        <w:t>The company aims to position itself as a reliable brand in crypto transactions in Africa, but lacks a clear differentiation strategy against established competitors.</w:t>
      </w:r>
    </w:p>
    <w:p>
      <w:r>
        <w:rPr>
          <w:b/>
        </w:rPr>
        <w:t xml:space="preserve">Execution Capability: </w:t>
      </w:r>
      <w:r>
        <w:t>The team is in the design phase with no product in the market, indicating limited execution capability at this stage.</w:t>
      </w:r>
    </w:p>
    <w:p>
      <w:r>
        <w:rPr>
          <w:b/>
        </w:rPr>
        <w:t xml:space="preserve">Strategic Vision: </w:t>
      </w:r>
      <w:r>
        <w:t>The strategic vision is to expand beyond crypto into societal developments, but lacks concrete plans or evidence of strategic thinking.</w:t>
      </w:r>
    </w:p>
    <w:p>
      <w:pPr>
        <w:pStyle w:val="Heading3"/>
      </w:pPr>
      <w:r>
        <w:t>Founder Analysis</w:t>
      </w:r>
    </w:p>
    <w:p>
      <w:r>
        <w:rPr>
          <w:b/>
        </w:rPr>
        <w:t>Nova Phoenix</w:t>
      </w:r>
      <w:r>
        <w:t xml:space="preserve"> - Founder</w:t>
      </w:r>
    </w:p>
    <w:p>
      <w:r>
        <w:rPr>
          <w:b/>
        </w:rPr>
        <w:t xml:space="preserve">Background: </w:t>
      </w:r>
      <w:r>
        <w:t>No detailed educational or professional background provided.</w:t>
      </w:r>
    </w:p>
    <w:p>
      <w:r>
        <w:rPr>
          <w:b/>
        </w:rPr>
        <w:t xml:space="preserve">Domain Expertise: </w:t>
      </w:r>
      <w:r>
        <w:t>Limited evidence of domain expertise in crypto or blockchain technology.</w:t>
      </w:r>
    </w:p>
    <w:p>
      <w:r>
        <w:rPr>
          <w:b/>
        </w:rPr>
        <w:t xml:space="preserve">Notable Achievements: </w:t>
      </w:r>
      <w:r>
        <w:t>No notable achievements or recognitions provided.</w:t>
      </w:r>
    </w:p>
    <w:p>
      <w:r>
        <w:rPr>
          <w:b/>
        </w:rPr>
        <w:t xml:space="preserve">Linkedin: </w:t>
      </w:r>
      <w:r>
        <w:t>https://www.linkedin.com/in/nova-phoenix-86319440/</w:t>
      </w:r>
    </w:p>
    <w:p>
      <w:pPr>
        <w:pStyle w:val="Heading2"/>
      </w:pPr>
      <w:r>
        <w:t>Technology Analysis</w:t>
      </w:r>
    </w:p>
    <w:p>
      <w:r>
        <w:rPr>
          <w:b/>
        </w:rPr>
        <w:t xml:space="preserve">Score: </w:t>
      </w:r>
      <w:r>
        <w:t>2/5</w:t>
      </w:r>
    </w:p>
    <w:p>
      <w:r>
        <w:rPr>
          <w:b/>
        </w:rPr>
        <w:t xml:space="preserve">Analysis: </w:t>
      </w:r>
      <w:r>
        <w:t>The company is in the design phase with no proprietary technology or defensibility demonstrated.</w:t>
      </w:r>
    </w:p>
    <w:p>
      <w:pPr>
        <w:pStyle w:val="Heading2"/>
      </w:pPr>
      <w:r>
        <w:t>Traction Analysis</w:t>
      </w:r>
    </w:p>
    <w:p>
      <w:r>
        <w:rPr>
          <w:b/>
        </w:rPr>
        <w:t xml:space="preserve">Score: </w:t>
      </w:r>
      <w:r>
        <w:t>1/5</w:t>
      </w:r>
    </w:p>
    <w:p>
      <w:r>
        <w:rPr>
          <w:b/>
        </w:rPr>
        <w:t xml:space="preserve">Analysis: </w:t>
      </w:r>
      <w:r>
        <w:t>The company has no traction, product-market fit signals, or customer validation.</w:t>
      </w:r>
    </w:p>
    <w:p>
      <w:r>
        <w:br w:type="page"/>
      </w:r>
    </w:p>
    <w:p>
      <w:pPr>
        <w:pStyle w:val="Heading1"/>
      </w:pPr>
      <w:r>
        <w:t>66. Magier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Magier AI</w:t>
            </w:r>
          </w:p>
        </w:tc>
      </w:tr>
      <w:tr>
        <w:tc>
          <w:tcPr>
            <w:tcW w:type="dxa" w:w="4320"/>
          </w:tcPr>
          <w:p>
            <w:r>
              <w:rPr>
                <w:b/>
              </w:rPr>
              <w:t>Website</w:t>
            </w:r>
          </w:p>
        </w:tc>
        <w:tc>
          <w:tcPr>
            <w:tcW w:type="dxa" w:w="4320"/>
          </w:tcPr>
          <w:p>
            <w:r>
              <w:t>https://www.magier.ai/</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Magier AI is an enterprise-grade AI DLP platform that lets employers unlock GenAI productivity without risking HIPAA or GDPR leaks. Our real-time engine scrubs 150+ PII types in ≤30 ms, integrates with any LLM or browser, and equips brokers and health plans to deploy AI safely—trusted by gener8tor firms.</w:t>
            </w:r>
          </w:p>
        </w:tc>
      </w:tr>
      <w:tr>
        <w:tc>
          <w:tcPr>
            <w:tcW w:type="dxa" w:w="4320"/>
          </w:tcPr>
          <w:p>
            <w:r>
              <w:rPr>
                <w:b/>
              </w:rPr>
              <w:t>Problem Statement</w:t>
            </w:r>
          </w:p>
        </w:tc>
        <w:tc>
          <w:tcPr>
            <w:tcW w:type="dxa" w:w="4320"/>
          </w:tcPr>
          <w:p>
            <w:r>
              <w:t>Generative-AI adoption is racing ahead of security: 75% of employees already paste customer or patient data into ChatGPT-style tools. Each prompt can exfiltrate HIPAA- or GDPR-protected PII/PHI, exposing employers, brokers, and health plans to average breach costs of $4.45 M, $50k-per-record fines, and lost IP. Legacy DLP can’t scan natural-language prompts or respond in real time, so CISOs either ban GenAI—surrendering a projected 30% productivity lift—or accept existential risk. Magier eliminates the trade-off by redacting 150+ sensitive data types in ≤30 ms at the browser and API layer, letting organizations unlock GenAI safely and compliantly.</w:t>
            </w:r>
          </w:p>
        </w:tc>
      </w:tr>
      <w:tr>
        <w:tc>
          <w:tcPr>
            <w:tcW w:type="dxa" w:w="4320"/>
          </w:tcPr>
          <w:p>
            <w:r>
              <w:rPr>
                <w:b/>
              </w:rPr>
              <w:t>Pitch Deck</w:t>
            </w:r>
          </w:p>
        </w:tc>
        <w:tc>
          <w:tcPr>
            <w:tcW w:type="dxa" w:w="4320"/>
          </w:tcPr>
          <w:p>
            <w:r>
              <w:t>https://drive.google.com/file/d/1Lf1aCBmXOTEuzQjJOXEDh3pnjMdrutPr/view?usp=sharing</w:t>
            </w:r>
          </w:p>
        </w:tc>
      </w:tr>
      <w:tr>
        <w:tc>
          <w:tcPr>
            <w:tcW w:type="dxa" w:w="4320"/>
          </w:tcPr>
          <w:p>
            <w:r>
              <w:rPr>
                <w:b/>
              </w:rPr>
              <w:t>Demo Link</w:t>
            </w:r>
          </w:p>
        </w:tc>
        <w:tc>
          <w:tcPr>
            <w:tcW w:type="dxa" w:w="4320"/>
          </w:tcPr>
          <w:p>
            <w:r>
              <w:t>https://www.youtube.com/watch?v=INmF8ryGps4</w:t>
            </w:r>
          </w:p>
        </w:tc>
      </w:tr>
    </w:tbl>
    <w:p>
      <w:pPr>
        <w:pStyle w:val="Heading2"/>
      </w:pPr>
      <w:r>
        <w:t>Team Analysis</w:t>
      </w:r>
    </w:p>
    <w:p>
      <w:r>
        <w:rPr>
          <w:b/>
        </w:rPr>
        <w:t xml:space="preserve">Score: </w:t>
      </w:r>
      <w:r>
        <w:t>4/5</w:t>
      </w:r>
    </w:p>
    <w:p>
      <w:r>
        <w:rPr>
          <w:b/>
        </w:rPr>
        <w:t xml:space="preserve">Analysis: </w:t>
      </w:r>
      <w:r>
        <w:t>The founding team of Magier AI demonstrates strong execution ability and domain expertise. Ranice Brown, the CEO, brings enterprise-security relationships and product instinct from her experience at Meta Reality Labs. Arnob Hossain, the CTO, has over seven years of experience in building low-latency AI inference pipelines, which is crucial for the company's core technology. The team has complementary skills, with Donyã Green focusing on UX/UI and front-end engineering. The team has shown leadership and the ability to execute on their vision, as evidenced by their rapid pivot from a consumer app to an enterprise solution.</w:t>
      </w:r>
    </w:p>
    <w:p>
      <w:pPr>
        <w:pStyle w:val="Heading3"/>
      </w:pPr>
      <w:r>
        <w:t>Detailed Assessment</w:t>
      </w:r>
    </w:p>
    <w:p>
      <w:r>
        <w:rPr>
          <w:b/>
        </w:rPr>
        <w:t xml:space="preserve">Business Model Strength: </w:t>
      </w:r>
      <w:r>
        <w:t>Magier AI employs an enterprise SaaS model with a land-and-expand strategy. The revenue model includes annual subscriptions, usage-based API add-ons, and OEM/broker channels, which provide scalability and predictable ARR.</w:t>
      </w:r>
    </w:p>
    <w:p>
      <w:r>
        <w:rPr>
          <w:b/>
        </w:rPr>
        <w:t xml:space="preserve">Market Positioning: </w:t>
      </w:r>
      <w:r>
        <w:t>The company positions itself as a real-time AI DLP solution that allows organizations to safely leverage GenAI. Its unique value proposition lies in its ability to redact sensitive data in less than 30 ms, differentiating it from competitors.</w:t>
      </w:r>
    </w:p>
    <w:p>
      <w:r>
        <w:rPr>
          <w:b/>
        </w:rPr>
        <w:t xml:space="preserve">Execution Capability: </w:t>
      </w:r>
      <w:r>
        <w:t>The team has demonstrated strong execution capability by securing paying customers, signing pilots, and achieving product milestones such as SOC-2 compliance and API launches.</w:t>
      </w:r>
    </w:p>
    <w:p>
      <w:r>
        <w:rPr>
          <w:b/>
        </w:rPr>
        <w:t xml:space="preserve">Strategic Vision: </w:t>
      </w:r>
      <w:r>
        <w:t>Magier AI has a clear strategic vision to become a leader in AI DLP by focusing on healthcare, insurance, and financial services, leveraging broker and TPA channels for distribution.</w:t>
      </w:r>
    </w:p>
    <w:p>
      <w:pPr>
        <w:pStyle w:val="Heading3"/>
      </w:pPr>
      <w:r>
        <w:t>Founder Analysis</w:t>
      </w:r>
    </w:p>
    <w:p>
      <w:r>
        <w:rPr>
          <w:b/>
        </w:rPr>
        <w:t>Ranice Brown</w:t>
      </w:r>
      <w:r>
        <w:t xml:space="preserve"> - Founder &amp; Chief Executive Officer</w:t>
      </w:r>
    </w:p>
    <w:p>
      <w:r>
        <w:rPr>
          <w:b/>
        </w:rPr>
        <w:t xml:space="preserve">Background: </w:t>
      </w:r>
      <w:r>
        <w:t>Ranice Brown has a background in product strategy and security/compliance from her time at Meta Reality Labs.</w:t>
      </w:r>
    </w:p>
    <w:p>
      <w:r>
        <w:rPr>
          <w:b/>
        </w:rPr>
        <w:t xml:space="preserve">Domain Expertise: </w:t>
      </w:r>
      <w:r>
        <w:t>Enterprise security and AI privacy.</w:t>
      </w:r>
    </w:p>
    <w:p>
      <w:r>
        <w:rPr>
          <w:b/>
        </w:rPr>
        <w:t xml:space="preserve">Notable Achievements: </w:t>
      </w:r>
      <w:r>
        <w:t>Led the pivot from a consumer app to an enterprise solution, securing initial pilots and customers.</w:t>
      </w:r>
    </w:p>
    <w:p>
      <w:r>
        <w:rPr>
          <w:b/>
        </w:rPr>
        <w:t xml:space="preserve">Linkedin: </w:t>
      </w:r>
      <w:r>
        <w:t>https://www.linkedin.com/in/ranicebrown</w:t>
      </w:r>
    </w:p>
    <w:p>
      <w:r>
        <w:rPr>
          <w:b/>
        </w:rPr>
        <w:t>Arnob Hossain</w:t>
      </w:r>
      <w:r>
        <w:t xml:space="preserve"> - Co-Founder &amp; Chief Technology Officer</w:t>
      </w:r>
    </w:p>
    <w:p>
      <w:r>
        <w:rPr>
          <w:b/>
        </w:rPr>
        <w:t xml:space="preserve">Background: </w:t>
      </w:r>
      <w:r>
        <w:t>Arnob Hossain has over seven years of experience in building AI inference pipelines.</w:t>
      </w:r>
    </w:p>
    <w:p>
      <w:r>
        <w:rPr>
          <w:b/>
        </w:rPr>
        <w:t xml:space="preserve">Domain Expertise: </w:t>
      </w:r>
      <w:r>
        <w:t>AI inference and low-latency systems.</w:t>
      </w:r>
    </w:p>
    <w:p>
      <w:r>
        <w:rPr>
          <w:b/>
        </w:rPr>
        <w:t xml:space="preserve">Notable Achievements: </w:t>
      </w:r>
      <w:r>
        <w:t>Architected the sub-30 ms token-stream engine for Magier AI.</w:t>
      </w:r>
    </w:p>
    <w:p>
      <w:r>
        <w:rPr>
          <w:b/>
        </w:rPr>
        <w:t xml:space="preserve">Linkedin: </w:t>
      </w:r>
      <w:r>
        <w:t>https://www.linkedin.com/in/redwan-hossain-1334aa17b/</w:t>
      </w:r>
    </w:p>
    <w:p>
      <w:pPr>
        <w:pStyle w:val="Heading2"/>
      </w:pPr>
      <w:r>
        <w:t>Technology Analysis</w:t>
      </w:r>
    </w:p>
    <w:p>
      <w:r>
        <w:rPr>
          <w:b/>
        </w:rPr>
        <w:t xml:space="preserve">Score: </w:t>
      </w:r>
      <w:r>
        <w:t>5/5</w:t>
      </w:r>
    </w:p>
    <w:p>
      <w:r>
        <w:rPr>
          <w:b/>
        </w:rPr>
        <w:t xml:space="preserve">Analysis: </w:t>
      </w:r>
      <w:r>
        <w:t>Magier AI's technology is highly defensible, with a proprietary engine capable of redacting 150+ PII types in less than 30 ms. The use of proprietary models and microservices stored in private repositories adds to the technical moat.</w:t>
      </w:r>
    </w:p>
    <w:p>
      <w:pPr>
        <w:pStyle w:val="Heading2"/>
      </w:pPr>
      <w:r>
        <w:t>Traction Analysis</w:t>
      </w:r>
    </w:p>
    <w:p>
      <w:r>
        <w:rPr>
          <w:b/>
        </w:rPr>
        <w:t xml:space="preserve">Score: </w:t>
      </w:r>
      <w:r>
        <w:t>4/5</w:t>
      </w:r>
    </w:p>
    <w:p>
      <w:r>
        <w:rPr>
          <w:b/>
        </w:rPr>
        <w:t xml:space="preserve">Analysis: </w:t>
      </w:r>
      <w:r>
        <w:t>Magier AI has demonstrated strong traction with three paying customers and four signed pilots. The company has achieved significant milestones, including product launches and compliance audits, indicating strong product-market fit.</w:t>
      </w:r>
    </w:p>
    <w:p>
      <w:r>
        <w:br w:type="page"/>
      </w:r>
    </w:p>
    <w:p>
      <w:pPr>
        <w:pStyle w:val="Heading1"/>
      </w:pPr>
      <w:r>
        <w:t>67. Mandala for Us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Mandala for Us Inc.</w:t>
            </w:r>
          </w:p>
        </w:tc>
      </w:tr>
      <w:tr>
        <w:tc>
          <w:tcPr>
            <w:tcW w:type="dxa" w:w="4320"/>
          </w:tcPr>
          <w:p>
            <w:r>
              <w:rPr>
                <w:b/>
              </w:rPr>
              <w:t>Website</w:t>
            </w:r>
          </w:p>
        </w:tc>
        <w:tc>
          <w:tcPr>
            <w:tcW w:type="dxa" w:w="4320"/>
          </w:tcPr>
          <w:p>
            <w:r>
              <w:t>https://mandalaforus.ai</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Mandala is an AI Leadership Coach that lives in Slack and helps employees prioritize, give feedback, and build resilience—right inside their workflow.</w:t>
            </w:r>
          </w:p>
        </w:tc>
      </w:tr>
      <w:tr>
        <w:tc>
          <w:tcPr>
            <w:tcW w:type="dxa" w:w="4320"/>
          </w:tcPr>
          <w:p>
            <w:r>
              <w:rPr>
                <w:b/>
              </w:rPr>
              <w:t>Problem Statement</w:t>
            </w:r>
          </w:p>
        </w:tc>
        <w:tc>
          <w:tcPr>
            <w:tcW w:type="dxa" w:w="4320"/>
          </w:tcPr>
          <w:p>
            <w:r>
              <w:t>69% of U.S. employees are disengaged at work, costing the global economy $8.8 trillion. The largest driver of engagement is the manager, but 55% of managers are burnt out and ill-equipped to coach their teams. While traditional leadership training and executive coaching exist, they either don’t scale or don’t stick. Mandala solves this by embedding leadership coaching directly into employees’ daily flow of work, helping them prioritize better, give clearer feedback, and build emotional resilience—all via Slack and Teams.</w:t>
            </w:r>
          </w:p>
        </w:tc>
      </w:tr>
      <w:tr>
        <w:tc>
          <w:tcPr>
            <w:tcW w:type="dxa" w:w="4320"/>
          </w:tcPr>
          <w:p>
            <w:r>
              <w:rPr>
                <w:b/>
              </w:rPr>
              <w:t>Pitch Deck</w:t>
            </w:r>
          </w:p>
        </w:tc>
        <w:tc>
          <w:tcPr>
            <w:tcW w:type="dxa" w:w="4320"/>
          </w:tcPr>
          <w:p>
            <w:r>
              <w:t>https://docs.google.com/presentation/d/1r0PltIk9M_w7pccFmpg__YU2TLWw_r6_bQcC9kZ72tI/edit?usp=sharing</w:t>
            </w:r>
          </w:p>
        </w:tc>
      </w:tr>
      <w:tr>
        <w:tc>
          <w:tcPr>
            <w:tcW w:type="dxa" w:w="4320"/>
          </w:tcPr>
          <w:p>
            <w:r>
              <w:rPr>
                <w:b/>
              </w:rPr>
              <w:t>Demo Link</w:t>
            </w:r>
          </w:p>
        </w:tc>
        <w:tc>
          <w:tcPr>
            <w:tcW w:type="dxa" w:w="4320"/>
          </w:tcPr>
          <w:p>
            <w:r>
              <w:t>https://www.loom.com/share/dbebfa588f5f4ba28b99d912a12490c7</w:t>
            </w:r>
          </w:p>
        </w:tc>
      </w:tr>
    </w:tbl>
    <w:p>
      <w:pPr>
        <w:pStyle w:val="Heading2"/>
      </w:pPr>
      <w:r>
        <w:t>Team Analysis</w:t>
      </w:r>
    </w:p>
    <w:p>
      <w:r>
        <w:rPr>
          <w:b/>
        </w:rPr>
        <w:t xml:space="preserve">Score: </w:t>
      </w:r>
      <w:r>
        <w:t>3/5</w:t>
      </w:r>
    </w:p>
    <w:p>
      <w:r>
        <w:rPr>
          <w:b/>
        </w:rPr>
        <w:t xml:space="preserve">Analysis: </w:t>
      </w:r>
      <w:r>
        <w:t>The founding team is led by a solo founder, Tarun Galagali, who has significant experience in management training and partnerships with major companies like Google and Microsoft. However, the lack of a technical co-founder is a notable gap, and the reliance on a fractional CTO and external development team could pose risks in scaling and technical execution.</w:t>
      </w:r>
    </w:p>
    <w:p>
      <w:pPr>
        <w:pStyle w:val="Heading3"/>
      </w:pPr>
      <w:r>
        <w:t>Detailed Assessment</w:t>
      </w:r>
    </w:p>
    <w:p>
      <w:r>
        <w:rPr>
          <w:b/>
        </w:rPr>
        <w:t xml:space="preserve">Business Model Strength: </w:t>
      </w:r>
      <w:r>
        <w:t>The SaaS-based pricing model at $240/user/year is competitive and scalable, but the transition from pilot to paid contracts is still in progress.</w:t>
      </w:r>
    </w:p>
    <w:p>
      <w:r>
        <w:rPr>
          <w:b/>
        </w:rPr>
        <w:t xml:space="preserve">Market Positioning: </w:t>
      </w:r>
      <w:r>
        <w:t>Mandala positions itself as a workflow-native, behavior-focused, and neuroscience-backed solution, differentiating from competitors by embedding directly into Slack and Teams.</w:t>
      </w:r>
    </w:p>
    <w:p>
      <w:r>
        <w:rPr>
          <w:b/>
        </w:rPr>
        <w:t xml:space="preserve">Execution Capability: </w:t>
      </w:r>
      <w:r>
        <w:t>The company has demonstrated initial traction with 8 pilot customers and $635K in live coaching revenue, indicating execution capability.</w:t>
      </w:r>
    </w:p>
    <w:p>
      <w:r>
        <w:rPr>
          <w:b/>
        </w:rPr>
        <w:t xml:space="preserve">Strategic Vision: </w:t>
      </w:r>
      <w:r>
        <w:t>The strategic vision to democratize leadership coaching and embed it into daily workflows is compelling and aligns with market needs.</w:t>
      </w:r>
    </w:p>
    <w:p>
      <w:pPr>
        <w:pStyle w:val="Heading3"/>
      </w:pPr>
      <w:r>
        <w:t>Founder Analysis</w:t>
      </w:r>
    </w:p>
    <w:p>
      <w:r>
        <w:rPr>
          <w:b/>
        </w:rPr>
        <w:t>Tarun Galagali</w:t>
      </w:r>
      <w:r>
        <w:t xml:space="preserve"> - CEO &amp; Founder</w:t>
      </w:r>
    </w:p>
    <w:p>
      <w:r>
        <w:rPr>
          <w:b/>
        </w:rPr>
        <w:t xml:space="preserve">Background: </w:t>
      </w:r>
      <w:r>
        <w:t>Tarun has a background in management training and has partnered with major tech companies for live coaching programs.</w:t>
      </w:r>
    </w:p>
    <w:p>
      <w:r>
        <w:rPr>
          <w:b/>
        </w:rPr>
        <w:t xml:space="preserve">Domain Expertise: </w:t>
      </w:r>
      <w:r>
        <w:t>Expertise in leadership development and coaching, with a focus on integrating AI into workflow tools.</w:t>
      </w:r>
    </w:p>
    <w:p>
      <w:r>
        <w:rPr>
          <w:b/>
        </w:rPr>
        <w:t xml:space="preserve">Notable Achievements: </w:t>
      </w:r>
      <w:r>
        <w:t>Built a management training company with partnerships with Google, Microsoft, and others.</w:t>
      </w:r>
    </w:p>
    <w:p>
      <w:r>
        <w:rPr>
          <w:b/>
        </w:rPr>
        <w:t xml:space="preserve">Linkedin: </w:t>
      </w:r>
      <w:r>
        <w:t>https://www.linkedin.com/in/tarun-galagali-b1a45a20/</w:t>
      </w:r>
    </w:p>
    <w:p>
      <w:pPr>
        <w:pStyle w:val="Heading2"/>
      </w:pPr>
      <w:r>
        <w:t>Technology Analysis</w:t>
      </w:r>
    </w:p>
    <w:p>
      <w:r>
        <w:rPr>
          <w:b/>
        </w:rPr>
        <w:t xml:space="preserve">Score: </w:t>
      </w:r>
      <w:r>
        <w:t>3/5</w:t>
      </w:r>
    </w:p>
    <w:p>
      <w:r>
        <w:rPr>
          <w:b/>
        </w:rPr>
        <w:t xml:space="preserve">Analysis: </w:t>
      </w:r>
      <w:r>
        <w:t>The technology is innovative, integrating AI coaching into Slack and Teams, but the lack of a technical co-founder and reliance on external teams could impact scalability and defensibility.</w:t>
      </w:r>
    </w:p>
    <w:p>
      <w:pPr>
        <w:pStyle w:val="Heading2"/>
      </w:pPr>
      <w:r>
        <w:t>Traction Analysis</w:t>
      </w:r>
    </w:p>
    <w:p>
      <w:r>
        <w:rPr>
          <w:b/>
        </w:rPr>
        <w:t xml:space="preserve">Score: </w:t>
      </w:r>
      <w:r>
        <w:t>4/5</w:t>
      </w:r>
    </w:p>
    <w:p>
      <w:r>
        <w:rPr>
          <w:b/>
        </w:rPr>
        <w:t xml:space="preserve">Analysis: </w:t>
      </w:r>
      <w:r>
        <w:t>Strong initial traction with $635K in live coaching revenue and 8 pilot customers. The transition to paid contracts and scaling beyond pilots are key next steps.</w:t>
      </w:r>
    </w:p>
    <w:p>
      <w:r>
        <w:br w:type="page"/>
      </w:r>
    </w:p>
    <w:p>
      <w:pPr>
        <w:pStyle w:val="Heading1"/>
      </w:pPr>
      <w:r>
        <w:t>68. Mandala.AI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Mandala.AI</w:t>
            </w:r>
          </w:p>
        </w:tc>
      </w:tr>
      <w:tr>
        <w:tc>
          <w:tcPr>
            <w:tcW w:type="dxa" w:w="4320"/>
          </w:tcPr>
          <w:p>
            <w:r>
              <w:rPr>
                <w:b/>
              </w:rPr>
              <w:t>Website</w:t>
            </w:r>
          </w:p>
        </w:tc>
        <w:tc>
          <w:tcPr>
            <w:tcW w:type="dxa" w:w="4320"/>
          </w:tcPr>
          <w:p>
            <w:r>
              <w:t>https://www.mandalaforus.com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Cursor for Managers; Mandala builds AI that automatically writes perf reviews, and preps 1:1 agendas —eliminating 210 hours/year of manager busywork while improving review accuracy and reducing bias.</w:t>
            </w:r>
          </w:p>
        </w:tc>
      </w:tr>
      <w:tr>
        <w:tc>
          <w:tcPr>
            <w:tcW w:type="dxa" w:w="4320"/>
          </w:tcPr>
          <w:p>
            <w:r>
              <w:rPr>
                <w:b/>
              </w:rPr>
              <w:t>Problem Statement</w:t>
            </w:r>
          </w:p>
        </w:tc>
        <w:tc>
          <w:tcPr>
            <w:tcW w:type="dxa" w:w="4320"/>
          </w:tcPr>
          <w:p>
            <w:r>
              <w:t>We're solving the performance management crisis that's costing enterprises billions while burning out managers. Research shows managers spend 210 hours annually on performance reviews alone -- time stolen from actual leadership. Despite companies spending $2.35 billion globally on performance management software, only 2% of CHROs think their performance management system works. The root cause? Current tools still require managers to manually input, remember, and synthesize performance data. It's like asking developers to code in Notepad when they could use an IDE. Mandala solves this by automatically generating performance artifacts from behavioral signals. Our AI analyzes Slack communication patterns, calendar collaboration data, and project contributions to write reviews, prep 1:1s, and compile promotion cases -- eliminating manual work while improving accuracy and reducing recency bias. This matters now because leader and manager development is the top HR priority for 2025 for the third consecutive year, while managers spend only 28% of their time actually managing employees.</w:t>
            </w:r>
          </w:p>
        </w:tc>
      </w:tr>
      <w:tr>
        <w:tc>
          <w:tcPr>
            <w:tcW w:type="dxa" w:w="4320"/>
          </w:tcPr>
          <w:p>
            <w:r>
              <w:rPr>
                <w:b/>
              </w:rPr>
              <w:t>Pitch Deck</w:t>
            </w:r>
          </w:p>
        </w:tc>
        <w:tc>
          <w:tcPr>
            <w:tcW w:type="dxa" w:w="4320"/>
          </w:tcPr>
          <w:p>
            <w:r>
              <w:t>https://docs.google.com/presentation/d/1LRIdZnaGnmBAqzqjtgsYK_lGKYTrGp3CVs_HkHGga4Y/edit?usp=sharing</w:t>
            </w:r>
          </w:p>
        </w:tc>
      </w:tr>
      <w:tr>
        <w:tc>
          <w:tcPr>
            <w:tcW w:type="dxa" w:w="4320"/>
          </w:tcPr>
          <w:p>
            <w:r>
              <w:rPr>
                <w:b/>
              </w:rPr>
              <w:t>Demo Link</w:t>
            </w:r>
          </w:p>
        </w:tc>
        <w:tc>
          <w:tcPr>
            <w:tcW w:type="dxa" w:w="4320"/>
          </w:tcPr>
          <w:p>
            <w:r>
              <w:t>https://slack.com/marketplace/A085Y4UD3NG-mandala</w:t>
            </w:r>
          </w:p>
        </w:tc>
      </w:tr>
    </w:tbl>
    <w:p>
      <w:pPr>
        <w:pStyle w:val="Heading2"/>
      </w:pPr>
      <w:r>
        <w:t>Team Analysis</w:t>
      </w:r>
    </w:p>
    <w:p>
      <w:r>
        <w:rPr>
          <w:b/>
        </w:rPr>
        <w:t xml:space="preserve">Score: </w:t>
      </w:r>
      <w:r>
        <w:t>4/5</w:t>
      </w:r>
    </w:p>
    <w:p>
      <w:r>
        <w:rPr>
          <w:b/>
        </w:rPr>
        <w:t xml:space="preserve">Analysis: </w:t>
      </w:r>
      <w:r>
        <w:t>The founding team demonstrates strong execution ability and domain expertise. Tarun Galagali has proven market demand with $630K ARR in performance coaching, and Vijay Ventrapragada brings deep ML expertise from Google. Their complementary skills and shared vision for automation over augmentation are compelling.</w:t>
      </w:r>
    </w:p>
    <w:p>
      <w:pPr>
        <w:pStyle w:val="Heading3"/>
      </w:pPr>
      <w:r>
        <w:t>Detailed Assessment</w:t>
      </w:r>
    </w:p>
    <w:p>
      <w:r>
        <w:rPr>
          <w:b/>
        </w:rPr>
        <w:t xml:space="preserve">Business Model Strength: </w:t>
      </w:r>
      <w:r>
        <w:t>Mandala.AI's business model is based on a SaaS subscription with a clear path to scaling through enterprise customers. The pricing strategy is competitive, and the focus on eliminating manual input is a strong differentiator.</w:t>
      </w:r>
    </w:p>
    <w:p>
      <w:r>
        <w:rPr>
          <w:b/>
        </w:rPr>
        <w:t xml:space="preserve">Market Positioning: </w:t>
      </w:r>
      <w:r>
        <w:t>The company positions itself as a disruptor in the performance management space by automating the creation of performance reviews and agendas, which is a unique value proposition.</w:t>
      </w:r>
    </w:p>
    <w:p>
      <w:r>
        <w:rPr>
          <w:b/>
        </w:rPr>
        <w:t xml:space="preserve">Execution Capability: </w:t>
      </w:r>
      <w:r>
        <w:t>The team has demonstrated the ability to execute by launching a product in enterprise environments and achieving 80% weekly active usage.</w:t>
      </w:r>
    </w:p>
    <w:p>
      <w:r>
        <w:rPr>
          <w:b/>
        </w:rPr>
        <w:t xml:space="preserve">Strategic Vision: </w:t>
      </w:r>
      <w:r>
        <w:t>The leadership has a clear strategic vision to expand product features and explore strategic partnerships with major HRIS providers.</w:t>
      </w:r>
    </w:p>
    <w:p>
      <w:pPr>
        <w:pStyle w:val="Heading3"/>
      </w:pPr>
      <w:r>
        <w:t>Founder Analysis</w:t>
      </w:r>
    </w:p>
    <w:p>
      <w:r>
        <w:rPr>
          <w:b/>
        </w:rPr>
        <w:t>Tarun Galagali</w:t>
      </w:r>
      <w:r>
        <w:t xml:space="preserve"> - CEO</w:t>
      </w:r>
    </w:p>
    <w:p>
      <w:r>
        <w:rPr>
          <w:b/>
        </w:rPr>
        <w:t xml:space="preserve">Background: </w:t>
      </w:r>
      <w:r>
        <w:t>Proven track record in performance coaching with $630K ARR. Strong sales and market validation experience.</w:t>
      </w:r>
    </w:p>
    <w:p>
      <w:r>
        <w:rPr>
          <w:b/>
        </w:rPr>
        <w:t xml:space="preserve">Domain Expertise: </w:t>
      </w:r>
      <w:r>
        <w:t>Expertise in performance management and HR tech.</w:t>
      </w:r>
    </w:p>
    <w:p>
      <w:r>
        <w:rPr>
          <w:b/>
        </w:rPr>
        <w:t xml:space="preserve">Notable Achievements: </w:t>
      </w:r>
      <w:r>
        <w:t>Successfully validated market demand for performance management solutions.</w:t>
      </w:r>
    </w:p>
    <w:p>
      <w:r>
        <w:rPr>
          <w:b/>
        </w:rPr>
        <w:t xml:space="preserve">Linkedin: </w:t>
      </w:r>
      <w:r>
        <w:t>https://www.linkedin.com/in/tarungalagali</w:t>
      </w:r>
    </w:p>
    <w:p>
      <w:r>
        <w:rPr>
          <w:b/>
        </w:rPr>
        <w:t>Vijay Ventrapragada</w:t>
      </w:r>
      <w:r>
        <w:t xml:space="preserve"> - CTO</w:t>
      </w:r>
    </w:p>
    <w:p>
      <w:r>
        <w:rPr>
          <w:b/>
        </w:rPr>
        <w:t xml:space="preserve">Background: </w:t>
      </w:r>
      <w:r>
        <w:t>Ex-Google ML, YC alum with expertise in scaling recommendation systems.</w:t>
      </w:r>
    </w:p>
    <w:p>
      <w:r>
        <w:rPr>
          <w:b/>
        </w:rPr>
        <w:t xml:space="preserve">Domain Expertise: </w:t>
      </w:r>
      <w:r>
        <w:t>Deep expertise in machine learning and AI.</w:t>
      </w:r>
    </w:p>
    <w:p>
      <w:r>
        <w:rPr>
          <w:b/>
        </w:rPr>
        <w:t xml:space="preserve">Notable Achievements: </w:t>
      </w:r>
      <w:r>
        <w:t>Scaled recommendation systems at Google.</w:t>
      </w:r>
    </w:p>
    <w:p>
      <w:r>
        <w:rPr>
          <w:b/>
        </w:rPr>
        <w:t xml:space="preserve">Linkedin: </w:t>
      </w:r>
      <w:r>
        <w:t>https://www.linkedin.com/in/vvenkatavijay/</w:t>
      </w:r>
    </w:p>
    <w:p>
      <w:pPr>
        <w:pStyle w:val="Heading2"/>
      </w:pPr>
      <w:r>
        <w:t>Technology Analysis</w:t>
      </w:r>
    </w:p>
    <w:p>
      <w:r>
        <w:rPr>
          <w:b/>
        </w:rPr>
        <w:t xml:space="preserve">Score: </w:t>
      </w:r>
      <w:r>
        <w:t>5/5</w:t>
      </w:r>
    </w:p>
    <w:p>
      <w:r>
        <w:rPr>
          <w:b/>
        </w:rPr>
        <w:t xml:space="preserve">Analysis: </w:t>
      </w:r>
      <w:r>
        <w:t>Mandala.AI's technology is highly differentiated with proprietary AI algorithms that automate performance management tasks, providing a strong competitive moat.</w:t>
      </w:r>
    </w:p>
    <w:p>
      <w:pPr>
        <w:pStyle w:val="Heading2"/>
      </w:pPr>
      <w:r>
        <w:t>Traction Analysis</w:t>
      </w:r>
    </w:p>
    <w:p>
      <w:r>
        <w:rPr>
          <w:b/>
        </w:rPr>
        <w:t xml:space="preserve">Score: </w:t>
      </w:r>
      <w:r>
        <w:t>4/5</w:t>
      </w:r>
    </w:p>
    <w:p>
      <w:r>
        <w:rPr>
          <w:b/>
        </w:rPr>
        <w:t xml:space="preserve">Analysis: </w:t>
      </w:r>
      <w:r>
        <w:t>The company has demonstrated strong early traction with 5 enterprise customers and 80% weekly active usage, indicating product-market fit.</w:t>
      </w:r>
    </w:p>
    <w:p>
      <w:r>
        <w:br w:type="page"/>
      </w:r>
    </w:p>
    <w:p>
      <w:pPr>
        <w:pStyle w:val="Heading1"/>
      </w:pPr>
      <w:r>
        <w:t>69. MediaUClips Corporation</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MediaUClips Corporation</w:t>
            </w:r>
          </w:p>
        </w:tc>
      </w:tr>
      <w:tr>
        <w:tc>
          <w:tcPr>
            <w:tcW w:type="dxa" w:w="4320"/>
          </w:tcPr>
          <w:p>
            <w:r>
              <w:rPr>
                <w:b/>
              </w:rPr>
              <w:t>Website</w:t>
            </w:r>
          </w:p>
        </w:tc>
        <w:tc>
          <w:tcPr>
            <w:tcW w:type="dxa" w:w="4320"/>
          </w:tcPr>
          <w:p>
            <w:r>
              <w:t>https://www.mediauclips.com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MediaUClips is a digital health video platform empowering creators to share wellness content via live streams, shorts, and shoppable media centered on monetization, equity, impact, and cultural relevance.</w:t>
            </w:r>
          </w:p>
        </w:tc>
      </w:tr>
      <w:tr>
        <w:tc>
          <w:tcPr>
            <w:tcW w:type="dxa" w:w="4320"/>
          </w:tcPr>
          <w:p>
            <w:r>
              <w:rPr>
                <w:b/>
              </w:rPr>
              <w:t>Problem Statement</w:t>
            </w:r>
          </w:p>
        </w:tc>
        <w:tc>
          <w:tcPr>
            <w:tcW w:type="dxa" w:w="4320"/>
          </w:tcPr>
          <w:p>
            <w:r>
              <w:t>MediaUClips addresses the lack of accessible, culturally relevant, and monetizable wellness content for diverse creators and audiences. By bridging health education with creator economy tools, we empower underrepresented voices, improve health literacy, and drive equitable economic opportunities in the digital wellness space.</w:t>
            </w:r>
          </w:p>
        </w:tc>
      </w:tr>
      <w:tr>
        <w:tc>
          <w:tcPr>
            <w:tcW w:type="dxa" w:w="4320"/>
          </w:tcPr>
          <w:p>
            <w:r>
              <w:rPr>
                <w:b/>
              </w:rPr>
              <w:t>Pitch Deck</w:t>
            </w:r>
          </w:p>
        </w:tc>
        <w:tc>
          <w:tcPr>
            <w:tcW w:type="dxa" w:w="4320"/>
          </w:tcPr>
          <w:p>
            <w:r>
              <w:t>https://docs.google.com/presentation/d/12Jj0q-0ugWVrnlmD0fm127ZipfShLocB-oQ64cqS5D8/edit?usp=sharing</w:t>
            </w:r>
          </w:p>
        </w:tc>
      </w:tr>
      <w:tr>
        <w:tc>
          <w:tcPr>
            <w:tcW w:type="dxa" w:w="4320"/>
          </w:tcPr>
          <w:p>
            <w:r>
              <w:rPr>
                <w:b/>
              </w:rPr>
              <w:t>Demo Link</w:t>
            </w:r>
          </w:p>
        </w:tc>
        <w:tc>
          <w:tcPr>
            <w:tcW w:type="dxa" w:w="4320"/>
          </w:tcPr>
          <w:p>
            <w:r>
              <w:t>https://youtu.be/YcbQwzaWSPc?feature=shared</w:t>
            </w:r>
          </w:p>
        </w:tc>
      </w:tr>
    </w:tbl>
    <w:p>
      <w:pPr>
        <w:pStyle w:val="Heading2"/>
      </w:pPr>
      <w:r>
        <w:t>Team Analysis</w:t>
      </w:r>
    </w:p>
    <w:p>
      <w:r>
        <w:rPr>
          <w:b/>
        </w:rPr>
        <w:t xml:space="preserve">Score: </w:t>
      </w:r>
      <w:r>
        <w:t>3/5</w:t>
      </w:r>
    </w:p>
    <w:p>
      <w:r>
        <w:rPr>
          <w:b/>
        </w:rPr>
        <w:t xml:space="preserve">Analysis: </w:t>
      </w:r>
      <w:r>
        <w:t>The founding team has a strong personal connection and shared values, which is a positive indicator of cohesion. However, the team size is very small, and there is a lack of detailed information on their execution ability and prior wins in similar ventures.</w:t>
      </w:r>
    </w:p>
    <w:p>
      <w:pPr>
        <w:pStyle w:val="Heading3"/>
      </w:pPr>
      <w:r>
        <w:t>Detailed Assessment</w:t>
      </w:r>
    </w:p>
    <w:p>
      <w:r>
        <w:rPr>
          <w:b/>
        </w:rPr>
        <w:t xml:space="preserve">Business Model Strength: </w:t>
      </w:r>
      <w:r>
        <w:t>The business model is focused on monetization through transaction fees, subscriptions, and advertising. However, the lack of current paying customers raises concerns about the immediate viability of this model.</w:t>
      </w:r>
    </w:p>
    <w:p>
      <w:r>
        <w:rPr>
          <w:b/>
        </w:rPr>
        <w:t xml:space="preserve">Market Positioning: </w:t>
      </w:r>
      <w:r>
        <w:t>MediaUClips positions itself as a culturally relevant platform for wellness content, differentiating from general video platforms and wellness apps by focusing on underrepresented creators.</w:t>
      </w:r>
    </w:p>
    <w:p>
      <w:r>
        <w:rPr>
          <w:b/>
        </w:rPr>
        <w:t xml:space="preserve">Execution Capability: </w:t>
      </w:r>
      <w:r>
        <w:t>The team has managed to launch the platform and gain initial traction, but the small team size and reliance on external partners for technical development may hinder rapid scaling.</w:t>
      </w:r>
    </w:p>
    <w:p>
      <w:r>
        <w:rPr>
          <w:b/>
        </w:rPr>
        <w:t xml:space="preserve">Strategic Vision: </w:t>
      </w:r>
      <w:r>
        <w:t>The strategic vision is clear in terms of empowering diverse creators and focusing on monetization, but the roadmap for achieving sustainable growth and scaling is not fully detailed.</w:t>
      </w:r>
    </w:p>
    <w:p>
      <w:pPr>
        <w:pStyle w:val="Heading3"/>
      </w:pPr>
      <w:r>
        <w:t>Founder Analysis</w:t>
      </w:r>
    </w:p>
    <w:p>
      <w:r>
        <w:rPr>
          <w:b/>
        </w:rPr>
        <w:t>Khadijah Murarsheed</w:t>
      </w:r>
      <w:r>
        <w:t xml:space="preserve"> - Co-Founder &amp; Vice President of Operations</w:t>
      </w:r>
    </w:p>
    <w:p>
      <w:r>
        <w:rPr>
          <w:b/>
        </w:rPr>
        <w:t xml:space="preserve">Background: </w:t>
      </w:r>
      <w:r>
        <w:t>Khadijah has a background in health and wellness, with experience in digital platforms.</w:t>
      </w:r>
    </w:p>
    <w:p>
      <w:r>
        <w:rPr>
          <w:b/>
        </w:rPr>
        <w:t xml:space="preserve">Domain Expertise: </w:t>
      </w:r>
      <w:r>
        <w:t>Expertise in health media and digital content platforms.</w:t>
      </w:r>
    </w:p>
    <w:p>
      <w:r>
        <w:rPr>
          <w:b/>
        </w:rPr>
        <w:t xml:space="preserve">Notable Achievements: </w:t>
      </w:r>
      <w:r>
        <w:t>No specific awards or recognitions mentioned.</w:t>
      </w:r>
    </w:p>
    <w:p>
      <w:r>
        <w:rPr>
          <w:b/>
        </w:rPr>
        <w:t xml:space="preserve">Linkedin: </w:t>
      </w:r>
      <w:r>
        <w:t>https://www.linkedin.com/in/khadijah-murarsheed-137474357/</w:t>
      </w:r>
    </w:p>
    <w:p>
      <w:pPr>
        <w:pStyle w:val="Heading2"/>
      </w:pPr>
      <w:r>
        <w:t>Technology Analysis</w:t>
      </w:r>
    </w:p>
    <w:p>
      <w:r>
        <w:rPr>
          <w:b/>
        </w:rPr>
        <w:t xml:space="preserve">Score: </w:t>
      </w:r>
      <w:r>
        <w:t>3/5</w:t>
      </w:r>
    </w:p>
    <w:p>
      <w:r>
        <w:rPr>
          <w:b/>
        </w:rPr>
        <w:t xml:space="preserve">Analysis: </w:t>
      </w:r>
      <w:r>
        <w:t>The platform leverages live streaming and shoppable media, but the reliance on external partners for key technology components raises concerns about defensibility.</w:t>
      </w:r>
    </w:p>
    <w:p>
      <w:pPr>
        <w:pStyle w:val="Heading2"/>
      </w:pPr>
      <w:r>
        <w:t>Traction Analysis</w:t>
      </w:r>
    </w:p>
    <w:p>
      <w:r>
        <w:rPr>
          <w:b/>
        </w:rPr>
        <w:t xml:space="preserve">Score: </w:t>
      </w:r>
      <w:r>
        <w:t>3/5</w:t>
      </w:r>
    </w:p>
    <w:p>
      <w:r>
        <w:rPr>
          <w:b/>
        </w:rPr>
        <w:t xml:space="preserve">Analysis: </w:t>
      </w:r>
      <w:r>
        <w:t>The platform has achieved initial traction with 4 million visits and 3,300 registered users, but lacks paying customers and detailed growth metrics.</w:t>
      </w:r>
    </w:p>
    <w:p>
      <w:r>
        <w:br w:type="page"/>
      </w:r>
    </w:p>
    <w:p>
      <w:pPr>
        <w:pStyle w:val="Heading1"/>
      </w:pPr>
      <w:r>
        <w:t>70. Mila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Mila Health</w:t>
            </w:r>
          </w:p>
        </w:tc>
      </w:tr>
      <w:tr>
        <w:tc>
          <w:tcPr>
            <w:tcW w:type="dxa" w:w="4320"/>
          </w:tcPr>
          <w:p>
            <w:r>
              <w:rPr>
                <w:b/>
              </w:rPr>
              <w:t>Website</w:t>
            </w:r>
          </w:p>
        </w:tc>
        <w:tc>
          <w:tcPr>
            <w:tcW w:type="dxa" w:w="4320"/>
          </w:tcPr>
          <w:p>
            <w:r>
              <w:t>https://www.milahealth.com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We are addressing the shortage of healthcare workers with the first platform that scales personalized care by creating safe AI Healthcare workers. Mila Health APIs are customizable and integrate into EMR to autonomously guide patients through medication adherence, symptom tracking, vital checks, and appointments in text and voice.</w:t>
            </w:r>
          </w:p>
        </w:tc>
      </w:tr>
      <w:tr>
        <w:tc>
          <w:tcPr>
            <w:tcW w:type="dxa" w:w="4320"/>
          </w:tcPr>
          <w:p>
            <w:r>
              <w:rPr>
                <w:b/>
              </w:rPr>
              <w:t>Problem Statement</w:t>
            </w:r>
          </w:p>
        </w:tc>
        <w:tc>
          <w:tcPr>
            <w:tcW w:type="dxa" w:w="4320"/>
          </w:tcPr>
          <w:p>
            <w:r>
              <w:t>Health care staff shortages are causing suboptimal patient care plan adherence, increased burnout, and reduced revenue at health systems. This is a $234 billion opportunity.</w:t>
            </w:r>
          </w:p>
        </w:tc>
      </w:tr>
      <w:tr>
        <w:tc>
          <w:tcPr>
            <w:tcW w:type="dxa" w:w="4320"/>
          </w:tcPr>
          <w:p>
            <w:r>
              <w:rPr>
                <w:b/>
              </w:rPr>
              <w:t>Pitch Deck</w:t>
            </w:r>
          </w:p>
        </w:tc>
        <w:tc>
          <w:tcPr>
            <w:tcW w:type="dxa" w:w="4320"/>
          </w:tcPr>
          <w:p>
            <w:r>
              <w:t>https://docsend.com/view/mqka4t4xzq7ba4w4</w:t>
            </w:r>
          </w:p>
        </w:tc>
      </w:tr>
      <w:tr>
        <w:tc>
          <w:tcPr>
            <w:tcW w:type="dxa" w:w="4320"/>
          </w:tcPr>
          <w:p>
            <w:r>
              <w:rPr>
                <w:b/>
              </w:rPr>
              <w:t>Demo Link</w:t>
            </w:r>
          </w:p>
        </w:tc>
        <w:tc>
          <w:tcPr>
            <w:tcW w:type="dxa" w:w="4320"/>
          </w:tcPr>
          <w:p>
            <w:r>
              <w:t>https://voice.aiworkers.milahealth.com/</w:t>
            </w:r>
          </w:p>
        </w:tc>
      </w:tr>
    </w:tbl>
    <w:p>
      <w:pPr>
        <w:pStyle w:val="Heading2"/>
      </w:pPr>
      <w:r>
        <w:t>Team Analysis</w:t>
      </w:r>
    </w:p>
    <w:p>
      <w:r>
        <w:rPr>
          <w:b/>
        </w:rPr>
        <w:t xml:space="preserve">Score: </w:t>
      </w:r>
      <w:r>
        <w:t>4/5</w:t>
      </w:r>
    </w:p>
    <w:p>
      <w:r>
        <w:rPr>
          <w:b/>
        </w:rPr>
        <w:t xml:space="preserve">Analysis: </w:t>
      </w:r>
      <w:r>
        <w:t>The founding team has strong domain expertise and a proven track record in healthcare and technology, having worked together at AWS and UHG. Their complementary skills and deep trust in each other's capabilities are significant assets.</w:t>
      </w:r>
    </w:p>
    <w:p>
      <w:pPr>
        <w:pStyle w:val="Heading3"/>
      </w:pPr>
      <w:r>
        <w:t>Detailed Assessment</w:t>
      </w:r>
    </w:p>
    <w:p>
      <w:r>
        <w:rPr>
          <w:b/>
        </w:rPr>
        <w:t xml:space="preserve">Business Model Strength: </w:t>
      </w:r>
      <w:r>
        <w:t>Mila Health's subscription-based model with task-based pricing ($2-$10/task) is scalable and aligns well with healthcare providers' needs to optimize revenue and reduce costs.</w:t>
      </w:r>
    </w:p>
    <w:p>
      <w:r>
        <w:rPr>
          <w:b/>
        </w:rPr>
        <w:t xml:space="preserve">Market Positioning: </w:t>
      </w:r>
      <w:r>
        <w:t>The company positions itself uniquely by focusing on clinically anchored patient engagement and leveraging an API-driven strategy for scalability.</w:t>
      </w:r>
    </w:p>
    <w:p>
      <w:r>
        <w:rPr>
          <w:b/>
        </w:rPr>
        <w:t xml:space="preserve">Execution Capability: </w:t>
      </w:r>
      <w:r>
        <w:t>The team has demonstrated strong execution capability with 11 signed customers and an 8x revenue increase in the last 3 months.</w:t>
      </w:r>
    </w:p>
    <w:p>
      <w:r>
        <w:rPr>
          <w:b/>
        </w:rPr>
        <w:t xml:space="preserve">Strategic Vision: </w:t>
      </w:r>
      <w:r>
        <w:t>The leadership's vision to create an intelligent, autonomous operating system of care reflects strategic thinking and ambition.</w:t>
      </w:r>
    </w:p>
    <w:p>
      <w:pPr>
        <w:pStyle w:val="Heading3"/>
      </w:pPr>
      <w:r>
        <w:t>Founder Analysis</w:t>
      </w:r>
    </w:p>
    <w:p>
      <w:r>
        <w:rPr>
          <w:b/>
        </w:rPr>
        <w:t>Shailu Verma</w:t>
      </w:r>
      <w:r>
        <w:t xml:space="preserve"> - Co-Founder, CEO</w:t>
      </w:r>
    </w:p>
    <w:p>
      <w:r>
        <w:rPr>
          <w:b/>
        </w:rPr>
        <w:t xml:space="preserve">Background: </w:t>
      </w:r>
      <w:r>
        <w:t>Extensive experience in healthcare technology, previously at AWS and UHG.</w:t>
      </w:r>
    </w:p>
    <w:p>
      <w:r>
        <w:rPr>
          <w:b/>
        </w:rPr>
        <w:t xml:space="preserve">Domain Expertise: </w:t>
      </w:r>
      <w:r>
        <w:t>Strong expertise in healthcare systems and AI technology.</w:t>
      </w:r>
    </w:p>
    <w:p>
      <w:r>
        <w:rPr>
          <w:b/>
        </w:rPr>
        <w:t xml:space="preserve">Notable Achievements: </w:t>
      </w:r>
      <w:r>
        <w:t>Led significant projects at AWS and UHG.</w:t>
      </w:r>
    </w:p>
    <w:p>
      <w:r>
        <w:rPr>
          <w:b/>
        </w:rPr>
        <w:t xml:space="preserve">Linkedin: </w:t>
      </w:r>
      <w:r>
        <w:t>https://www.linkedin.com/in/shailuverma/</w:t>
      </w:r>
    </w:p>
    <w:p>
      <w:pPr>
        <w:pStyle w:val="Heading2"/>
      </w:pPr>
      <w:r>
        <w:t>Technology Analysis</w:t>
      </w:r>
    </w:p>
    <w:p>
      <w:r>
        <w:rPr>
          <w:b/>
        </w:rPr>
        <w:t xml:space="preserve">Score: </w:t>
      </w:r>
      <w:r>
        <w:t>5/5</w:t>
      </w:r>
    </w:p>
    <w:p>
      <w:r>
        <w:rPr>
          <w:b/>
        </w:rPr>
        <w:t xml:space="preserve">Analysis: </w:t>
      </w:r>
      <w:r>
        <w:t>Mila Health's technology is highly differentiated with proprietary AI algorithms and a focus on clinical integration.</w:t>
      </w:r>
    </w:p>
    <w:p>
      <w:pPr>
        <w:pStyle w:val="Heading2"/>
      </w:pPr>
      <w:r>
        <w:t>Traction Analysis</w:t>
      </w:r>
    </w:p>
    <w:p>
      <w:r>
        <w:rPr>
          <w:b/>
        </w:rPr>
        <w:t xml:space="preserve">Score: </w:t>
      </w:r>
      <w:r>
        <w:t>4/5</w:t>
      </w:r>
    </w:p>
    <w:p>
      <w:r>
        <w:rPr>
          <w:b/>
        </w:rPr>
        <w:t xml:space="preserve">Analysis: </w:t>
      </w:r>
      <w:r>
        <w:t>Strong traction with 11 signed customers, 8x revenue growth, and a projected $2M ARR by EOY.</w:t>
      </w:r>
    </w:p>
    <w:p>
      <w:r>
        <w:br w:type="page"/>
      </w:r>
    </w:p>
    <w:p>
      <w:pPr>
        <w:pStyle w:val="Heading1"/>
      </w:pPr>
      <w:r>
        <w:t>71. Multiply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Multiply</w:t>
            </w:r>
          </w:p>
        </w:tc>
      </w:tr>
      <w:tr>
        <w:tc>
          <w:tcPr>
            <w:tcW w:type="dxa" w:w="4320"/>
          </w:tcPr>
          <w:p>
            <w:r>
              <w:rPr>
                <w:b/>
              </w:rPr>
              <w:t>Website</w:t>
            </w:r>
          </w:p>
        </w:tc>
        <w:tc>
          <w:tcPr>
            <w:tcW w:type="dxa" w:w="4320"/>
          </w:tcPr>
          <w:p>
            <w:r>
              <w:t>https://www.multiplymortgage.com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Multiply helps employees navigate the largest purchase of their life: buying a home. Its financial wellness benefit offers mortgage interest rate discounts of up to 0.75%, unlimited 1:1s with mortgage expert advisors, and employee education sessions covering the home purchase and financing process, all with zero cost for the company.</w:t>
            </w:r>
          </w:p>
        </w:tc>
      </w:tr>
      <w:tr>
        <w:tc>
          <w:tcPr>
            <w:tcW w:type="dxa" w:w="4320"/>
          </w:tcPr>
          <w:p>
            <w:r>
              <w:rPr>
                <w:b/>
              </w:rPr>
              <w:t>Problem Statement</w:t>
            </w:r>
          </w:p>
        </w:tc>
        <w:tc>
          <w:tcPr>
            <w:tcW w:type="dxa" w:w="4320"/>
          </w:tcPr>
          <w:p>
            <w:r>
              <w:t>Almost two-thirds of Americans feel priced out of home ownership due to rising home prices and interest rates. Many are intimidated by a complex and consequential transaction that they don’t know how to navigate, which can distract and erode performance at work. We are solving affordability, access, and stress in homeownership through a first-of-its-kind mortgage employee benefit program.</w:t>
            </w:r>
          </w:p>
        </w:tc>
      </w:tr>
      <w:tr>
        <w:tc>
          <w:tcPr>
            <w:tcW w:type="dxa" w:w="4320"/>
          </w:tcPr>
          <w:p>
            <w:r>
              <w:rPr>
                <w:b/>
              </w:rPr>
              <w:t>Pitch Deck</w:t>
            </w:r>
          </w:p>
        </w:tc>
        <w:tc>
          <w:tcPr>
            <w:tcW w:type="dxa" w:w="4320"/>
          </w:tcPr>
          <w:p>
            <w:r>
              <w:t>https://docsend.com/view/9bxwwvz6xjh4hz5h</w:t>
            </w:r>
          </w:p>
        </w:tc>
      </w:tr>
      <w:tr>
        <w:tc>
          <w:tcPr>
            <w:tcW w:type="dxa" w:w="4320"/>
          </w:tcPr>
          <w:p>
            <w:r>
              <w:rPr>
                <w:b/>
              </w:rPr>
              <w:t>Demo Link</w:t>
            </w:r>
          </w:p>
        </w:tc>
        <w:tc>
          <w:tcPr>
            <w:tcW w:type="dxa" w:w="4320"/>
          </w:tcPr>
          <w:p>
            <w:r>
              <w:t>https://www.multiplymortgage.com/anduril</w:t>
            </w:r>
          </w:p>
        </w:tc>
      </w:tr>
    </w:tbl>
    <w:p>
      <w:pPr>
        <w:pStyle w:val="Heading2"/>
      </w:pPr>
      <w:r>
        <w:t>Team Analysis</w:t>
      </w:r>
    </w:p>
    <w:p>
      <w:r>
        <w:rPr>
          <w:b/>
        </w:rPr>
        <w:t xml:space="preserve">Score: </w:t>
      </w:r>
      <w:r>
        <w:t>4/5</w:t>
      </w:r>
    </w:p>
    <w:p>
      <w:r>
        <w:rPr>
          <w:b/>
        </w:rPr>
        <w:t xml:space="preserve">Analysis: </w:t>
      </w:r>
      <w:r>
        <w:t>The founding team of Multiply has strong domain expertise and a track record of success in relevant industries. Michael White and Gautam Gupta bring experience from high-growth companies like Square, DoorDash, Uber, and Opendoor, which is indicative of their ability to scale operations and execute on strategic visions.</w:t>
      </w:r>
    </w:p>
    <w:p>
      <w:pPr>
        <w:pStyle w:val="Heading3"/>
      </w:pPr>
      <w:r>
        <w:t>Detailed Assessment</w:t>
      </w:r>
    </w:p>
    <w:p>
      <w:r>
        <w:rPr>
          <w:b/>
        </w:rPr>
        <w:t xml:space="preserve">Business Model Strength: </w:t>
      </w:r>
      <w:r>
        <w:t>Multiply's revenue model is based on earning commissions from mortgage origination, which is scalable and aligns with their value proposition of offering a free benefit to companies and employees.</w:t>
      </w:r>
    </w:p>
    <w:p>
      <w:r>
        <w:rPr>
          <w:b/>
        </w:rPr>
        <w:t xml:space="preserve">Market Positioning: </w:t>
      </w:r>
      <w:r>
        <w:t>The company positions itself uniquely by offering a mortgage benefit program that is free to employers and employees, differentiating itself from traditional lenders.</w:t>
      </w:r>
    </w:p>
    <w:p>
      <w:r>
        <w:rPr>
          <w:b/>
        </w:rPr>
        <w:t xml:space="preserve">Execution Capability: </w:t>
      </w:r>
      <w:r>
        <w:t>The team has demonstrated strong execution capability by launching their product and rapidly expanding their customer base.</w:t>
      </w:r>
    </w:p>
    <w:p>
      <w:r>
        <w:rPr>
          <w:b/>
        </w:rPr>
        <w:t xml:space="preserve">Strategic Vision: </w:t>
      </w:r>
      <w:r>
        <w:t>Multiply has a clear strategic vision to leverage channel partners for scaled employer acquisition, which aligns with their long-term growth objectives.</w:t>
      </w:r>
    </w:p>
    <w:p>
      <w:pPr>
        <w:pStyle w:val="Heading3"/>
      </w:pPr>
      <w:r>
        <w:t>Founder Analysis</w:t>
      </w:r>
    </w:p>
    <w:p>
      <w:r>
        <w:rPr>
          <w:b/>
        </w:rPr>
        <w:t>Michael White</w:t>
      </w:r>
      <w:r>
        <w:t xml:space="preserve"> - Co-founder and CEO</w:t>
      </w:r>
    </w:p>
    <w:p>
      <w:r>
        <w:rPr>
          <w:b/>
        </w:rPr>
        <w:t xml:space="preserve">Background: </w:t>
      </w:r>
      <w:r>
        <w:t>Michael has a background in high-growth tech companies, having worked at Square, DoorDash, and Uber.</w:t>
      </w:r>
    </w:p>
    <w:p>
      <w:r>
        <w:rPr>
          <w:b/>
        </w:rPr>
        <w:t xml:space="preserve">Domain Expertise: </w:t>
      </w:r>
      <w:r>
        <w:t>Strong expertise in fintech and employee benefits.</w:t>
      </w:r>
    </w:p>
    <w:p>
      <w:r>
        <w:rPr>
          <w:b/>
        </w:rPr>
        <w:t xml:space="preserve">Notable Achievements: </w:t>
      </w:r>
      <w:r>
        <w:t>Successfully pivoted the company from a liquidity product to a mortgage benefit program.</w:t>
      </w:r>
    </w:p>
    <w:p>
      <w:r>
        <w:rPr>
          <w:b/>
        </w:rPr>
        <w:t xml:space="preserve">Linkedin: </w:t>
      </w:r>
      <w:r>
        <w:t>https://www.linkedin.com/in/mwwhite/</w:t>
      </w:r>
    </w:p>
    <w:p>
      <w:r>
        <w:rPr>
          <w:b/>
        </w:rPr>
        <w:t>Gautam Gupta</w:t>
      </w:r>
      <w:r>
        <w:t xml:space="preserve"> - Co-founder and Board Member</w:t>
      </w:r>
    </w:p>
    <w:p>
      <w:r>
        <w:rPr>
          <w:b/>
        </w:rPr>
        <w:t xml:space="preserve">Background: </w:t>
      </w:r>
      <w:r>
        <w:t>Gautam has experience in venture capital and tech startups.</w:t>
      </w:r>
    </w:p>
    <w:p>
      <w:r>
        <w:rPr>
          <w:b/>
        </w:rPr>
        <w:t xml:space="preserve">Domain Expertise: </w:t>
      </w:r>
      <w:r>
        <w:t>Expertise in scaling startups and strategic planning.</w:t>
      </w:r>
    </w:p>
    <w:p>
      <w:r>
        <w:rPr>
          <w:b/>
        </w:rPr>
        <w:t xml:space="preserve">Notable Achievements: </w:t>
      </w:r>
      <w:r>
        <w:t>Played a key role in the company's pivot and strategic direction.</w:t>
      </w:r>
    </w:p>
    <w:p>
      <w:r>
        <w:rPr>
          <w:b/>
        </w:rPr>
        <w:t xml:space="preserve">Linkedin: </w:t>
      </w:r>
      <w:r>
        <w:t>https://www.linkedin.com/in/gautam-gupta-3518b21/</w:t>
      </w:r>
    </w:p>
    <w:p>
      <w:pPr>
        <w:pStyle w:val="Heading2"/>
      </w:pPr>
      <w:r>
        <w:t>Technology Analysis</w:t>
      </w:r>
    </w:p>
    <w:p>
      <w:r>
        <w:rPr>
          <w:b/>
        </w:rPr>
        <w:t xml:space="preserve">Score: </w:t>
      </w:r>
      <w:r>
        <w:t>4/5</w:t>
      </w:r>
    </w:p>
    <w:p>
      <w:r>
        <w:rPr>
          <w:b/>
        </w:rPr>
        <w:t xml:space="preserve">Analysis: </w:t>
      </w:r>
      <w:r>
        <w:t>Multiply's technology leverages AI for efficient transaction fulfillment and offers a seamless user experience, providing a competitive moat.</w:t>
      </w:r>
    </w:p>
    <w:p>
      <w:pPr>
        <w:pStyle w:val="Heading2"/>
      </w:pPr>
      <w:r>
        <w:t>Traction Analysis</w:t>
      </w:r>
    </w:p>
    <w:p>
      <w:r>
        <w:rPr>
          <w:b/>
        </w:rPr>
        <w:t xml:space="preserve">Score: </w:t>
      </w:r>
      <w:r>
        <w:t>5/5</w:t>
      </w:r>
    </w:p>
    <w:p>
      <w:r>
        <w:rPr>
          <w:b/>
        </w:rPr>
        <w:t xml:space="preserve">Analysis: </w:t>
      </w:r>
      <w:r>
        <w:t>Multiply has demonstrated strong traction with rapid growth in company partnerships and positive customer feedback, indicating strong product-market fit.</w:t>
      </w:r>
    </w:p>
    <w:p>
      <w:r>
        <w:br w:type="page"/>
      </w:r>
    </w:p>
    <w:p>
      <w:pPr>
        <w:pStyle w:val="Heading1"/>
      </w:pPr>
      <w:r>
        <w:t>72. My Benefit Options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My Benefit Options</w:t>
            </w:r>
          </w:p>
        </w:tc>
      </w:tr>
      <w:tr>
        <w:tc>
          <w:tcPr>
            <w:tcW w:type="dxa" w:w="4320"/>
          </w:tcPr>
          <w:p>
            <w:r>
              <w:rPr>
                <w:b/>
              </w:rPr>
              <w:t>Website</w:t>
            </w:r>
          </w:p>
        </w:tc>
        <w:tc>
          <w:tcPr>
            <w:tcW w:type="dxa" w:w="4320"/>
          </w:tcPr>
          <w:p>
            <w:r>
              <w:t>https://mybenefitoptions.com/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My Benefit Options is a startup revolutionizing employee benefits. It tackles low voluntary benefit utilization and high turnover by offering a cloud-based "Pick your own benefits" platform.</w:t>
              <w:br/>
              <w:br/>
              <w:t>Employees choose personalized benefits, boosting engagement. Employers centralize costs and save significantly ($25,000-$37,500 annually per employee). With tiered PEPM pricing.</w:t>
            </w:r>
          </w:p>
        </w:tc>
      </w:tr>
      <w:tr>
        <w:tc>
          <w:tcPr>
            <w:tcW w:type="dxa" w:w="4320"/>
          </w:tcPr>
          <w:p>
            <w:r>
              <w:rPr>
                <w:b/>
              </w:rPr>
              <w:t>Problem Statement</w:t>
            </w:r>
          </w:p>
        </w:tc>
        <w:tc>
          <w:tcPr>
            <w:tcW w:type="dxa" w:w="4320"/>
          </w:tcPr>
          <w:p>
            <w:r>
              <w:t>The platform and proprietary approach provides a solution to employers' challenge of rising cost of turnover with low utilized and expensive voluntary benefits by providing employees to choose what works for them</w:t>
            </w:r>
          </w:p>
        </w:tc>
      </w:tr>
      <w:tr>
        <w:tc>
          <w:tcPr>
            <w:tcW w:type="dxa" w:w="4320"/>
          </w:tcPr>
          <w:p>
            <w:r>
              <w:rPr>
                <w:b/>
              </w:rPr>
              <w:t>Pitch Deck</w:t>
            </w:r>
          </w:p>
        </w:tc>
        <w:tc>
          <w:tcPr>
            <w:tcW w:type="dxa" w:w="4320"/>
          </w:tcPr>
          <w:p>
            <w:r>
              <w:t>https://1drv.ms/p/c/27818b5b42c7166d/EQw6xbP-d_ZAnEZxBudyUBwB3PrTxyGAZKNPnHKmb2tPqw?e=eYnir7</w:t>
            </w:r>
          </w:p>
        </w:tc>
      </w:tr>
      <w:tr>
        <w:tc>
          <w:tcPr>
            <w:tcW w:type="dxa" w:w="4320"/>
          </w:tcPr>
          <w:p>
            <w:r>
              <w:rPr>
                <w:b/>
              </w:rPr>
              <w:t>Demo Link</w:t>
            </w:r>
          </w:p>
        </w:tc>
        <w:tc>
          <w:tcPr>
            <w:tcW w:type="dxa" w:w="4320"/>
          </w:tcPr>
          <w:p>
            <w:r>
              <w:t>https://mybenefitoptions.com/</w:t>
            </w:r>
          </w:p>
        </w:tc>
      </w:tr>
    </w:tbl>
    <w:p>
      <w:pPr>
        <w:pStyle w:val="Heading2"/>
      </w:pPr>
      <w:r>
        <w:t>Team Analysis</w:t>
      </w:r>
    </w:p>
    <w:p>
      <w:r>
        <w:rPr>
          <w:b/>
        </w:rPr>
        <w:t xml:space="preserve">Score: </w:t>
      </w:r>
      <w:r>
        <w:t>2/5</w:t>
      </w:r>
    </w:p>
    <w:p>
      <w:r>
        <w:rPr>
          <w:b/>
        </w:rPr>
        <w:t xml:space="preserve">Analysis: </w:t>
      </w:r>
      <w:r>
        <w:t>The team is led by a sole founder, Qualenta Kivett, who has significant experience as a healthcare executive. However, the lack of a co-founder or a broader leadership team may limit the company's ability to scale and execute effectively. The founder's background in benefits and healthcare is a positive, but the absence of a technical co-founder or in-house tech team is a concern.</w:t>
      </w:r>
    </w:p>
    <w:p>
      <w:pPr>
        <w:pStyle w:val="Heading3"/>
      </w:pPr>
      <w:r>
        <w:t>Detailed Assessment</w:t>
      </w:r>
    </w:p>
    <w:p>
      <w:r>
        <w:rPr>
          <w:b/>
        </w:rPr>
        <w:t xml:space="preserve">Business Model Strength: </w:t>
      </w:r>
      <w:r>
        <w:t>The business model is based on a per employee per month (PEPM) pricing structure, which is common in the industry. However, the lack of current customers and revenue makes it difficult to assess the strength of the model.</w:t>
      </w:r>
    </w:p>
    <w:p>
      <w:r>
        <w:rPr>
          <w:b/>
        </w:rPr>
        <w:t xml:space="preserve">Market Positioning: </w:t>
      </w:r>
      <w:r>
        <w:t>The company positions itself as a unique player in the employee benefits space, focusing on personalized benefits. However, the claim of no competitors is questionable as there are established players in the broader benefits management space.</w:t>
      </w:r>
    </w:p>
    <w:p>
      <w:r>
        <w:rPr>
          <w:b/>
        </w:rPr>
        <w:t xml:space="preserve">Execution Capability: </w:t>
      </w:r>
      <w:r>
        <w:t>The company is pre-seed with no product in the market yet, which raises concerns about execution capability. The founder's experience is a positive, but the lack of a team and product limits this assessment.</w:t>
      </w:r>
    </w:p>
    <w:p>
      <w:r>
        <w:rPr>
          <w:b/>
        </w:rPr>
        <w:t xml:space="preserve">Strategic Vision: </w:t>
      </w:r>
      <w:r>
        <w:t>The strategic vision is to reduce turnover and increase benefit utilization, which is a compelling value proposition. However, the lack of a detailed go-to-market strategy is a concern.</w:t>
      </w:r>
    </w:p>
    <w:p>
      <w:pPr>
        <w:pStyle w:val="Heading3"/>
      </w:pPr>
      <w:r>
        <w:t>Founder Analysis</w:t>
      </w:r>
    </w:p>
    <w:p>
      <w:r>
        <w:rPr>
          <w:b/>
        </w:rPr>
        <w:t>Qualenta Kivett</w:t>
      </w:r>
      <w:r>
        <w:t xml:space="preserve"> - CEO and Founder</w:t>
      </w:r>
    </w:p>
    <w:p>
      <w:r>
        <w:rPr>
          <w:b/>
        </w:rPr>
        <w:t xml:space="preserve">Background: </w:t>
      </w:r>
      <w:r>
        <w:t>Qualenta Kivett has a background as a healthcare executive with over a decade of experience in benefits management.</w:t>
      </w:r>
    </w:p>
    <w:p>
      <w:r>
        <w:rPr>
          <w:b/>
        </w:rPr>
        <w:t xml:space="preserve">Domain Expertise: </w:t>
      </w:r>
      <w:r>
        <w:t>Significant expertise in healthcare and benefits management.</w:t>
      </w:r>
    </w:p>
    <w:p>
      <w:r>
        <w:rPr>
          <w:b/>
        </w:rPr>
        <w:t xml:space="preserve">Notable Achievements: </w:t>
      </w:r>
      <w:r>
        <w:t>Experience as a healthcare executive and benefits plan executive.</w:t>
      </w:r>
    </w:p>
    <w:p>
      <w:r>
        <w:rPr>
          <w:b/>
        </w:rPr>
        <w:t xml:space="preserve">Linkedin: </w:t>
      </w:r>
      <w:r>
        <w:t>linkedin/in/qualenta-kivett</w:t>
      </w:r>
    </w:p>
    <w:p>
      <w:pPr>
        <w:pStyle w:val="Heading2"/>
      </w:pPr>
      <w:r>
        <w:t>Technology Analysis</w:t>
      </w:r>
    </w:p>
    <w:p>
      <w:r>
        <w:rPr>
          <w:b/>
        </w:rPr>
        <w:t xml:space="preserve">Score: </w:t>
      </w:r>
      <w:r>
        <w:t>2/5</w:t>
      </w:r>
    </w:p>
    <w:p>
      <w:r>
        <w:rPr>
          <w:b/>
        </w:rPr>
        <w:t xml:space="preserve">Analysis: </w:t>
      </w:r>
      <w:r>
        <w:t>The technology is being developed by an external company, which raises concerns about control and IP ownership. The platform's technical defensibility and scalability are not clearly demonstrated.</w:t>
      </w:r>
    </w:p>
    <w:p>
      <w:pPr>
        <w:pStyle w:val="Heading2"/>
      </w:pPr>
      <w:r>
        <w:t>Traction Analysis</w:t>
      </w:r>
    </w:p>
    <w:p>
      <w:r>
        <w:rPr>
          <w:b/>
        </w:rPr>
        <w:t xml:space="preserve">Score: </w:t>
      </w:r>
      <w:r>
        <w:t>1/5</w:t>
      </w:r>
    </w:p>
    <w:p>
      <w:r>
        <w:rPr>
          <w:b/>
        </w:rPr>
        <w:t xml:space="preserve">Analysis: </w:t>
      </w:r>
      <w:r>
        <w:t>The company is pre-revenue with no product in the market. While there is interest from potential clients, there is no concrete traction or customer validation.</w:t>
      </w:r>
    </w:p>
    <w:p>
      <w:r>
        <w:br w:type="page"/>
      </w:r>
    </w:p>
    <w:p>
      <w:pPr>
        <w:pStyle w:val="Heading1"/>
      </w:pPr>
      <w:r>
        <w:t>73. Newlane University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Newlane University</w:t>
            </w:r>
          </w:p>
        </w:tc>
      </w:tr>
      <w:tr>
        <w:tc>
          <w:tcPr>
            <w:tcW w:type="dxa" w:w="4320"/>
          </w:tcPr>
          <w:p>
            <w:r>
              <w:rPr>
                <w:b/>
              </w:rPr>
              <w:t>Website</w:t>
            </w:r>
          </w:p>
        </w:tc>
        <w:tc>
          <w:tcPr>
            <w:tcW w:type="dxa" w:w="4320"/>
          </w:tcPr>
          <w:p>
            <w:r>
              <w:t>http://www.newlane.edu</w:t>
            </w:r>
          </w:p>
        </w:tc>
      </w:tr>
      <w:tr>
        <w:tc>
          <w:tcPr>
            <w:tcW w:type="dxa" w:w="4320"/>
          </w:tcPr>
          <w:p>
            <w:r>
              <w:rPr>
                <w:b/>
              </w:rPr>
              <w:t>Year Founded</w:t>
            </w:r>
          </w:p>
        </w:tc>
        <w:tc>
          <w:tcPr>
            <w:tcW w:type="dxa" w:w="4320"/>
          </w:tcPr>
          <w:p>
            <w:r>
              <w:t>2017</w:t>
            </w:r>
          </w:p>
        </w:tc>
      </w:tr>
      <w:tr>
        <w:tc>
          <w:tcPr>
            <w:tcW w:type="dxa" w:w="4320"/>
          </w:tcPr>
          <w:p>
            <w:r>
              <w:rPr>
                <w:b/>
              </w:rPr>
              <w:t>Description</w:t>
            </w:r>
          </w:p>
        </w:tc>
        <w:tc>
          <w:tcPr>
            <w:tcW w:type="dxa" w:w="4320"/>
          </w:tcPr>
          <w:p>
            <w:r>
              <w:t>Newlane University is an accredited institution delivering affordable, flexible, technology-powered degrees to underserved learners. Our self-paced, competency-based learning process is a revolution - it lets students move as fast or as slow as they need - and the best part is it brings the cost of a bachelor’s degree down to $3,000.</w:t>
            </w:r>
          </w:p>
        </w:tc>
      </w:tr>
      <w:tr>
        <w:tc>
          <w:tcPr>
            <w:tcW w:type="dxa" w:w="4320"/>
          </w:tcPr>
          <w:p>
            <w:r>
              <w:rPr>
                <w:b/>
              </w:rPr>
              <w:t>Problem Statement</w:t>
            </w:r>
          </w:p>
        </w:tc>
        <w:tc>
          <w:tcPr>
            <w:tcW w:type="dxa" w:w="4320"/>
          </w:tcPr>
          <w:p>
            <w:r>
              <w:t>More than half of U.S. college students leave school without a degree, creating 42M people with “some college” but no credential. The main cause is the rigid, outdated structure - 15-week semesters, required attendance, and process over outcomes. Newlane solves this with modern solutions like self-paced and competency-based learning, and is the means to unlock an incredible amount of human potential.</w:t>
            </w:r>
          </w:p>
        </w:tc>
      </w:tr>
      <w:tr>
        <w:tc>
          <w:tcPr>
            <w:tcW w:type="dxa" w:w="4320"/>
          </w:tcPr>
          <w:p>
            <w:r>
              <w:rPr>
                <w:b/>
              </w:rPr>
              <w:t>Pitch Deck</w:t>
            </w:r>
          </w:p>
        </w:tc>
        <w:tc>
          <w:tcPr>
            <w:tcW w:type="dxa" w:w="4320"/>
          </w:tcPr>
          <w:p>
            <w:r>
              <w:t>https://drive.google.com/file/d/1JKthvXCIJMw_soKwb0SfQQd6AXb4OZ0z/view?usp=sharing</w:t>
            </w:r>
          </w:p>
        </w:tc>
      </w:tr>
      <w:tr>
        <w:tc>
          <w:tcPr>
            <w:tcW w:type="dxa" w:w="4320"/>
          </w:tcPr>
          <w:p>
            <w:r>
              <w:rPr>
                <w:b/>
              </w:rPr>
              <w:t>Demo Link</w:t>
            </w:r>
          </w:p>
        </w:tc>
        <w:tc>
          <w:tcPr>
            <w:tcW w:type="dxa" w:w="4320"/>
          </w:tcPr>
          <w:p>
            <w:r>
              <w:t>https://www.youtube.com/watch?v=6A5t2oQpeKQ</w:t>
            </w:r>
          </w:p>
        </w:tc>
      </w:tr>
    </w:tbl>
    <w:p>
      <w:pPr>
        <w:pStyle w:val="Heading2"/>
      </w:pPr>
      <w:r>
        <w:t>Team Analysis</w:t>
      </w:r>
    </w:p>
    <w:p>
      <w:r>
        <w:rPr>
          <w:b/>
        </w:rPr>
        <w:t xml:space="preserve">Score: </w:t>
      </w:r>
      <w:r>
        <w:t>4/5</w:t>
      </w:r>
    </w:p>
    <w:p>
      <w:r>
        <w:rPr>
          <w:b/>
        </w:rPr>
        <w:t xml:space="preserve">Analysis: </w:t>
      </w:r>
      <w:r>
        <w:t>The founding team has strong domain expertise in educational technology and philosophy, with a clear understanding of the market needs. The team is small but has demonstrated the ability to execute and achieve accreditation, a significant milestone.</w:t>
      </w:r>
    </w:p>
    <w:p>
      <w:pPr>
        <w:pStyle w:val="Heading3"/>
      </w:pPr>
      <w:r>
        <w:t>Detailed Assessment</w:t>
      </w:r>
    </w:p>
    <w:p>
      <w:r>
        <w:rPr>
          <w:b/>
        </w:rPr>
        <w:t xml:space="preserve">Business Model Strength: </w:t>
      </w:r>
      <w:r>
        <w:t>Newlane's revenue model is based on affordable, subscription-based pricing, which is scalable and attractive to its target market. The model is competitive due to its low cost and flexibility.</w:t>
      </w:r>
    </w:p>
    <w:p>
      <w:r>
        <w:rPr>
          <w:b/>
        </w:rPr>
        <w:t xml:space="preserve">Market Positioning: </w:t>
      </w:r>
      <w:r>
        <w:t>Newlane positions itself as a flexible, low-cost alternative to traditional universities, targeting underserved learners. Its unique value proposition is the combination of accreditation and affordability.</w:t>
      </w:r>
    </w:p>
    <w:p>
      <w:r>
        <w:rPr>
          <w:b/>
        </w:rPr>
        <w:t xml:space="preserve">Execution Capability: </w:t>
      </w:r>
      <w:r>
        <w:t>The team has successfully launched and scaled the product to 700 students, demonstrating execution capability. However, operational bandwidth is a concern.</w:t>
      </w:r>
    </w:p>
    <w:p>
      <w:r>
        <w:rPr>
          <w:b/>
        </w:rPr>
        <w:t xml:space="preserve">Strategic Vision: </w:t>
      </w:r>
      <w:r>
        <w:t>The leadership has a clear vision to disrupt traditional higher education models and expand into specific markets like paraprofessionals.</w:t>
      </w:r>
    </w:p>
    <w:p>
      <w:pPr>
        <w:pStyle w:val="Heading3"/>
      </w:pPr>
      <w:r>
        <w:t>Founder Analysis</w:t>
      </w:r>
    </w:p>
    <w:p>
      <w:r>
        <w:rPr>
          <w:b/>
        </w:rPr>
        <w:t>Josh Stanley</w:t>
      </w:r>
      <w:r>
        <w:t xml:space="preserve"> - CEO</w:t>
      </w:r>
    </w:p>
    <w:p>
      <w:r>
        <w:rPr>
          <w:b/>
        </w:rPr>
        <w:t xml:space="preserve">Background: </w:t>
      </w:r>
      <w:r>
        <w:t>Josh has a background in educational technology and philosophy, with experience in product development.</w:t>
      </w:r>
    </w:p>
    <w:p>
      <w:r>
        <w:rPr>
          <w:b/>
        </w:rPr>
        <w:t xml:space="preserve">Domain Expertise: </w:t>
      </w:r>
      <w:r>
        <w:t>Strong expertise in educational technology and instructional design.</w:t>
      </w:r>
    </w:p>
    <w:p>
      <w:r>
        <w:rPr>
          <w:b/>
        </w:rPr>
        <w:t xml:space="preserve">Notable Achievements: </w:t>
      </w:r>
      <w:r>
        <w:t>Achieved accreditation for Newlane University, a significant milestone.</w:t>
      </w:r>
    </w:p>
    <w:p>
      <w:r>
        <w:rPr>
          <w:b/>
        </w:rPr>
        <w:t xml:space="preserve">Linkedin: </w:t>
      </w:r>
      <w:r>
        <w:t>https://www.linkedin.com/in/josh-stanley-b8051a117/</w:t>
      </w:r>
    </w:p>
    <w:p>
      <w:r>
        <w:rPr>
          <w:b/>
        </w:rPr>
        <w:t>Ben Blair</w:t>
      </w:r>
      <w:r>
        <w:t xml:space="preserve"> - President</w:t>
      </w:r>
    </w:p>
    <w:p>
      <w:r>
        <w:rPr>
          <w:b/>
        </w:rPr>
        <w:t xml:space="preserve">Background: </w:t>
      </w:r>
      <w:r>
        <w:t>Ben has a background in educational philosophy and instructional design.</w:t>
      </w:r>
    </w:p>
    <w:p>
      <w:r>
        <w:rPr>
          <w:b/>
        </w:rPr>
        <w:t xml:space="preserve">Domain Expertise: </w:t>
      </w:r>
      <w:r>
        <w:t>Expertise in educational philosophy and instructional design.</w:t>
      </w:r>
    </w:p>
    <w:p>
      <w:r>
        <w:rPr>
          <w:b/>
        </w:rPr>
        <w:t xml:space="preserve">Notable Achievements: </w:t>
      </w:r>
      <w:r>
        <w:t>Co-founded Newlane University and contributed to its accreditation.</w:t>
      </w:r>
    </w:p>
    <w:p>
      <w:r>
        <w:rPr>
          <w:b/>
        </w:rPr>
        <w:t xml:space="preserve">Linkedin: </w:t>
      </w:r>
      <w:r>
        <w:t>https://www.linkedin.com/in/ben-blair-9838bb1/</w:t>
      </w:r>
    </w:p>
    <w:p>
      <w:r>
        <w:rPr>
          <w:b/>
        </w:rPr>
        <w:t>Salem Stanley</w:t>
      </w:r>
      <w:r>
        <w:t xml:space="preserve"> - COO</w:t>
      </w:r>
    </w:p>
    <w:p>
      <w:r>
        <w:rPr>
          <w:b/>
        </w:rPr>
        <w:t xml:space="preserve">Background: </w:t>
      </w:r>
      <w:r>
        <w:t>Salem has experience in operations and management.</w:t>
      </w:r>
    </w:p>
    <w:p>
      <w:r>
        <w:rPr>
          <w:b/>
        </w:rPr>
        <w:t xml:space="preserve">Domain Expertise: </w:t>
      </w:r>
      <w:r>
        <w:t>Operational expertise in managing educational institutions.</w:t>
      </w:r>
    </w:p>
    <w:p>
      <w:r>
        <w:rPr>
          <w:b/>
        </w:rPr>
        <w:t xml:space="preserve">Notable Achievements: </w:t>
      </w:r>
      <w:r>
        <w:t>Played a key role in operationalizing Newlane University.</w:t>
      </w:r>
    </w:p>
    <w:p>
      <w:r>
        <w:rPr>
          <w:b/>
        </w:rPr>
        <w:t xml:space="preserve">Linkedin: </w:t>
      </w:r>
      <w:r>
        <w:t>https://www.linkedin.com/in/salemstanley/</w:t>
      </w:r>
    </w:p>
    <w:p>
      <w:pPr>
        <w:pStyle w:val="Heading2"/>
      </w:pPr>
      <w:r>
        <w:t>Technology Analysis</w:t>
      </w:r>
    </w:p>
    <w:p>
      <w:r>
        <w:rPr>
          <w:b/>
        </w:rPr>
        <w:t xml:space="preserve">Score: </w:t>
      </w:r>
      <w:r>
        <w:t>3/5</w:t>
      </w:r>
    </w:p>
    <w:p>
      <w:r>
        <w:rPr>
          <w:b/>
        </w:rPr>
        <w:t xml:space="preserve">Analysis: </w:t>
      </w:r>
      <w:r>
        <w:t>The technology is effective in delivering self-paced, competency-based learning but lacks significant technical differentiation or defensibility.</w:t>
      </w:r>
    </w:p>
    <w:p>
      <w:pPr>
        <w:pStyle w:val="Heading2"/>
      </w:pPr>
      <w:r>
        <w:t>Traction Analysis</w:t>
      </w:r>
    </w:p>
    <w:p>
      <w:r>
        <w:rPr>
          <w:b/>
        </w:rPr>
        <w:t xml:space="preserve">Score: </w:t>
      </w:r>
      <w:r>
        <w:t>4/5</w:t>
      </w:r>
    </w:p>
    <w:p>
      <w:r>
        <w:rPr>
          <w:b/>
        </w:rPr>
        <w:t xml:space="preserve">Analysis: </w:t>
      </w:r>
      <w:r>
        <w:t>Strong initial traction with 700 students and a clear path to scaling. Accreditation is a significant milestone.</w:t>
      </w:r>
    </w:p>
    <w:p>
      <w:r>
        <w:br w:type="page"/>
      </w:r>
    </w:p>
    <w:p>
      <w:pPr>
        <w:pStyle w:val="Heading1"/>
      </w:pPr>
      <w:r>
        <w:t>74. NION Neuroscience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NION Neuroscience</w:t>
            </w:r>
          </w:p>
        </w:tc>
      </w:tr>
      <w:tr>
        <w:tc>
          <w:tcPr>
            <w:tcW w:type="dxa" w:w="4320"/>
          </w:tcPr>
          <w:p>
            <w:r>
              <w:rPr>
                <w:b/>
              </w:rPr>
              <w:t>Website</w:t>
            </w:r>
          </w:p>
        </w:tc>
        <w:tc>
          <w:tcPr>
            <w:tcW w:type="dxa" w:w="4320"/>
          </w:tcPr>
          <w:p>
            <w:r>
              <w:t>https://www.nionneuroscience.com/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Safe, Efficient &amp; Immediate Focus Elevation</w:t>
            </w:r>
          </w:p>
        </w:tc>
      </w:tr>
      <w:tr>
        <w:tc>
          <w:tcPr>
            <w:tcW w:type="dxa" w:w="4320"/>
          </w:tcPr>
          <w:p>
            <w:r>
              <w:rPr>
                <w:b/>
              </w:rPr>
              <w:t>Problem Statement</w:t>
            </w:r>
          </w:p>
        </w:tc>
        <w:tc>
          <w:tcPr>
            <w:tcW w:type="dxa" w:w="4320"/>
          </w:tcPr>
          <w:p>
            <w:r>
              <w:t>Students Facing ADHD (Ages 21-30) to reclaim their academic potential; people facing Clinical Depression (Age 14-50) to reclaim their harmony; Business Professionals Managing Addictions (Ages 30-55) to strengthen their executive control; Adults Concerned About Cognitive Decline (Ages 55-75) to preserve and enhance their mental sharpness.</w:t>
            </w:r>
          </w:p>
        </w:tc>
      </w:tr>
      <w:tr>
        <w:tc>
          <w:tcPr>
            <w:tcW w:type="dxa" w:w="4320"/>
          </w:tcPr>
          <w:p>
            <w:r>
              <w:rPr>
                <w:b/>
              </w:rPr>
              <w:t>Pitch Deck</w:t>
            </w:r>
          </w:p>
        </w:tc>
        <w:tc>
          <w:tcPr>
            <w:tcW w:type="dxa" w:w="4320"/>
          </w:tcPr>
          <w:p>
            <w:r>
              <w:t>https://drive.google.com/file/d/1I0PELYP1iA_PKLLyUGHEw3TXJLW_NVjD/view?usp=drive_link</w:t>
            </w:r>
          </w:p>
        </w:tc>
      </w:tr>
      <w:tr>
        <w:tc>
          <w:tcPr>
            <w:tcW w:type="dxa" w:w="4320"/>
          </w:tcPr>
          <w:p>
            <w:r>
              <w:rPr>
                <w:b/>
              </w:rPr>
              <w:t>Demo Link</w:t>
            </w:r>
          </w:p>
        </w:tc>
        <w:tc>
          <w:tcPr>
            <w:tcW w:type="dxa" w:w="4320"/>
          </w:tcPr>
          <w:p>
            <w:r>
              <w:t>https://www.youtube.com/watch?v=54yntv6fhO4&amp;t=2s</w:t>
            </w:r>
          </w:p>
        </w:tc>
      </w:tr>
    </w:tbl>
    <w:p>
      <w:pPr>
        <w:pStyle w:val="Heading2"/>
      </w:pPr>
      <w:r>
        <w:t>Team Analysis</w:t>
      </w:r>
    </w:p>
    <w:p>
      <w:r>
        <w:rPr>
          <w:b/>
        </w:rPr>
        <w:t xml:space="preserve">Score: </w:t>
      </w:r>
      <w:r>
        <w:t>3/5</w:t>
      </w:r>
    </w:p>
    <w:p>
      <w:r>
        <w:rPr>
          <w:b/>
        </w:rPr>
        <w:t xml:space="preserve">Analysis: </w:t>
      </w:r>
      <w:r>
        <w:t>The founding team has a diverse set of skills and backgrounds, with experience in neuroscience, technology, and marketing. However, the team size is small, and there is a lack of demonstrated scaling experience.</w:t>
      </w:r>
    </w:p>
    <w:p>
      <w:pPr>
        <w:pStyle w:val="Heading3"/>
      </w:pPr>
      <w:r>
        <w:t>Detailed Assessment</w:t>
      </w:r>
    </w:p>
    <w:p>
      <w:r>
        <w:rPr>
          <w:b/>
        </w:rPr>
        <w:t xml:space="preserve">Business Model Strength: </w:t>
      </w:r>
      <w:r>
        <w:t>The business model relies on sales commissions and collaborations, which could be scalable but lacks clarity on unit economics.</w:t>
      </w:r>
    </w:p>
    <w:p>
      <w:r>
        <w:rPr>
          <w:b/>
        </w:rPr>
        <w:t xml:space="preserve">Market Positioning: </w:t>
      </w:r>
      <w:r>
        <w:t>NION Neuroscience positions itself as a non-prescription, adjustable headband solution, differentiating from chemical competitors.</w:t>
      </w:r>
    </w:p>
    <w:p>
      <w:r>
        <w:rPr>
          <w:b/>
        </w:rPr>
        <w:t xml:space="preserve">Execution Capability: </w:t>
      </w:r>
      <w:r>
        <w:t>The team has shown some ability to execute with pre-orders and pilots but lacks significant market traction.</w:t>
      </w:r>
    </w:p>
    <w:p>
      <w:r>
        <w:rPr>
          <w:b/>
        </w:rPr>
        <w:t xml:space="preserve">Strategic Vision: </w:t>
      </w:r>
      <w:r>
        <w:t>The strategic vision includes expanding market reach and establishing a medical guarantee, but execution plans are not fully detailed.</w:t>
      </w:r>
    </w:p>
    <w:p>
      <w:pPr>
        <w:pStyle w:val="Heading3"/>
      </w:pPr>
      <w:r>
        <w:t>Founder Analysis</w:t>
      </w:r>
    </w:p>
    <w:p>
      <w:r>
        <w:rPr>
          <w:b/>
        </w:rPr>
        <w:t>Patrik Šlachta</w:t>
      </w:r>
      <w:r>
        <w:t xml:space="preserve"> - CEO</w:t>
      </w:r>
    </w:p>
    <w:p>
      <w:r>
        <w:rPr>
          <w:b/>
        </w:rPr>
        <w:t xml:space="preserve">Background: </w:t>
      </w:r>
      <w:r>
        <w:t>Background in neuroscience and technology.</w:t>
      </w:r>
    </w:p>
    <w:p>
      <w:r>
        <w:rPr>
          <w:b/>
        </w:rPr>
        <w:t xml:space="preserve">Domain Expertise: </w:t>
      </w:r>
      <w:r>
        <w:t>Expertise in neuroscience applications.</w:t>
      </w:r>
    </w:p>
    <w:p>
      <w:r>
        <w:rPr>
          <w:b/>
        </w:rPr>
        <w:t xml:space="preserve">Notable Achievements: </w:t>
      </w:r>
      <w:r>
        <w:t>Led the team to secure pre-orders and pilots.</w:t>
      </w:r>
    </w:p>
    <w:p>
      <w:r>
        <w:rPr>
          <w:b/>
        </w:rPr>
        <w:t xml:space="preserve">Linkedin: </w:t>
      </w:r>
      <w:r>
        <w:t>https://www.linkedin.com/in/patrik-%C5%A1lachta-3ab889167/</w:t>
      </w:r>
    </w:p>
    <w:p>
      <w:pPr>
        <w:pStyle w:val="Heading2"/>
      </w:pPr>
      <w:r>
        <w:t>Technology Analysis</w:t>
      </w:r>
    </w:p>
    <w:p>
      <w:r>
        <w:rPr>
          <w:b/>
        </w:rPr>
        <w:t xml:space="preserve">Score: </w:t>
      </w:r>
      <w:r>
        <w:t>4/5</w:t>
      </w:r>
    </w:p>
    <w:p>
      <w:r>
        <w:rPr>
          <w:b/>
        </w:rPr>
        <w:t xml:space="preserve">Analysis: </w:t>
      </w:r>
      <w:r>
        <w:t>The technology offers real-time data measurement and non-prescription use, providing a competitive edge.</w:t>
      </w:r>
    </w:p>
    <w:p>
      <w:pPr>
        <w:pStyle w:val="Heading2"/>
      </w:pPr>
      <w:r>
        <w:t>Traction Analysis</w:t>
      </w:r>
    </w:p>
    <w:p>
      <w:r>
        <w:rPr>
          <w:b/>
        </w:rPr>
        <w:t xml:space="preserve">Score: </w:t>
      </w:r>
      <w:r>
        <w:t>2/5</w:t>
      </w:r>
    </w:p>
    <w:p>
      <w:r>
        <w:rPr>
          <w:b/>
        </w:rPr>
        <w:t xml:space="preserve">Analysis: </w:t>
      </w:r>
      <w:r>
        <w:t>Limited traction with 10 pre-orders and over 30 pilots, but no significant revenue growth.</w:t>
      </w:r>
    </w:p>
    <w:p>
      <w:r>
        <w:br w:type="page"/>
      </w:r>
    </w:p>
    <w:p>
      <w:pPr>
        <w:pStyle w:val="Heading1"/>
      </w:pPr>
      <w:r>
        <w:t>75. Nora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Nora AI</w:t>
            </w:r>
          </w:p>
        </w:tc>
      </w:tr>
      <w:tr>
        <w:tc>
          <w:tcPr>
            <w:tcW w:type="dxa" w:w="4320"/>
          </w:tcPr>
          <w:p>
            <w:r>
              <w:rPr>
                <w:b/>
              </w:rPr>
              <w:t>Website</w:t>
            </w:r>
          </w:p>
        </w:tc>
        <w:tc>
          <w:tcPr>
            <w:tcW w:type="dxa" w:w="4320"/>
          </w:tcPr>
          <w:p>
            <w:r>
              <w:t>https://norahq.com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Nora AI is an AI interviewer that conducts extremely realistic first-round interviews, handles inbound top-of-funnel screening, and includes cheating detection.</w:t>
            </w:r>
          </w:p>
        </w:tc>
      </w:tr>
      <w:tr>
        <w:tc>
          <w:tcPr>
            <w:tcW w:type="dxa" w:w="4320"/>
          </w:tcPr>
          <w:p>
            <w:r>
              <w:rPr>
                <w:b/>
              </w:rPr>
              <w:t>Problem Statement</w:t>
            </w:r>
          </w:p>
        </w:tc>
        <w:tc>
          <w:tcPr>
            <w:tcW w:type="dxa" w:w="4320"/>
          </w:tcPr>
          <w:p>
            <w:r>
              <w:t>High-volume inbound recruitment is broken. With hundreds of inbound applications per position, recruiting teams are overwhelmed by low-quality candidates, candidates cheating, fake candidates, scheduling bottlenecks, and manual screening processes that can't scale - leading to wasted time, money, and loss of good candidates.</w:t>
            </w:r>
          </w:p>
        </w:tc>
      </w:tr>
      <w:tr>
        <w:tc>
          <w:tcPr>
            <w:tcW w:type="dxa" w:w="4320"/>
          </w:tcPr>
          <w:p>
            <w:r>
              <w:rPr>
                <w:b/>
              </w:rPr>
              <w:t>Pitch Deck</w:t>
            </w:r>
          </w:p>
        </w:tc>
        <w:tc>
          <w:tcPr>
            <w:tcW w:type="dxa" w:w="4320"/>
          </w:tcPr>
          <w:p>
            <w:r>
              <w:t>https://pitch.com/v/nora-ai---pitch-deck-4sif5u/1d40a16d-0f8d-463a-9e7c-093880015e00</w:t>
            </w:r>
          </w:p>
        </w:tc>
      </w:tr>
      <w:tr>
        <w:tc>
          <w:tcPr>
            <w:tcW w:type="dxa" w:w="4320"/>
          </w:tcPr>
          <w:p>
            <w:r>
              <w:rPr>
                <w:b/>
              </w:rPr>
              <w:t>Demo Link</w:t>
            </w:r>
          </w:p>
        </w:tc>
        <w:tc>
          <w:tcPr>
            <w:tcW w:type="dxa" w:w="4320"/>
          </w:tcPr>
          <w:p>
            <w:r>
              <w:t>https://youtu.be/L5YHr6qnxbM</w:t>
            </w:r>
          </w:p>
        </w:tc>
      </w:tr>
    </w:tbl>
    <w:p>
      <w:pPr>
        <w:pStyle w:val="Heading2"/>
      </w:pPr>
      <w:r>
        <w:t>Team Analysis</w:t>
      </w:r>
    </w:p>
    <w:p>
      <w:r>
        <w:rPr>
          <w:b/>
        </w:rPr>
        <w:t xml:space="preserve">Score: </w:t>
      </w:r>
      <w:r>
        <w:t>4/5</w:t>
      </w:r>
    </w:p>
    <w:p>
      <w:r>
        <w:rPr>
          <w:b/>
        </w:rPr>
        <w:t xml:space="preserve">Analysis: </w:t>
      </w:r>
      <w:r>
        <w:t>The founding team has strong domain expertise and complementary skills. The CEO and CTO have a long-standing relationship and a shared vision, which is crucial for early-stage execution. The CTO's expertise in cheating detection technology is a significant asset.</w:t>
      </w:r>
    </w:p>
    <w:p>
      <w:pPr>
        <w:pStyle w:val="Heading3"/>
      </w:pPr>
      <w:r>
        <w:t>Detailed Assessment</w:t>
      </w:r>
    </w:p>
    <w:p>
      <w:r>
        <w:rPr>
          <w:b/>
        </w:rPr>
        <w:t xml:space="preserve">Business Model Strength: </w:t>
      </w:r>
      <w:r>
        <w:t>The business model is subscription-based with tiered pricing, which is scalable and aligns with industry standards. The focus on enterprise clients provides a path to significant revenue growth.</w:t>
      </w:r>
    </w:p>
    <w:p>
      <w:r>
        <w:rPr>
          <w:b/>
        </w:rPr>
        <w:t xml:space="preserve">Market Positioning: </w:t>
      </w:r>
      <w:r>
        <w:t>Nora AI positions itself uniquely with a focus on cheating detection and realistic AI interviews, differentiating from traditional and AI-based competitors.</w:t>
      </w:r>
    </w:p>
    <w:p>
      <w:r>
        <w:rPr>
          <w:b/>
        </w:rPr>
        <w:t xml:space="preserve">Execution Capability: </w:t>
      </w:r>
      <w:r>
        <w:t>The team has demonstrated the ability to pivot and refine their ICP, leading to improved retention and revenue growth.</w:t>
      </w:r>
    </w:p>
    <w:p>
      <w:r>
        <w:rPr>
          <w:b/>
        </w:rPr>
        <w:t xml:space="preserve">Strategic Vision: </w:t>
      </w:r>
      <w:r>
        <w:t>The leadership has a clear vision to address the growing problem of fraudulent candidates in recruitment, with a focus on enterprise clients.</w:t>
      </w:r>
    </w:p>
    <w:p>
      <w:pPr>
        <w:pStyle w:val="Heading3"/>
      </w:pPr>
      <w:r>
        <w:t>Founder Analysis</w:t>
      </w:r>
    </w:p>
    <w:p>
      <w:r>
        <w:rPr>
          <w:b/>
        </w:rPr>
        <w:t>Hannan</w:t>
      </w:r>
      <w:r>
        <w:t xml:space="preserve"> - CEO</w:t>
      </w:r>
    </w:p>
    <w:p>
      <w:r>
        <w:rPr>
          <w:b/>
        </w:rPr>
        <w:t xml:space="preserve">Background: </w:t>
      </w:r>
      <w:r>
        <w:t>Hannan has a background in business and technology, with experience in startup environments.</w:t>
      </w:r>
    </w:p>
    <w:p>
      <w:r>
        <w:rPr>
          <w:b/>
        </w:rPr>
        <w:t xml:space="preserve">Domain Expertise: </w:t>
      </w:r>
      <w:r>
        <w:t>Strong understanding of recruitment technology and AI applications.</w:t>
      </w:r>
    </w:p>
    <w:p>
      <w:r>
        <w:rPr>
          <w:b/>
        </w:rPr>
        <w:t xml:space="preserve">Notable Achievements: </w:t>
      </w:r>
      <w:r>
        <w:t>Successfully raised a pre-seed round and achieved early traction.</w:t>
      </w:r>
    </w:p>
    <w:p>
      <w:r>
        <w:rPr>
          <w:b/>
        </w:rPr>
        <w:t xml:space="preserve">Linkedin: </w:t>
      </w:r>
      <w:r>
        <w:t>https://www.linkedin.com/in/hannan-hussain-71332b148/</w:t>
      </w:r>
    </w:p>
    <w:p>
      <w:r>
        <w:rPr>
          <w:b/>
        </w:rPr>
        <w:t>Brijesh</w:t>
      </w:r>
      <w:r>
        <w:t xml:space="preserve"> - CTO</w:t>
      </w:r>
    </w:p>
    <w:p>
      <w:r>
        <w:rPr>
          <w:b/>
        </w:rPr>
        <w:t xml:space="preserve">Background: </w:t>
      </w:r>
      <w:r>
        <w:t>Brijesh has a technical background with expertise in AI and cheating detection technology.</w:t>
      </w:r>
    </w:p>
    <w:p>
      <w:r>
        <w:rPr>
          <w:b/>
        </w:rPr>
        <w:t xml:space="preserve">Domain Expertise: </w:t>
      </w:r>
      <w:r>
        <w:t>Expert in AI-driven recruitment solutions and cheating detection.</w:t>
      </w:r>
    </w:p>
    <w:p>
      <w:r>
        <w:rPr>
          <w:b/>
        </w:rPr>
        <w:t xml:space="preserve">Notable Achievements: </w:t>
      </w:r>
      <w:r>
        <w:t>Developed proprietary cheating detection technology.</w:t>
      </w:r>
    </w:p>
    <w:p>
      <w:r>
        <w:rPr>
          <w:b/>
        </w:rPr>
        <w:t xml:space="preserve">Linkedin: </w:t>
      </w:r>
      <w:r>
        <w:t>https://www.linkedin.com/in/brijeshmuthu</w:t>
      </w:r>
    </w:p>
    <w:p>
      <w:pPr>
        <w:pStyle w:val="Heading2"/>
      </w:pPr>
      <w:r>
        <w:t>Technology Analysis</w:t>
      </w:r>
    </w:p>
    <w:p>
      <w:r>
        <w:rPr>
          <w:b/>
        </w:rPr>
        <w:t xml:space="preserve">Score: </w:t>
      </w:r>
      <w:r>
        <w:t>5/5</w:t>
      </w:r>
    </w:p>
    <w:p>
      <w:r>
        <w:rPr>
          <w:b/>
        </w:rPr>
        <w:t xml:space="preserve">Analysis: </w:t>
      </w:r>
      <w:r>
        <w:t>Nora AI's technology is highly differentiated with strong defensibility due to proprietary cheating detection algorithms and technical expertise.</w:t>
      </w:r>
    </w:p>
    <w:p>
      <w:pPr>
        <w:pStyle w:val="Heading2"/>
      </w:pPr>
      <w:r>
        <w:t>Traction Analysis</w:t>
      </w:r>
    </w:p>
    <w:p>
      <w:r>
        <w:rPr>
          <w:b/>
        </w:rPr>
        <w:t xml:space="preserve">Score: </w:t>
      </w:r>
      <w:r>
        <w:t>4/5</w:t>
      </w:r>
    </w:p>
    <w:p>
      <w:r>
        <w:rPr>
          <w:b/>
        </w:rPr>
        <w:t xml:space="preserve">Analysis: </w:t>
      </w:r>
      <w:r>
        <w:t>Nora AI has demonstrated strong early traction with a clear product-market fit and growing MRR. The pivot to focus on the right ICP has been successful.</w:t>
      </w:r>
    </w:p>
    <w:p>
      <w:r>
        <w:br w:type="page"/>
      </w:r>
    </w:p>
    <w:p>
      <w:pPr>
        <w:pStyle w:val="Heading1"/>
      </w:pPr>
      <w:r>
        <w:t>76. NuCo Credentialing</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NuCo Credentialing</w:t>
            </w:r>
          </w:p>
        </w:tc>
      </w:tr>
      <w:tr>
        <w:tc>
          <w:tcPr>
            <w:tcW w:type="dxa" w:w="4320"/>
          </w:tcPr>
          <w:p>
            <w:r>
              <w:rPr>
                <w:b/>
              </w:rPr>
              <w:t>Website</w:t>
            </w:r>
          </w:p>
        </w:tc>
        <w:tc>
          <w:tcPr>
            <w:tcW w:type="dxa" w:w="4320"/>
          </w:tcPr>
          <w:p>
            <w:r>
              <w:t>https://nucowallet.com</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HealthTech Administration automation of credentialing and payor enrollment.</w:t>
            </w:r>
          </w:p>
        </w:tc>
      </w:tr>
      <w:tr>
        <w:tc>
          <w:tcPr>
            <w:tcW w:type="dxa" w:w="4320"/>
          </w:tcPr>
          <w:p>
            <w:r>
              <w:rPr>
                <w:b/>
              </w:rPr>
              <w:t>Problem Statement</w:t>
            </w:r>
          </w:p>
        </w:tc>
        <w:tc>
          <w:tcPr>
            <w:tcW w:type="dxa" w:w="4320"/>
          </w:tcPr>
          <w:p>
            <w:r>
              <w:t>Reducing credentialing and enrollment timeliness to increase the speed of care for patients and revenue for providers</w:t>
            </w:r>
          </w:p>
        </w:tc>
      </w:tr>
      <w:tr>
        <w:tc>
          <w:tcPr>
            <w:tcW w:type="dxa" w:w="4320"/>
          </w:tcPr>
          <w:p>
            <w:r>
              <w:rPr>
                <w:b/>
              </w:rPr>
              <w:t>Pitch Deck</w:t>
            </w:r>
          </w:p>
        </w:tc>
        <w:tc>
          <w:tcPr>
            <w:tcW w:type="dxa" w:w="4320"/>
          </w:tcPr>
          <w:p>
            <w:r>
              <w:t>https://docs.google.com/presentation/d/1BzWy_0y4GSsvZBAxe3DBNhK7oRuNKp3hnB4euxJaJK8/edit?usp=sharing</w:t>
            </w:r>
          </w:p>
        </w:tc>
      </w:tr>
      <w:tr>
        <w:tc>
          <w:tcPr>
            <w:tcW w:type="dxa" w:w="4320"/>
          </w:tcPr>
          <w:p>
            <w:r>
              <w:rPr>
                <w:b/>
              </w:rPr>
              <w:t>Demo Link</w:t>
            </w:r>
          </w:p>
        </w:tc>
        <w:tc>
          <w:tcPr>
            <w:tcW w:type="dxa" w:w="4320"/>
          </w:tcPr>
          <w:p>
            <w:r>
              <w:t>https://nucowallet.com</w:t>
            </w:r>
          </w:p>
        </w:tc>
      </w:tr>
    </w:tbl>
    <w:p>
      <w:pPr>
        <w:pStyle w:val="Heading2"/>
      </w:pPr>
      <w:r>
        <w:t>Team Analysis</w:t>
      </w:r>
    </w:p>
    <w:p>
      <w:r>
        <w:rPr>
          <w:b/>
        </w:rPr>
        <w:t xml:space="preserve">Score: </w:t>
      </w:r>
      <w:r>
        <w:t>3/5</w:t>
      </w:r>
    </w:p>
    <w:p>
      <w:r>
        <w:rPr>
          <w:b/>
        </w:rPr>
        <w:t xml:space="preserve">Analysis: </w:t>
      </w:r>
      <w:r>
        <w:t>The founding team has a strong background in consulting and a long-standing professional relationship, which suggests good team dynamics. However, the lack of in-house AI expertise and marketing skills are significant gaps. The team is small, which may limit their ability to scale quickly.</w:t>
      </w:r>
    </w:p>
    <w:p>
      <w:pPr>
        <w:pStyle w:val="Heading3"/>
      </w:pPr>
      <w:r>
        <w:t>Detailed Assessment</w:t>
      </w:r>
    </w:p>
    <w:p>
      <w:r>
        <w:rPr>
          <w:b/>
        </w:rPr>
        <w:t xml:space="preserve">Business Model Strength: </w:t>
      </w:r>
      <w:r>
        <w:t>The business model is based on SaaS and outsourcing, which are scalable. However, the current revenue is low, and the company is in survival mode, indicating challenges in monetization.</w:t>
      </w:r>
    </w:p>
    <w:p>
      <w:r>
        <w:rPr>
          <w:b/>
        </w:rPr>
        <w:t xml:space="preserve">Market Positioning: </w:t>
      </w:r>
      <w:r>
        <w:t>NuCo Credentialing positions itself as an AI-driven solution in a fragmented market. The focus on data integrity and automation is a differentiator.</w:t>
      </w:r>
    </w:p>
    <w:p>
      <w:r>
        <w:rPr>
          <w:b/>
        </w:rPr>
        <w:t xml:space="preserve">Execution Capability: </w:t>
      </w:r>
      <w:r>
        <w:t>The team has developed a product and secured some paying customers, but the low revenue and survival mode status raise concerns about execution capability.</w:t>
      </w:r>
    </w:p>
    <w:p>
      <w:r>
        <w:rPr>
          <w:b/>
        </w:rPr>
        <w:t xml:space="preserve">Strategic Vision: </w:t>
      </w:r>
      <w:r>
        <w:t>The strategic vision is to leverage AI for credentialing automation, but the lack of AI expertise in-house is a barrier to achieving this vision.</w:t>
      </w:r>
    </w:p>
    <w:p>
      <w:pPr>
        <w:pStyle w:val="Heading3"/>
      </w:pPr>
      <w:r>
        <w:t>Founder Analysis</w:t>
      </w:r>
    </w:p>
    <w:p>
      <w:r>
        <w:rPr>
          <w:b/>
        </w:rPr>
        <w:t>Sam Gonzalez</w:t>
      </w:r>
      <w:r>
        <w:t xml:space="preserve"> - Founder</w:t>
      </w:r>
    </w:p>
    <w:p>
      <w:r>
        <w:rPr>
          <w:b/>
        </w:rPr>
        <w:t xml:space="preserve">Background: </w:t>
      </w:r>
      <w:r>
        <w:t>Sam has a background in consulting with PwC, providing a strong foundation in business strategy.</w:t>
      </w:r>
    </w:p>
    <w:p>
      <w:r>
        <w:rPr>
          <w:b/>
        </w:rPr>
        <w:t xml:space="preserve">Domain Expertise: </w:t>
      </w:r>
      <w:r>
        <w:t>Experience in business consulting but lacks specific HealthTech or AI expertise.</w:t>
      </w:r>
    </w:p>
    <w:p>
      <w:r>
        <w:rPr>
          <w:b/>
        </w:rPr>
        <w:t xml:space="preserve">Notable Achievements: </w:t>
      </w:r>
      <w:r>
        <w:t>Successfully bootstrapped the company and developed a product.</w:t>
      </w:r>
    </w:p>
    <w:p>
      <w:r>
        <w:rPr>
          <w:b/>
        </w:rPr>
        <w:t xml:space="preserve">Linkedin: </w:t>
      </w:r>
      <w:r>
        <w:t>https://www.linkedin.com/in/samgonzalez01/</w:t>
      </w:r>
    </w:p>
    <w:p>
      <w:r>
        <w:rPr>
          <w:b/>
        </w:rPr>
        <w:t>Ben Shoemate</w:t>
      </w:r>
      <w:r>
        <w:t xml:space="preserve"> - Co-Founder</w:t>
      </w:r>
    </w:p>
    <w:p>
      <w:r>
        <w:rPr>
          <w:b/>
        </w:rPr>
        <w:t xml:space="preserve">Background: </w:t>
      </w:r>
      <w:r>
        <w:t>Ben also has a consulting background with PwC.</w:t>
      </w:r>
    </w:p>
    <w:p>
      <w:r>
        <w:rPr>
          <w:b/>
        </w:rPr>
        <w:t xml:space="preserve">Domain Expertise: </w:t>
      </w:r>
      <w:r>
        <w:t>Similar to Sam, lacks specific HealthTech or AI expertise.</w:t>
      </w:r>
    </w:p>
    <w:p>
      <w:r>
        <w:rPr>
          <w:b/>
        </w:rPr>
        <w:t xml:space="preserve">Notable Achievements: </w:t>
      </w:r>
      <w:r>
        <w:t>Co-founded the company and contributed to product development.</w:t>
      </w:r>
    </w:p>
    <w:p>
      <w:r>
        <w:rPr>
          <w:b/>
        </w:rPr>
        <w:t xml:space="preserve">Linkedin: </w:t>
      </w:r>
      <w:r>
        <w:t>https://www.linkedin.com/in/benshoemate/</w:t>
      </w:r>
    </w:p>
    <w:p>
      <w:pPr>
        <w:pStyle w:val="Heading2"/>
      </w:pPr>
      <w:r>
        <w:t>Technology Analysis</w:t>
      </w:r>
    </w:p>
    <w:p>
      <w:r>
        <w:rPr>
          <w:b/>
        </w:rPr>
        <w:t xml:space="preserve">Score: </w:t>
      </w:r>
      <w:r>
        <w:t>3/5</w:t>
      </w:r>
    </w:p>
    <w:p>
      <w:r>
        <w:rPr>
          <w:b/>
        </w:rPr>
        <w:t xml:space="preserve">Analysis: </w:t>
      </w:r>
      <w:r>
        <w:t>The technology is promising with a focus on AI and automation, but the lack of in-house AI expertise is a significant gap.</w:t>
      </w:r>
    </w:p>
    <w:p>
      <w:pPr>
        <w:pStyle w:val="Heading2"/>
      </w:pPr>
      <w:r>
        <w:t>Traction Analysis</w:t>
      </w:r>
    </w:p>
    <w:p>
      <w:r>
        <w:rPr>
          <w:b/>
        </w:rPr>
        <w:t xml:space="preserve">Score: </w:t>
      </w:r>
      <w:r>
        <w:t>2/5</w:t>
      </w:r>
    </w:p>
    <w:p>
      <w:r>
        <w:rPr>
          <w:b/>
        </w:rPr>
        <w:t xml:space="preserve">Analysis: </w:t>
      </w:r>
      <w:r>
        <w:t>Traction is limited with only $8K in revenue and a small customer base. However, there are large prospects in the pipeline.</w:t>
      </w:r>
    </w:p>
    <w:p>
      <w:r>
        <w:br w:type="page"/>
      </w:r>
    </w:p>
    <w:p>
      <w:pPr>
        <w:pStyle w:val="Heading1"/>
      </w:pPr>
      <w:r>
        <w:t>77. Nutrium</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Nutrium</w:t>
            </w:r>
          </w:p>
        </w:tc>
      </w:tr>
      <w:tr>
        <w:tc>
          <w:tcPr>
            <w:tcW w:type="dxa" w:w="4320"/>
          </w:tcPr>
          <w:p>
            <w:r>
              <w:rPr>
                <w:b/>
              </w:rPr>
              <w:t>Website</w:t>
            </w:r>
          </w:p>
        </w:tc>
        <w:tc>
          <w:tcPr>
            <w:tcW w:type="dxa" w:w="4320"/>
          </w:tcPr>
          <w:p>
            <w:r>
              <w:t>https://nutrium.com/</w:t>
            </w:r>
          </w:p>
        </w:tc>
      </w:tr>
      <w:tr>
        <w:tc>
          <w:tcPr>
            <w:tcW w:type="dxa" w:w="4320"/>
          </w:tcPr>
          <w:p>
            <w:r>
              <w:rPr>
                <w:b/>
              </w:rPr>
              <w:t>Year Founded</w:t>
            </w:r>
          </w:p>
        </w:tc>
        <w:tc>
          <w:tcPr>
            <w:tcW w:type="dxa" w:w="4320"/>
          </w:tcPr>
          <w:p>
            <w:r>
              <w:t>2015</w:t>
            </w:r>
          </w:p>
        </w:tc>
      </w:tr>
      <w:tr>
        <w:tc>
          <w:tcPr>
            <w:tcW w:type="dxa" w:w="4320"/>
          </w:tcPr>
          <w:p>
            <w:r>
              <w:rPr>
                <w:b/>
              </w:rPr>
              <w:t>Description</w:t>
            </w:r>
          </w:p>
        </w:tc>
        <w:tc>
          <w:tcPr>
            <w:tcW w:type="dxa" w:w="4320"/>
          </w:tcPr>
          <w:p>
            <w:r>
              <w:t>We help companies deliver effective and cost-efficient 1:1 nutrition care to their employees, powered by the world’s largest dietitian network and leading tech that enables proactive care. $6M+ ARR, &gt;100% NRR, trusted by Wellhub, Adidas, LinkedIn, and more.</w:t>
            </w:r>
          </w:p>
        </w:tc>
      </w:tr>
      <w:tr>
        <w:tc>
          <w:tcPr>
            <w:tcW w:type="dxa" w:w="4320"/>
          </w:tcPr>
          <w:p>
            <w:r>
              <w:rPr>
                <w:b/>
              </w:rPr>
              <w:t>Problem Statement</w:t>
            </w:r>
          </w:p>
        </w:tc>
        <w:tc>
          <w:tcPr>
            <w:tcW w:type="dxa" w:w="4320"/>
          </w:tcPr>
          <w:p>
            <w:r>
              <w:t>We're tackling the US eating habits crisis. The market today is full of solutions that are either economically unviable, like GLPs, or lack meaningful impact. We're bringing effective, scalable, and cost-efficient 1:1 nutrition to US employers. Whether as an alternative to GLPs (at 1/24th of the cost and 2.5x higher adherence) or as a layer that makes covering GLPs a more viable decision.</w:t>
            </w:r>
          </w:p>
        </w:tc>
      </w:tr>
      <w:tr>
        <w:tc>
          <w:tcPr>
            <w:tcW w:type="dxa" w:w="4320"/>
          </w:tcPr>
          <w:p>
            <w:r>
              <w:rPr>
                <w:b/>
              </w:rPr>
              <w:t>Pitch Deck</w:t>
            </w:r>
          </w:p>
        </w:tc>
        <w:tc>
          <w:tcPr>
            <w:tcW w:type="dxa" w:w="4320"/>
          </w:tcPr>
          <w:p>
            <w:r>
              <w:t>https://drive.google.com/file/d/1FwukTgBMJI5NhPskH4Ak0vFCDd1IUCdY/view?usp=sharing</w:t>
            </w:r>
          </w:p>
        </w:tc>
      </w:tr>
      <w:tr>
        <w:tc>
          <w:tcPr>
            <w:tcW w:type="dxa" w:w="4320"/>
          </w:tcPr>
          <w:p>
            <w:r>
              <w:rPr>
                <w:b/>
              </w:rPr>
              <w:t>Demo Link</w:t>
            </w:r>
          </w:p>
        </w:tc>
        <w:tc>
          <w:tcPr>
            <w:tcW w:type="dxa" w:w="4320"/>
          </w:tcPr>
          <w:p>
            <w:r>
              <w:t>https://vimeo.com/1103083870(Password:NutriumShortsVideo)</w:t>
            </w:r>
          </w:p>
        </w:tc>
      </w:tr>
    </w:tbl>
    <w:p>
      <w:pPr>
        <w:pStyle w:val="Heading2"/>
      </w:pPr>
      <w:r>
        <w:t>Team Analysis</w:t>
      </w:r>
    </w:p>
    <w:p>
      <w:r>
        <w:rPr>
          <w:b/>
        </w:rPr>
        <w:t xml:space="preserve">Score: </w:t>
      </w:r>
      <w:r>
        <w:t>4/5</w:t>
      </w:r>
    </w:p>
    <w:p>
      <w:r>
        <w:rPr>
          <w:b/>
        </w:rPr>
        <w:t xml:space="preserve">Analysis: </w:t>
      </w:r>
      <w:r>
        <w:t>The founding team has strong domain expertise in technology and nutrition, with a proven track record of scaling operations and achieving significant ARR growth. The team is well-rounded with complementary skills across engineering, operations, and sales.</w:t>
      </w:r>
    </w:p>
    <w:p>
      <w:pPr>
        <w:pStyle w:val="Heading3"/>
      </w:pPr>
      <w:r>
        <w:t>Detailed Assessment</w:t>
      </w:r>
    </w:p>
    <w:p>
      <w:r>
        <w:rPr>
          <w:b/>
        </w:rPr>
        <w:t xml:space="preserve">Business Model Strength: </w:t>
      </w:r>
      <w:r>
        <w:t>Nutrium has a robust business model with multiple revenue streams, including direct sales to companies and indirect partnerships. The model is scalable with high gross margins.</w:t>
      </w:r>
    </w:p>
    <w:p>
      <w:r>
        <w:rPr>
          <w:b/>
        </w:rPr>
        <w:t xml:space="preserve">Market Positioning: </w:t>
      </w:r>
      <w:r>
        <w:t>Nutrium positions itself as a cost-effective alternative to GLPs, with a focus on proactive, personalized nutrition care. This differentiation is compelling in a crowded market.</w:t>
      </w:r>
    </w:p>
    <w:p>
      <w:r>
        <w:rPr>
          <w:b/>
        </w:rPr>
        <w:t xml:space="preserve">Execution Capability: </w:t>
      </w:r>
      <w:r>
        <w:t>The team has demonstrated strong execution capability, growing ARR from $3.7M to $5.8M in six months, and securing high-profile clients like Adidas and LinkedIn.</w:t>
      </w:r>
    </w:p>
    <w:p>
      <w:r>
        <w:rPr>
          <w:b/>
        </w:rPr>
        <w:t xml:space="preserve">Strategic Vision: </w:t>
      </w:r>
      <w:r>
        <w:t>The leadership has a clear strategic vision to expand in the US market and leverage partnerships to accelerate growth.</w:t>
      </w:r>
    </w:p>
    <w:p>
      <w:pPr>
        <w:pStyle w:val="Heading3"/>
      </w:pPr>
      <w:r>
        <w:t>Founder Analysis</w:t>
      </w:r>
    </w:p>
    <w:p>
      <w:r>
        <w:rPr>
          <w:b/>
        </w:rPr>
        <w:t>André Santos</w:t>
      </w:r>
      <w:r>
        <w:t xml:space="preserve"> - Co-founder &amp; CEO</w:t>
      </w:r>
    </w:p>
    <w:p>
      <w:r>
        <w:rPr>
          <w:b/>
        </w:rPr>
        <w:t xml:space="preserve">Background: </w:t>
      </w:r>
      <w:r>
        <w:t>Computer Science graduate from the University of Minho with extensive experience in software development and entrepreneurship.</w:t>
      </w:r>
    </w:p>
    <w:p>
      <w:r>
        <w:rPr>
          <w:b/>
        </w:rPr>
        <w:t xml:space="preserve">Domain Expertise: </w:t>
      </w:r>
      <w:r>
        <w:t>Expertise in technology and nutrition, with a focus on leveraging tech to improve health outcomes.</w:t>
      </w:r>
    </w:p>
    <w:p>
      <w:r>
        <w:rPr>
          <w:b/>
        </w:rPr>
        <w:t xml:space="preserve">Notable Achievements: </w:t>
      </w:r>
      <w:r>
        <w:t>Led Nutrium to achieve $6M+ ARR and &gt;100% NRR.</w:t>
      </w:r>
    </w:p>
    <w:p>
      <w:r>
        <w:rPr>
          <w:b/>
        </w:rPr>
        <w:t xml:space="preserve">Linkedin: </w:t>
      </w:r>
      <w:r>
        <w:t>https://www.linkedin.com/in/andresantos-nutrium/</w:t>
      </w:r>
    </w:p>
    <w:p>
      <w:pPr>
        <w:pStyle w:val="Heading2"/>
      </w:pPr>
      <w:r>
        <w:t>Technology Analysis</w:t>
      </w:r>
    </w:p>
    <w:p>
      <w:r>
        <w:rPr>
          <w:b/>
        </w:rPr>
        <w:t xml:space="preserve">Score: </w:t>
      </w:r>
      <w:r>
        <w:t>4/5</w:t>
      </w:r>
    </w:p>
    <w:p>
      <w:r>
        <w:rPr>
          <w:b/>
        </w:rPr>
        <w:t xml:space="preserve">Analysis: </w:t>
      </w:r>
      <w:r>
        <w:t>Nutrium's technology is robust, with a strong focus on scalability and defensibility through its dietitian network and proprietary CRM.</w:t>
      </w:r>
    </w:p>
    <w:p>
      <w:pPr>
        <w:pStyle w:val="Heading2"/>
      </w:pPr>
      <w:r>
        <w:t>Traction Analysis</w:t>
      </w:r>
    </w:p>
    <w:p>
      <w:r>
        <w:rPr>
          <w:b/>
        </w:rPr>
        <w:t xml:space="preserve">Score: </w:t>
      </w:r>
      <w:r>
        <w:t>5/5</w:t>
      </w:r>
    </w:p>
    <w:p>
      <w:r>
        <w:rPr>
          <w:b/>
        </w:rPr>
        <w:t xml:space="preserve">Analysis: </w:t>
      </w:r>
      <w:r>
        <w:t>Nutrium has demonstrated strong traction with significant ARR growth, high-profile customers, and a robust sales pipeline.</w:t>
      </w:r>
    </w:p>
    <w:p>
      <w:r>
        <w:br w:type="page"/>
      </w:r>
    </w:p>
    <w:p>
      <w:pPr>
        <w:pStyle w:val="Heading1"/>
      </w:pPr>
      <w:r>
        <w:t>78. OneRange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OneRange</w:t>
            </w:r>
          </w:p>
        </w:tc>
      </w:tr>
      <w:tr>
        <w:tc>
          <w:tcPr>
            <w:tcW w:type="dxa" w:w="4320"/>
          </w:tcPr>
          <w:p>
            <w:r>
              <w:rPr>
                <w:b/>
              </w:rPr>
              <w:t>Website</w:t>
            </w:r>
          </w:p>
        </w:tc>
        <w:tc>
          <w:tcPr>
            <w:tcW w:type="dxa" w:w="4320"/>
          </w:tcPr>
          <w:p>
            <w:r>
              <w:t>https://onerange.co</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OneRange is an AI-powered people development platform and global learning marketplace that connects employees with the most relevant, high-impact resources, aligning individual goals with company skill strategies. We combine AI personalization, advanced budget controls, and measurable ROI to transform corporate learning into a driver of internal mobility, retention, and growth.</w:t>
            </w:r>
          </w:p>
        </w:tc>
      </w:tr>
      <w:tr>
        <w:tc>
          <w:tcPr>
            <w:tcW w:type="dxa" w:w="4320"/>
          </w:tcPr>
          <w:p>
            <w:r>
              <w:rPr>
                <w:b/>
              </w:rPr>
              <w:t>Problem Statement</w:t>
            </w:r>
          </w:p>
        </w:tc>
        <w:tc>
          <w:tcPr>
            <w:tcW w:type="dxa" w:w="4320"/>
          </w:tcPr>
          <w:p>
            <w:r>
              <w:t>Corporate learning is broken. Despite spending an average of $1,600 per employee annually, companies see low engagement, poor relevance, and little measurable ROI. Traditional LMS platforms push generic content that fails to meet the evolving demands of a workforce facing historic skills gaps, AI-driven job disruption, and a growing need for continuous upskilling. Employees are frustrated by the inability to access the best resources, HR leaders lack visibility into ROI, and budgets are wasted on underused tools. With 94% of employees stating they would stay longer if given better growth opportunities, solving this problem directly impacts retention, performance, and competitiveness. OneRange addresses these issues by curating the world’s best learning resources through our Infinite Marketplace, leveraging AI for personalized recommendations and skills tagging, enabling seamless approvals, and offering a flexible pay-per-use model so companies only pay for what’s used. The result is an engaged workforce, targeted skill development, and a direct link between learning investments and business outcomes.</w:t>
            </w:r>
          </w:p>
        </w:tc>
      </w:tr>
      <w:tr>
        <w:tc>
          <w:tcPr>
            <w:tcW w:type="dxa" w:w="4320"/>
          </w:tcPr>
          <w:p>
            <w:r>
              <w:rPr>
                <w:b/>
              </w:rPr>
              <w:t>Pitch Deck</w:t>
            </w:r>
          </w:p>
        </w:tc>
        <w:tc>
          <w:tcPr>
            <w:tcW w:type="dxa" w:w="4320"/>
          </w:tcPr>
          <w:p>
            <w:r>
              <w:t>https://docsend.com/view/7tjh5sikippe4jn5</w:t>
            </w:r>
          </w:p>
        </w:tc>
      </w:tr>
      <w:tr>
        <w:tc>
          <w:tcPr>
            <w:tcW w:type="dxa" w:w="4320"/>
          </w:tcPr>
          <w:p>
            <w:r>
              <w:rPr>
                <w:b/>
              </w:rPr>
              <w:t>Demo Link</w:t>
            </w:r>
          </w:p>
        </w:tc>
        <w:tc>
          <w:tcPr>
            <w:tcW w:type="dxa" w:w="4320"/>
          </w:tcPr>
          <w:p>
            <w:r>
              <w:t>https://www.loom.com/share/7fa0049e2d2e4a8ea559cbee03750ec0?sid=bf1553cd-70ae-43ad-9ab8-a2a9e5710a41</w:t>
            </w:r>
          </w:p>
        </w:tc>
      </w:tr>
    </w:tbl>
    <w:p>
      <w:pPr>
        <w:pStyle w:val="Heading2"/>
      </w:pPr>
      <w:r>
        <w:t>Team Analysis</w:t>
      </w:r>
    </w:p>
    <w:p>
      <w:r>
        <w:rPr>
          <w:b/>
        </w:rPr>
        <w:t xml:space="preserve">Score: </w:t>
      </w:r>
      <w:r>
        <w:t>4/5</w:t>
      </w:r>
    </w:p>
    <w:p>
      <w:r>
        <w:rPr>
          <w:b/>
        </w:rPr>
        <w:t xml:space="preserve">Analysis: </w:t>
      </w:r>
      <w:r>
        <w:t>The founding team has a strong track record of entrepreneurship and domain expertise. Steve Gilman and Houtan Fanisalek bring complementary skills in business development and technology, respectively. Their previous experiences in scaling ventures and deep understanding of the corporate learning space position them well for success.</w:t>
      </w:r>
    </w:p>
    <w:p>
      <w:pPr>
        <w:pStyle w:val="Heading3"/>
      </w:pPr>
      <w:r>
        <w:t>Detailed Assessment</w:t>
      </w:r>
    </w:p>
    <w:p>
      <w:r>
        <w:rPr>
          <w:b/>
        </w:rPr>
        <w:t xml:space="preserve">Business Model Strength: </w:t>
      </w:r>
      <w:r>
        <w:t>OneRange's hybrid SaaS and marketplace model is robust, allowing for recurring revenue and capturing value from learning transactions. The model is scalable and aligns well with market needs.</w:t>
      </w:r>
    </w:p>
    <w:p>
      <w:r>
        <w:rPr>
          <w:b/>
        </w:rPr>
        <w:t xml:space="preserve">Market Positioning: </w:t>
      </w:r>
      <w:r>
        <w:t>The company positions itself uniquely by combining AI personalization with a broad marketplace, differentiating from traditional LMS platforms and content providers.</w:t>
      </w:r>
    </w:p>
    <w:p>
      <w:r>
        <w:rPr>
          <w:b/>
        </w:rPr>
        <w:t xml:space="preserve">Execution Capability: </w:t>
      </w:r>
      <w:r>
        <w:t>The team has demonstrated strong execution capability, evidenced by significant traction, strategic partnerships, and a growing customer base.</w:t>
      </w:r>
    </w:p>
    <w:p>
      <w:r>
        <w:rPr>
          <w:b/>
        </w:rPr>
        <w:t xml:space="preserve">Strategic Vision: </w:t>
      </w:r>
      <w:r>
        <w:t>The leadership has a clear strategic vision to transform corporate learning into a driver of internal mobility and growth, aligning with market trends.</w:t>
      </w:r>
    </w:p>
    <w:p>
      <w:pPr>
        <w:pStyle w:val="Heading3"/>
      </w:pPr>
      <w:r>
        <w:t>Founder Analysis</w:t>
      </w:r>
    </w:p>
    <w:p>
      <w:r>
        <w:rPr>
          <w:b/>
        </w:rPr>
        <w:t>Steve Gilman</w:t>
      </w:r>
      <w:r>
        <w:t xml:space="preserve"> - Co-Founder &amp; CEO</w:t>
      </w:r>
    </w:p>
    <w:p>
      <w:r>
        <w:rPr>
          <w:b/>
        </w:rPr>
        <w:t xml:space="preserve">Background: </w:t>
      </w:r>
      <w:r>
        <w:t>Steve has a background in scaling ventures and a passion for learning and professional growth. He has experience working with the Department of Defense and leading teams in high-pressure environments.</w:t>
      </w:r>
    </w:p>
    <w:p>
      <w:r>
        <w:rPr>
          <w:b/>
        </w:rPr>
        <w:t xml:space="preserve">Domain Expertise: </w:t>
      </w:r>
      <w:r>
        <w:t>Corporate learning and development, entrepreneurship</w:t>
      </w:r>
    </w:p>
    <w:p>
      <w:r>
        <w:rPr>
          <w:b/>
        </w:rPr>
        <w:t xml:space="preserve">Notable Achievements: </w:t>
      </w:r>
      <w:r>
        <w:t>Successfully scaled Blockparty and developed strong leadership skills</w:t>
      </w:r>
    </w:p>
    <w:p>
      <w:r>
        <w:rPr>
          <w:b/>
        </w:rPr>
        <w:t xml:space="preserve">Linkedin: </w:t>
      </w:r>
      <w:r>
        <w:t>https://www.linkedin.com/in/stevegilman26/</w:t>
      </w:r>
    </w:p>
    <w:p>
      <w:r>
        <w:rPr>
          <w:b/>
        </w:rPr>
        <w:t>Houtan Fanisalek</w:t>
      </w:r>
      <w:r>
        <w:t xml:space="preserve"> - Co-Founder &amp; CTO</w:t>
      </w:r>
    </w:p>
    <w:p>
      <w:r>
        <w:rPr>
          <w:b/>
        </w:rPr>
        <w:t xml:space="preserve">Background: </w:t>
      </w:r>
      <w:r>
        <w:t>Houtan has over 20 years of experience in SaaS and fintech, with expertise in AI integrations and software architecture.</w:t>
      </w:r>
    </w:p>
    <w:p>
      <w:r>
        <w:rPr>
          <w:b/>
        </w:rPr>
        <w:t xml:space="preserve">Domain Expertise: </w:t>
      </w:r>
      <w:r>
        <w:t>AI, SaaS, software development</w:t>
      </w:r>
    </w:p>
    <w:p>
      <w:r>
        <w:rPr>
          <w:b/>
        </w:rPr>
        <w:t xml:space="preserve">Notable Achievements: </w:t>
      </w:r>
      <w:r>
        <w:t>Developed SensorKit and led architecture for OneRange</w:t>
      </w:r>
    </w:p>
    <w:p>
      <w:r>
        <w:rPr>
          <w:b/>
        </w:rPr>
        <w:t xml:space="preserve">Linkedin: </w:t>
      </w:r>
      <w:r>
        <w:t>https://www.linkedin.com/in/houtanfanisalek/</w:t>
      </w:r>
    </w:p>
    <w:p>
      <w:pPr>
        <w:pStyle w:val="Heading2"/>
      </w:pPr>
      <w:r>
        <w:t>Technology Analysis</w:t>
      </w:r>
    </w:p>
    <w:p>
      <w:r>
        <w:rPr>
          <w:b/>
        </w:rPr>
        <w:t xml:space="preserve">Score: </w:t>
      </w:r>
      <w:r>
        <w:t>4/5</w:t>
      </w:r>
    </w:p>
    <w:p>
      <w:r>
        <w:rPr>
          <w:b/>
        </w:rPr>
        <w:t xml:space="preserve">Analysis: </w:t>
      </w:r>
      <w:r>
        <w:t>OneRange's technology is differentiated by its AI-powered personalization and comprehensive marketplace. The platform is scalable and offers competitive moats through its unique approach.</w:t>
      </w:r>
    </w:p>
    <w:p>
      <w:pPr>
        <w:pStyle w:val="Heading2"/>
      </w:pPr>
      <w:r>
        <w:t>Traction Analysis</w:t>
      </w:r>
    </w:p>
    <w:p>
      <w:r>
        <w:rPr>
          <w:b/>
        </w:rPr>
        <w:t xml:space="preserve">Score: </w:t>
      </w:r>
      <w:r>
        <w:t>5/5</w:t>
      </w:r>
    </w:p>
    <w:p>
      <w:r>
        <w:rPr>
          <w:b/>
        </w:rPr>
        <w:t xml:space="preserve">Analysis: </w:t>
      </w:r>
      <w:r>
        <w:t>OneRange has demonstrated strong traction with significant growth metrics, customer validation, and strategic partnerships. The company's ability to secure enterprise customers and expand accounts is a positive indicator.</w:t>
      </w:r>
    </w:p>
    <w:p>
      <w:r>
        <w:br w:type="page"/>
      </w:r>
    </w:p>
    <w:p>
      <w:pPr>
        <w:pStyle w:val="Heading1"/>
      </w:pPr>
      <w:r>
        <w:t>79. Osara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Osara Health</w:t>
            </w:r>
          </w:p>
        </w:tc>
      </w:tr>
      <w:tr>
        <w:tc>
          <w:tcPr>
            <w:tcW w:type="dxa" w:w="4320"/>
          </w:tcPr>
          <w:p>
            <w:r>
              <w:rPr>
                <w:b/>
              </w:rPr>
              <w:t>Website</w:t>
            </w:r>
          </w:p>
        </w:tc>
        <w:tc>
          <w:tcPr>
            <w:tcW w:type="dxa" w:w="4320"/>
          </w:tcPr>
          <w:p>
            <w:r>
              <w:t>https://www.osarahealth.com</w:t>
            </w:r>
          </w:p>
        </w:tc>
      </w:tr>
      <w:tr>
        <w:tc>
          <w:tcPr>
            <w:tcW w:type="dxa" w:w="4320"/>
          </w:tcPr>
          <w:p>
            <w:r>
              <w:rPr>
                <w:b/>
              </w:rPr>
              <w:t>Year Founded</w:t>
            </w:r>
          </w:p>
        </w:tc>
        <w:tc>
          <w:tcPr>
            <w:tcW w:type="dxa" w:w="4320"/>
          </w:tcPr>
          <w:p>
            <w:r>
              <w:t>2015</w:t>
            </w:r>
          </w:p>
        </w:tc>
      </w:tr>
      <w:tr>
        <w:tc>
          <w:tcPr>
            <w:tcW w:type="dxa" w:w="4320"/>
          </w:tcPr>
          <w:p>
            <w:r>
              <w:rPr>
                <w:b/>
              </w:rPr>
              <w:t>Description</w:t>
            </w:r>
          </w:p>
        </w:tc>
        <w:tc>
          <w:tcPr>
            <w:tcW w:type="dxa" w:w="4320"/>
          </w:tcPr>
          <w:p>
            <w:r>
              <w:t>Osara Health is a digital health company that helps people affected by cancer achieve better clinical outcomes and return to work sooner. We operate in Australia, New Zealand, Canada, and the US, partnering with top insurers and employers with our proven Cancer Coach and Caregiver programs.</w:t>
            </w:r>
          </w:p>
        </w:tc>
      </w:tr>
      <w:tr>
        <w:tc>
          <w:tcPr>
            <w:tcW w:type="dxa" w:w="4320"/>
          </w:tcPr>
          <w:p>
            <w:r>
              <w:rPr>
                <w:b/>
              </w:rPr>
              <w:t>Problem Statement</w:t>
            </w:r>
          </w:p>
        </w:tc>
        <w:tc>
          <w:tcPr>
            <w:tcW w:type="dxa" w:w="4320"/>
          </w:tcPr>
          <w:p>
            <w:r>
              <w:t>For patients</w:t>
              <w:br/>
              <w:t>People with cancer often face unmanaged symptoms, treatment side effects, and emotional strain, leading to poorer clinical outcomes. We provide a dedicated Cancer Coach who guides behavior change, supports symptom tracking, encourages exercise, and improves mental health, helping patients recover faster and avoid preventable complications.</w:t>
              <w:br/>
              <w:br/>
              <w:t>For caregivers</w:t>
              <w:br/>
              <w:t>Family members and friends supporting someone with cancer often experience burnout, anxiety, and health issues of their own. Our Cancer Caregivers program gives them tools, education, and emotional support, improving their wellbeing, resilience, and ability to manage work and caregiving, while improving care for their loved one.</w:t>
              <w:br/>
              <w:br/>
              <w:t>For disability insurers</w:t>
              <w:br/>
              <w:t>Cancer is one of the most costly disability claim conditions. The Cancer Coach program is demonstrated in a peer-reviewed publication to shorten claim durations while improving the member experience.</w:t>
              <w:br/>
              <w:br/>
              <w:t>For health plans</w:t>
              <w:br/>
              <w:t xml:space="preserve">Cancer is consistently a top claim cost. A portion of cancer costs are due to avoidable admissions, which can be ameliorated by a patient having better mental health and more proactively managing their symptoms. </w:t>
              <w:br/>
              <w:br/>
              <w:t>For employers</w:t>
              <w:br/>
              <w:t>Cancer disrupts workforce participation and productivity. We help employees return to work sooner and more sustainably, improving retention and reducing absenteeism. Our programs demonstrate measurable savings in both medical and productivity-related costs.</w:t>
            </w:r>
          </w:p>
        </w:tc>
      </w:tr>
      <w:tr>
        <w:tc>
          <w:tcPr>
            <w:tcW w:type="dxa" w:w="4320"/>
          </w:tcPr>
          <w:p>
            <w:r>
              <w:rPr>
                <w:b/>
              </w:rPr>
              <w:t>Pitch Deck</w:t>
            </w:r>
          </w:p>
        </w:tc>
        <w:tc>
          <w:tcPr>
            <w:tcW w:type="dxa" w:w="4320"/>
          </w:tcPr>
          <w:p>
            <w:r>
              <w:t>https://drive.google.com/file/d/1bwbdq65xftnMyJYJbHHIaDostByOhBOp/view?usp=sharing</w:t>
            </w:r>
          </w:p>
        </w:tc>
      </w:tr>
      <w:tr>
        <w:tc>
          <w:tcPr>
            <w:tcW w:type="dxa" w:w="4320"/>
          </w:tcPr>
          <w:p>
            <w:r>
              <w:rPr>
                <w:b/>
              </w:rPr>
              <w:t>Demo Link</w:t>
            </w:r>
          </w:p>
        </w:tc>
        <w:tc>
          <w:tcPr>
            <w:tcW w:type="dxa" w:w="4320"/>
          </w:tcPr>
          <w:p>
            <w:r>
              <w:t>https://vimeo.com/886763711</w:t>
            </w:r>
          </w:p>
        </w:tc>
      </w:tr>
    </w:tbl>
    <w:p>
      <w:pPr>
        <w:pStyle w:val="Heading2"/>
      </w:pPr>
      <w:r>
        <w:t>Team Analysis</w:t>
      </w:r>
    </w:p>
    <w:p>
      <w:r>
        <w:rPr>
          <w:b/>
        </w:rPr>
        <w:t xml:space="preserve">Score: </w:t>
      </w:r>
      <w:r>
        <w:t>4/5</w:t>
      </w:r>
    </w:p>
    <w:p>
      <w:r>
        <w:rPr>
          <w:b/>
        </w:rPr>
        <w:t xml:space="preserve">Analysis: </w:t>
      </w:r>
      <w:r>
        <w:t>The founding team of Osara Health demonstrates strong domain expertise in digital health and oncology, with a proven track record of execution and strategic vision. The co-founders have complementary skills, with Raghav Murali-Ganesh bringing medical expertise and Tim Atkins providing business acumen. The team has successfully pivoted the business model to focus on insurers and employers, showcasing adaptability and strategic foresight.</w:t>
      </w:r>
    </w:p>
    <w:p>
      <w:pPr>
        <w:pStyle w:val="Heading3"/>
      </w:pPr>
      <w:r>
        <w:t>Detailed Assessment</w:t>
      </w:r>
    </w:p>
    <w:p>
      <w:r>
        <w:rPr>
          <w:b/>
        </w:rPr>
        <w:t xml:space="preserve">Business Model Strength: </w:t>
      </w:r>
      <w:r>
        <w:t>Osara Health employs a per-employee-per-month (pepm) revenue model, which is scalable and aligns well with their target market of insurers and employers. The model is supported by peer-reviewed evidence of reducing disability claim durations, providing a strong competitive positioning.</w:t>
      </w:r>
    </w:p>
    <w:p>
      <w:r>
        <w:rPr>
          <w:b/>
        </w:rPr>
        <w:t xml:space="preserve">Market Positioning: </w:t>
      </w:r>
      <w:r>
        <w:t>The company positions itself as a specialized cancer coaching provider with a unique focus on reducing disability claim durations. This differentiation is supported by peer-reviewed publications, setting them apart from generic health coaching and navigation services.</w:t>
      </w:r>
    </w:p>
    <w:p>
      <w:r>
        <w:rPr>
          <w:b/>
        </w:rPr>
        <w:t xml:space="preserve">Execution Capability: </w:t>
      </w:r>
      <w:r>
        <w:t>The team has demonstrated execution capability by securing contracts with top disability carriers and expanding into multiple international markets. Their ability to pivot and adapt the business model further underscores their execution strength.</w:t>
      </w:r>
    </w:p>
    <w:p>
      <w:r>
        <w:rPr>
          <w:b/>
        </w:rPr>
        <w:t xml:space="preserve">Strategic Vision: </w:t>
      </w:r>
      <w:r>
        <w:t>Osara Health's strategic vision is to expand their market presence in the US and unlock the employer TAM. Their focus on demonstrating ROI impact through partnerships with Allstate Benefits indicates a clear long-term strategic direction.</w:t>
      </w:r>
    </w:p>
    <w:p>
      <w:pPr>
        <w:pStyle w:val="Heading3"/>
      </w:pPr>
      <w:r>
        <w:t>Founder Analysis</w:t>
      </w:r>
    </w:p>
    <w:p>
      <w:r>
        <w:rPr>
          <w:b/>
        </w:rPr>
        <w:t>Raghav Murali-Ganesh</w:t>
      </w:r>
      <w:r>
        <w:t xml:space="preserve"> - Co-founder</w:t>
      </w:r>
    </w:p>
    <w:p>
      <w:r>
        <w:rPr>
          <w:b/>
        </w:rPr>
        <w:t xml:space="preserve">Background: </w:t>
      </w:r>
      <w:r>
        <w:t>Medical professional with experience in oncology and digital health.</w:t>
      </w:r>
    </w:p>
    <w:p>
      <w:r>
        <w:rPr>
          <w:b/>
        </w:rPr>
        <w:t xml:space="preserve">Domain Expertise: </w:t>
      </w:r>
      <w:r>
        <w:t>Extensive expertise in oncology and digital health solutions.</w:t>
      </w:r>
    </w:p>
    <w:p>
      <w:r>
        <w:rPr>
          <w:b/>
        </w:rPr>
        <w:t xml:space="preserve">Notable Achievements: </w:t>
      </w:r>
      <w:r>
        <w:t>Co-founded Osara Health and led the pivot to a successful insurer/employer model.</w:t>
      </w:r>
    </w:p>
    <w:p>
      <w:r>
        <w:rPr>
          <w:b/>
        </w:rPr>
        <w:t xml:space="preserve">Linkedin: </w:t>
      </w:r>
      <w:r>
        <w:t>https://www.linkedin.com/in/raghavmuraliganesh/</w:t>
      </w:r>
    </w:p>
    <w:p>
      <w:r>
        <w:rPr>
          <w:b/>
        </w:rPr>
        <w:t>Tim Atkins</w:t>
      </w:r>
      <w:r>
        <w:t xml:space="preserve"> - Co-founder</w:t>
      </w:r>
    </w:p>
    <w:p>
      <w:r>
        <w:rPr>
          <w:b/>
        </w:rPr>
        <w:t xml:space="preserve">Background: </w:t>
      </w:r>
      <w:r>
        <w:t>Background in corporate law with a transition to health technology.</w:t>
      </w:r>
    </w:p>
    <w:p>
      <w:r>
        <w:rPr>
          <w:b/>
        </w:rPr>
        <w:t xml:space="preserve">Domain Expertise: </w:t>
      </w:r>
      <w:r>
        <w:t>Business development and strategic partnerships in health tech.</w:t>
      </w:r>
    </w:p>
    <w:p>
      <w:r>
        <w:rPr>
          <w:b/>
        </w:rPr>
        <w:t xml:space="preserve">Notable Achievements: </w:t>
      </w:r>
      <w:r>
        <w:t>Successfully transitioned from corporate law to co-founding Osara Health.</w:t>
      </w:r>
    </w:p>
    <w:p>
      <w:r>
        <w:rPr>
          <w:b/>
        </w:rPr>
        <w:t xml:space="preserve">Linkedin: </w:t>
      </w:r>
      <w:r>
        <w:t>https://www.linkedin.com/in/timothy-atkins/</w:t>
      </w:r>
    </w:p>
    <w:p>
      <w:pPr>
        <w:pStyle w:val="Heading2"/>
      </w:pPr>
      <w:r>
        <w:t>Technology Analysis</w:t>
      </w:r>
    </w:p>
    <w:p>
      <w:r>
        <w:rPr>
          <w:b/>
        </w:rPr>
        <w:t xml:space="preserve">Score: </w:t>
      </w:r>
      <w:r>
        <w:t>3/5</w:t>
      </w:r>
    </w:p>
    <w:p>
      <w:r>
        <w:rPr>
          <w:b/>
        </w:rPr>
        <w:t xml:space="preserve">Analysis: </w:t>
      </w:r>
      <w:r>
        <w:t>Osara Health's technology is centered around a digital health platform with a focus on cancer coaching. While the technology is effective, there is limited information on technical differentiation and defensibility.</w:t>
      </w:r>
    </w:p>
    <w:p>
      <w:pPr>
        <w:pStyle w:val="Heading2"/>
      </w:pPr>
      <w:r>
        <w:t>Traction Analysis</w:t>
      </w:r>
    </w:p>
    <w:p>
      <w:r>
        <w:rPr>
          <w:b/>
        </w:rPr>
        <w:t xml:space="preserve">Score: </w:t>
      </w:r>
      <w:r>
        <w:t>4/5</w:t>
      </w:r>
    </w:p>
    <w:p>
      <w:r>
        <w:rPr>
          <w:b/>
        </w:rPr>
        <w:t xml:space="preserve">Analysis: </w:t>
      </w:r>
      <w:r>
        <w:t>Osara Health has demonstrated strong traction with contracts from top disability carriers and expansion into multiple markets. The company is breakeven, indicating financial stability and effective execution.</w:t>
      </w:r>
    </w:p>
    <w:p>
      <w:r>
        <w:br w:type="page"/>
      </w:r>
    </w:p>
    <w:p>
      <w:pPr>
        <w:pStyle w:val="Heading1"/>
      </w:pPr>
      <w:r>
        <w:t>80. Outro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Outro Health</w:t>
            </w:r>
          </w:p>
        </w:tc>
      </w:tr>
      <w:tr>
        <w:tc>
          <w:tcPr>
            <w:tcW w:type="dxa" w:w="4320"/>
          </w:tcPr>
          <w:p>
            <w:r>
              <w:rPr>
                <w:b/>
              </w:rPr>
              <w:t>Website</w:t>
            </w:r>
          </w:p>
        </w:tc>
        <w:tc>
          <w:tcPr>
            <w:tcW w:type="dxa" w:w="4320"/>
          </w:tcPr>
          <w:p>
            <w:r>
              <w:t>https://www.outro.com/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The first virtual platform for deprescribing, starting with the 50M Americans on antidepressants. We leverage the first neuroscience-based tapering method, invented by our co-founder.</w:t>
            </w:r>
          </w:p>
        </w:tc>
      </w:tr>
      <w:tr>
        <w:tc>
          <w:tcPr>
            <w:tcW w:type="dxa" w:w="4320"/>
          </w:tcPr>
          <w:p>
            <w:r>
              <w:rPr>
                <w:b/>
              </w:rPr>
              <w:t>Problem Statement</w:t>
            </w:r>
          </w:p>
        </w:tc>
        <w:tc>
          <w:tcPr>
            <w:tcW w:type="dxa" w:w="4320"/>
          </w:tcPr>
          <w:p>
            <w:r>
              <w:t>We're solving the absence of dedicated deprescribing solutions for several drug classes, used by 100M+ people in the western world. Particularly for psychiatric medications: 10s of millions are using the drugs for longer than guidelines recommend - subject to side effects and long-term effects - and withdrawal symptoms keep them trapped on medications (and drives up healthcare costs). We believe that deprescribing will become a revolutionary category of medicine - a response to the epidemic of overprescribing.</w:t>
            </w:r>
          </w:p>
        </w:tc>
      </w:tr>
      <w:tr>
        <w:tc>
          <w:tcPr>
            <w:tcW w:type="dxa" w:w="4320"/>
          </w:tcPr>
          <w:p>
            <w:r>
              <w:rPr>
                <w:b/>
              </w:rPr>
              <w:t>Pitch Deck</w:t>
            </w:r>
          </w:p>
        </w:tc>
        <w:tc>
          <w:tcPr>
            <w:tcW w:type="dxa" w:w="4320"/>
          </w:tcPr>
          <w:p>
            <w:r>
              <w:t>https://www.outro.com/</w:t>
            </w:r>
          </w:p>
        </w:tc>
      </w:tr>
      <w:tr>
        <w:tc>
          <w:tcPr>
            <w:tcW w:type="dxa" w:w="4320"/>
          </w:tcPr>
          <w:p>
            <w:r>
              <w:rPr>
                <w:b/>
              </w:rPr>
              <w:t>Demo Link</w:t>
            </w:r>
          </w:p>
        </w:tc>
        <w:tc>
          <w:tcPr>
            <w:tcW w:type="dxa" w:w="4320"/>
          </w:tcPr>
          <w:p>
            <w:r>
              <w:t>https://vimeo.com/1080895047/bd19543f1f</w:t>
            </w:r>
          </w:p>
        </w:tc>
      </w:tr>
    </w:tbl>
    <w:p>
      <w:pPr>
        <w:pStyle w:val="Heading2"/>
      </w:pPr>
      <w:r>
        <w:t>Team Analysis</w:t>
      </w:r>
    </w:p>
    <w:p>
      <w:r>
        <w:rPr>
          <w:b/>
        </w:rPr>
        <w:t xml:space="preserve">Score: </w:t>
      </w:r>
      <w:r>
        <w:t>4/5</w:t>
      </w:r>
    </w:p>
    <w:p>
      <w:r>
        <w:rPr>
          <w:b/>
        </w:rPr>
        <w:t xml:space="preserve">Analysis: </w:t>
      </w:r>
      <w:r>
        <w:t>The founding team of Outro Health demonstrates strong domain expertise and complementary skills. Brandon Goode, CEO, has a background in healthcare commercialization, which complements Dr. Mark Horowitz's medical expertise and status as a key opinion leader in deprescribing. The team has shown the ability to scale operations, as evidenced by their growth in clinical staff and revenue.</w:t>
      </w:r>
    </w:p>
    <w:p>
      <w:pPr>
        <w:pStyle w:val="Heading3"/>
      </w:pPr>
      <w:r>
        <w:t>Detailed Assessment</w:t>
      </w:r>
    </w:p>
    <w:p>
      <w:r>
        <w:rPr>
          <w:b/>
        </w:rPr>
        <w:t xml:space="preserve">Business Model Strength: </w:t>
      </w:r>
      <w:r>
        <w:t>Outro Health's business model is based on a subscription service for taper management, with plans to expand into fee-for-service and value-based care models. The model shows potential for scalability and competitive positioning in a niche market.</w:t>
      </w:r>
    </w:p>
    <w:p>
      <w:r>
        <w:rPr>
          <w:b/>
        </w:rPr>
        <w:t xml:space="preserve">Market Positioning: </w:t>
      </w:r>
      <w:r>
        <w:t>The company positions itself as a pioneer in the emerging field of deprescribing, leveraging a unique neuroscience-based tapering method. This differentiation is a strong competitive advantage.</w:t>
      </w:r>
    </w:p>
    <w:p>
      <w:r>
        <w:rPr>
          <w:b/>
        </w:rPr>
        <w:t xml:space="preserve">Execution Capability: </w:t>
      </w:r>
      <w:r>
        <w:t>The team has demonstrated execution capability by launching in the US, achieving 24% MoM revenue growth, and scaling their clinical team.</w:t>
      </w:r>
    </w:p>
    <w:p>
      <w:r>
        <w:rPr>
          <w:b/>
        </w:rPr>
        <w:t xml:space="preserve">Strategic Vision: </w:t>
      </w:r>
      <w:r>
        <w:t>Outro Health has a clear strategic vision to expand its deprescribing platform to include payers and employers, aiming to reduce pharmacy spend and associated healthcare costs.</w:t>
      </w:r>
    </w:p>
    <w:p>
      <w:pPr>
        <w:pStyle w:val="Heading3"/>
      </w:pPr>
      <w:r>
        <w:t>Founder Analysis</w:t>
      </w:r>
    </w:p>
    <w:p>
      <w:r>
        <w:rPr>
          <w:b/>
        </w:rPr>
        <w:t>Brandon Goode</w:t>
      </w:r>
      <w:r>
        <w:t xml:space="preserve"> - CEO</w:t>
      </w:r>
    </w:p>
    <w:p>
      <w:r>
        <w:rPr>
          <w:b/>
        </w:rPr>
        <w:t xml:space="preserve">Background: </w:t>
      </w:r>
      <w:r>
        <w:t>Brandon has a background in healthcare commercialization and has worked in the psychedelic therapy space.</w:t>
      </w:r>
    </w:p>
    <w:p>
      <w:r>
        <w:rPr>
          <w:b/>
        </w:rPr>
        <w:t xml:space="preserve">Domain Expertise: </w:t>
      </w:r>
      <w:r>
        <w:t>Healthcare commercialization and deprescribing</w:t>
      </w:r>
    </w:p>
    <w:p>
      <w:r>
        <w:rPr>
          <w:b/>
        </w:rPr>
        <w:t xml:space="preserve">Notable Achievements: </w:t>
      </w:r>
      <w:r>
        <w:t>Successfully launched a pilot in Canada and expanded to the US market.</w:t>
      </w:r>
    </w:p>
    <w:p>
      <w:r>
        <w:rPr>
          <w:b/>
        </w:rPr>
        <w:t xml:space="preserve">Linkedin: </w:t>
      </w:r>
      <w:r>
        <w:t>https://www.linkedin.com/in/goodebrandon/</w:t>
      </w:r>
    </w:p>
    <w:p>
      <w:r>
        <w:rPr>
          <w:b/>
        </w:rPr>
        <w:t>Dr. Mark Horowitz</w:t>
      </w:r>
      <w:r>
        <w:t xml:space="preserve"> - Head of Research</w:t>
      </w:r>
    </w:p>
    <w:p>
      <w:r>
        <w:rPr>
          <w:b/>
        </w:rPr>
        <w:t xml:space="preserve">Background: </w:t>
      </w:r>
      <w:r>
        <w:t>Dr. Horowitz is a recognized expert in deprescribing and has contributed to rewriting UK antidepressant tapering guidelines.</w:t>
      </w:r>
    </w:p>
    <w:p>
      <w:r>
        <w:rPr>
          <w:b/>
        </w:rPr>
        <w:t xml:space="preserve">Domain Expertise: </w:t>
      </w:r>
      <w:r>
        <w:t>Psychiatry and deprescribing</w:t>
      </w:r>
    </w:p>
    <w:p>
      <w:r>
        <w:rPr>
          <w:b/>
        </w:rPr>
        <w:t xml:space="preserve">Notable Achievements: </w:t>
      </w:r>
      <w:r>
        <w:t>Rewrote UK antidepressant tapering guidelines and published Maudsley Deprescribing Guidelines.</w:t>
      </w:r>
    </w:p>
    <w:p>
      <w:r>
        <w:rPr>
          <w:b/>
        </w:rPr>
        <w:t xml:space="preserve">Linkedin: </w:t>
      </w:r>
      <w:r>
        <w:t>https://markhorowitz.org/</w:t>
      </w:r>
    </w:p>
    <w:p>
      <w:pPr>
        <w:pStyle w:val="Heading2"/>
      </w:pPr>
      <w:r>
        <w:t>Technology Analysis</w:t>
      </w:r>
    </w:p>
    <w:p>
      <w:r>
        <w:rPr>
          <w:b/>
        </w:rPr>
        <w:t xml:space="preserve">Score: </w:t>
      </w:r>
      <w:r>
        <w:t>4/5</w:t>
      </w:r>
    </w:p>
    <w:p>
      <w:r>
        <w:rPr>
          <w:b/>
        </w:rPr>
        <w:t xml:space="preserve">Analysis: </w:t>
      </w:r>
      <w:r>
        <w:t>Outro Health's technology is based on a neuroscience-based tapering method, providing a defensible and differentiated approach. The platform's scalability and integration capabilities are promising.</w:t>
      </w:r>
    </w:p>
    <w:p>
      <w:pPr>
        <w:pStyle w:val="Heading2"/>
      </w:pPr>
      <w:r>
        <w:t>Traction Analysis</w:t>
      </w:r>
    </w:p>
    <w:p>
      <w:r>
        <w:rPr>
          <w:b/>
        </w:rPr>
        <w:t xml:space="preserve">Score: </w:t>
      </w:r>
      <w:r>
        <w:t>4/5</w:t>
      </w:r>
    </w:p>
    <w:p>
      <w:r>
        <w:rPr>
          <w:b/>
        </w:rPr>
        <w:t xml:space="preserve">Analysis: </w:t>
      </w:r>
      <w:r>
        <w:t>Outro Health has demonstrated strong traction with 24% MoM revenue growth, a growing patient base, and a significant waitlist. The company is still in beta but shows promising signs of product-market fit.</w:t>
      </w:r>
    </w:p>
    <w:p>
      <w:r>
        <w:br w:type="page"/>
      </w:r>
    </w:p>
    <w:p>
      <w:pPr>
        <w:pStyle w:val="Heading1"/>
      </w:pPr>
      <w:r>
        <w:t>81. Paramean Solutions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Paramean Solutions</w:t>
            </w:r>
          </w:p>
        </w:tc>
      </w:tr>
      <w:tr>
        <w:tc>
          <w:tcPr>
            <w:tcW w:type="dxa" w:w="4320"/>
          </w:tcPr>
          <w:p>
            <w:r>
              <w:rPr>
                <w:b/>
              </w:rPr>
              <w:t>Website</w:t>
            </w:r>
          </w:p>
        </w:tc>
        <w:tc>
          <w:tcPr>
            <w:tcW w:type="dxa" w:w="4320"/>
          </w:tcPr>
          <w:p>
            <w:r>
              <w:t>https://www.parameansolutions.com/</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Paramean Solutions is an integrated InsurTech and analytics company delivering actuarial, financial, and reinsurance solutions to value-based care organizations. We empower at-risk providers with the tools they need to succeed financially while delivering quality care.</w:t>
            </w:r>
          </w:p>
        </w:tc>
      </w:tr>
      <w:tr>
        <w:tc>
          <w:tcPr>
            <w:tcW w:type="dxa" w:w="4320"/>
          </w:tcPr>
          <w:p>
            <w:r>
              <w:rPr>
                <w:b/>
              </w:rPr>
              <w:t>Problem Statement</w:t>
            </w:r>
          </w:p>
        </w:tc>
        <w:tc>
          <w:tcPr>
            <w:tcW w:type="dxa" w:w="4320"/>
          </w:tcPr>
          <w:p>
            <w:r>
              <w:t>There is a Lack of Trusted Partners that offer end-to-end financial risk products and solutions in value-based care</w:t>
            </w:r>
          </w:p>
        </w:tc>
      </w:tr>
      <w:tr>
        <w:tc>
          <w:tcPr>
            <w:tcW w:type="dxa" w:w="4320"/>
          </w:tcPr>
          <w:p>
            <w:r>
              <w:rPr>
                <w:b/>
              </w:rPr>
              <w:t>Pitch Deck</w:t>
            </w:r>
          </w:p>
        </w:tc>
        <w:tc>
          <w:tcPr>
            <w:tcW w:type="dxa" w:w="4320"/>
          </w:tcPr>
          <w:p>
            <w:r>
              <w:t>https://drive.google.com/drive/u/0/folders/1KwcGyIouEXnHd_S4L04yQ-IU17gMVFcz</w:t>
            </w:r>
          </w:p>
        </w:tc>
      </w:tr>
      <w:tr>
        <w:tc>
          <w:tcPr>
            <w:tcW w:type="dxa" w:w="4320"/>
          </w:tcPr>
          <w:p>
            <w:r>
              <w:rPr>
                <w:b/>
              </w:rPr>
              <w:t>Demo Link</w:t>
            </w:r>
          </w:p>
        </w:tc>
        <w:tc>
          <w:tcPr>
            <w:tcW w:type="dxa" w:w="4320"/>
          </w:tcPr>
          <w:p>
            <w:r>
              <w:t>https://drive.google.com/drive/u/0/folders/1KwcGyIouEXnHd_S4L04yQ-IU17gMVFcz</w:t>
            </w:r>
          </w:p>
        </w:tc>
      </w:tr>
    </w:tbl>
    <w:p>
      <w:pPr>
        <w:pStyle w:val="Heading2"/>
      </w:pPr>
      <w:r>
        <w:t>Team Analysis</w:t>
      </w:r>
    </w:p>
    <w:p>
      <w:r>
        <w:rPr>
          <w:b/>
        </w:rPr>
        <w:t xml:space="preserve">Score: </w:t>
      </w:r>
      <w:r>
        <w:t>3/5</w:t>
      </w:r>
    </w:p>
    <w:p>
      <w:r>
        <w:rPr>
          <w:b/>
        </w:rPr>
        <w:t xml:space="preserve">Analysis: </w:t>
      </w:r>
      <w:r>
        <w:t>The team is led by a single founder, Isaac Edrah, who has relevant domain expertise in InsurTech and analytics. However, the lack of a co-founder or broader leadership team may limit the company's ability to scale rapidly. The team consists of 8 FTEs, with a significant portion dedicated to functional departments, indicating a focus on product development and execution.</w:t>
      </w:r>
    </w:p>
    <w:p>
      <w:pPr>
        <w:pStyle w:val="Heading3"/>
      </w:pPr>
      <w:r>
        <w:t>Detailed Assessment</w:t>
      </w:r>
    </w:p>
    <w:p>
      <w:r>
        <w:rPr>
          <w:b/>
        </w:rPr>
        <w:t xml:space="preserve">Business Model Strength: </w:t>
      </w:r>
      <w:r>
        <w:t>The business model is based on a percentage of revenue sold and recurring monthly revenue, which provides a stable income stream. However, the scalability of this model depends on the ability to acquire and retain a large customer base.</w:t>
      </w:r>
    </w:p>
    <w:p>
      <w:r>
        <w:rPr>
          <w:b/>
        </w:rPr>
        <w:t xml:space="preserve">Market Positioning: </w:t>
      </w:r>
      <w:r>
        <w:t>Paramean Solutions positions itself as an integrated provider of financial risk products in value-based care, differentiating from non-integrated consulting or expensive tech solutions.</w:t>
      </w:r>
    </w:p>
    <w:p>
      <w:r>
        <w:rPr>
          <w:b/>
        </w:rPr>
        <w:t xml:space="preserve">Execution Capability: </w:t>
      </w:r>
      <w:r>
        <w:t>The company has demonstrated execution capability with 200% growth in recurring revenue over the last 6 months, indicating strong market traction.</w:t>
      </w:r>
    </w:p>
    <w:p>
      <w:r>
        <w:rPr>
          <w:b/>
        </w:rPr>
        <w:t xml:space="preserve">Strategic Vision: </w:t>
      </w:r>
      <w:r>
        <w:t>The strategic vision is focused on scalability and revenue growth, but the lack of a co-founder and broader executive network may hinder strategic planning and execution.</w:t>
      </w:r>
    </w:p>
    <w:p>
      <w:pPr>
        <w:pStyle w:val="Heading3"/>
      </w:pPr>
      <w:r>
        <w:t>Founder Analysis</w:t>
      </w:r>
    </w:p>
    <w:p>
      <w:r>
        <w:rPr>
          <w:b/>
        </w:rPr>
        <w:t>Isaac Edrah</w:t>
      </w:r>
      <w:r>
        <w:t xml:space="preserve"> - Founder</w:t>
      </w:r>
    </w:p>
    <w:p>
      <w:r>
        <w:rPr>
          <w:b/>
        </w:rPr>
        <w:t xml:space="preserve">Background: </w:t>
      </w:r>
      <w:r>
        <w:t>Isaac Edrah has a background in InsurTech and analytics, with experience in delivering actuarial and financial solutions.</w:t>
      </w:r>
    </w:p>
    <w:p>
      <w:r>
        <w:rPr>
          <w:b/>
        </w:rPr>
        <w:t xml:space="preserve">Domain Expertise: </w:t>
      </w:r>
      <w:r>
        <w:t>Strong expertise in value-based care and financial risk management.</w:t>
      </w:r>
    </w:p>
    <w:p>
      <w:r>
        <w:rPr>
          <w:b/>
        </w:rPr>
        <w:t xml:space="preserve">Notable Achievements: </w:t>
      </w:r>
      <w:r>
        <w:t>Successfully grew recurring revenue by 200% in the last 6 months.</w:t>
      </w:r>
    </w:p>
    <w:p>
      <w:r>
        <w:rPr>
          <w:b/>
        </w:rPr>
        <w:t xml:space="preserve">Linkedin: </w:t>
      </w:r>
      <w:r>
        <w:t>https://www.linkedin.com/in/isaacedrah/</w:t>
      </w:r>
    </w:p>
    <w:p>
      <w:pPr>
        <w:pStyle w:val="Heading2"/>
      </w:pPr>
      <w:r>
        <w:t>Technology Analysis</w:t>
      </w:r>
    </w:p>
    <w:p>
      <w:r>
        <w:rPr>
          <w:b/>
        </w:rPr>
        <w:t xml:space="preserve">Score: </w:t>
      </w:r>
      <w:r>
        <w:t>3/5</w:t>
      </w:r>
    </w:p>
    <w:p>
      <w:r>
        <w:rPr>
          <w:b/>
        </w:rPr>
        <w:t xml:space="preserve">Analysis: </w:t>
      </w:r>
      <w:r>
        <w:t>The technology is developed internally, indicating control over the product. However, there is no mention of proprietary algorithms or IP, which may limit defensibility.</w:t>
      </w:r>
    </w:p>
    <w:p>
      <w:pPr>
        <w:pStyle w:val="Heading2"/>
      </w:pPr>
      <w:r>
        <w:t>Traction Analysis</w:t>
      </w:r>
    </w:p>
    <w:p>
      <w:r>
        <w:rPr>
          <w:b/>
        </w:rPr>
        <w:t xml:space="preserve">Score: </w:t>
      </w:r>
      <w:r>
        <w:t>4/5</w:t>
      </w:r>
    </w:p>
    <w:p>
      <w:r>
        <w:rPr>
          <w:b/>
        </w:rPr>
        <w:t xml:space="preserve">Analysis: </w:t>
      </w:r>
      <w:r>
        <w:t>The company has demonstrated strong traction with 200% growth in recurring revenue and 4 active paying customers. The sales pipeline is strong, indicating continued growth potential.</w:t>
      </w:r>
    </w:p>
    <w:p>
      <w:r>
        <w:br w:type="page"/>
      </w:r>
    </w:p>
    <w:p>
      <w:pPr>
        <w:pStyle w:val="Heading1"/>
      </w:pPr>
      <w:r>
        <w:t>82. Petunia (Petunia Technologies LLC)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Petunia (Petunia Technologies LLC)</w:t>
            </w:r>
          </w:p>
        </w:tc>
      </w:tr>
      <w:tr>
        <w:tc>
          <w:tcPr>
            <w:tcW w:type="dxa" w:w="4320"/>
          </w:tcPr>
          <w:p>
            <w:r>
              <w:rPr>
                <w:b/>
              </w:rPr>
              <w:t>Website</w:t>
            </w:r>
          </w:p>
        </w:tc>
        <w:tc>
          <w:tcPr>
            <w:tcW w:type="dxa" w:w="4320"/>
          </w:tcPr>
          <w:p>
            <w:r>
              <w:t>https://www.usepetunia.com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Petunia is a Wellness Benefit that helps busy families (GenX &amp; Millennials) discover &amp; decide on Senior Living for their Aging Loved Ones. Petunia provides unbiased tools, structure and guidance to help you make a life-changing decision for a Loved One, confidently.</w:t>
            </w:r>
          </w:p>
        </w:tc>
      </w:tr>
      <w:tr>
        <w:tc>
          <w:tcPr>
            <w:tcW w:type="dxa" w:w="4320"/>
          </w:tcPr>
          <w:p>
            <w:r>
              <w:rPr>
                <w:b/>
              </w:rPr>
              <w:t>Problem Statement</w:t>
            </w:r>
          </w:p>
        </w:tc>
        <w:tc>
          <w:tcPr>
            <w:tcW w:type="dxa" w:w="4320"/>
          </w:tcPr>
          <w:p>
            <w:r>
              <w:t>When aging in place is not an option or not preferred, choosing where your aging Loved One will live becomes a stressful, high-stakes decision, yet 200,000 families a year face this decision with almost no guidance. Across the 11MM Sandwich Generation employees in the workforce, and with more Baby Boomers turning 80 daily, this problem is accelerating rapidly.</w:t>
              <w:br/>
              <w:br/>
              <w:t>For Families: Today, families have 3 paths to navigate the Assisted Living or Memory Care decision - one they’re making for their Loved One with their Loved One’s money:</w:t>
              <w:br/>
              <w:t>(1) Referral sites and "consultants" who get paid $5-10,000 only when your Loved One moves in. When advisors are incentivized to place your Loved One with a Community where they have a referral fee agreement, are they really working for you?</w:t>
              <w:br/>
              <w:t>(2) Online directories that function like paid advertising platforms; communities pay to boost their listings, so what you see isn't necessarily what's best for your family.</w:t>
              <w:br/>
              <w:t>(3) Google, spreadsheets, and hope - families struggle through 70+ hours of research, tours, and coordination with zero structure or guidance, leading to confusion, frustration, and doubt about such a critical decision.</w:t>
              <w:br/>
              <w:br/>
              <w:t>For Employers: This decision process takes a toll on your workforce. Nearly 2 full work weeks are lost per affected employee as they navigate community tours, appointments, and assessments - all occurring during business hours. Your most valuable mid-career and senior employees (GenX &amp; Millennials) are already stretched thin with Sandwich Generation responsibilities and now face this significant emotional and practical strain. As the largest generation in history ages, a significant portion of your workforce will face this decision in the coming years, making the productivity and retention impact massive.</w:t>
              <w:br/>
              <w:br/>
              <w:t>Why Petunia matters: We step in after families Google "Assisted Living Near Me" and provide tools, structure and unbiased guidance to help them make an informed, confident Senior Living decision on behalf of their Loved One.</w:t>
            </w:r>
          </w:p>
        </w:tc>
      </w:tr>
      <w:tr>
        <w:tc>
          <w:tcPr>
            <w:tcW w:type="dxa" w:w="4320"/>
          </w:tcPr>
          <w:p>
            <w:r>
              <w:rPr>
                <w:b/>
              </w:rPr>
              <w:t>Pitch Deck</w:t>
            </w:r>
          </w:p>
        </w:tc>
        <w:tc>
          <w:tcPr>
            <w:tcW w:type="dxa" w:w="4320"/>
          </w:tcPr>
          <w:p>
            <w:r>
              <w:t>https://www.canva.com/design/DAGv-hiDgGc/QvsmEiAD4YGKyYT8XV--ng/edit?utm_content=DAGv-hiDgGc&amp;utm_campaign=designshare&amp;utm_medium=link2&amp;utm_source=sharebutton</w:t>
            </w:r>
          </w:p>
        </w:tc>
      </w:tr>
      <w:tr>
        <w:tc>
          <w:tcPr>
            <w:tcW w:type="dxa" w:w="4320"/>
          </w:tcPr>
          <w:p>
            <w:r>
              <w:rPr>
                <w:b/>
              </w:rPr>
              <w:t>Demo Link</w:t>
            </w:r>
          </w:p>
        </w:tc>
        <w:tc>
          <w:tcPr>
            <w:tcW w:type="dxa" w:w="4320"/>
          </w:tcPr>
          <w:p>
            <w:r>
              <w:t>https://www.canva.com/design/DAGv-qpzsPw/4a_tghg5huNSARbRPI-UMQ/edit?utm_content=DAGv-qpzsPw&amp;utm_campaign=designshare&amp;utm_medium=link2&amp;utm_source=sharebutton</w:t>
            </w:r>
          </w:p>
        </w:tc>
      </w:tr>
    </w:tbl>
    <w:p>
      <w:pPr>
        <w:pStyle w:val="Heading2"/>
      </w:pPr>
      <w:r>
        <w:t>Team Analysis</w:t>
      </w:r>
    </w:p>
    <w:p>
      <w:r>
        <w:rPr>
          <w:b/>
        </w:rPr>
        <w:t xml:space="preserve">Score: </w:t>
      </w:r>
      <w:r>
        <w:t>2/5</w:t>
      </w:r>
    </w:p>
    <w:p>
      <w:r>
        <w:rPr>
          <w:b/>
        </w:rPr>
        <w:t xml:space="preserve">Analysis: </w:t>
      </w:r>
      <w:r>
        <w:t>The team is currently a single founder, Greg Hearn, which presents significant execution risks. While Greg has demonstrated some domain expertise and a strong storytelling ability, the lack of a broader team with complementary skills and experience in scaling startups is a concern.</w:t>
      </w:r>
    </w:p>
    <w:p>
      <w:pPr>
        <w:pStyle w:val="Heading3"/>
      </w:pPr>
      <w:r>
        <w:t>Detailed Assessment</w:t>
      </w:r>
    </w:p>
    <w:p>
      <w:r>
        <w:rPr>
          <w:b/>
        </w:rPr>
        <w:t xml:space="preserve">Business Model Strength: </w:t>
      </w:r>
      <w:r>
        <w:t>The business model is transitioning from B2C to B2B2C, which could provide more scalability. However, the current traction is limited, and the pricing model is still evolving.</w:t>
      </w:r>
    </w:p>
    <w:p>
      <w:r>
        <w:rPr>
          <w:b/>
        </w:rPr>
        <w:t xml:space="preserve">Market Positioning: </w:t>
      </w:r>
      <w:r>
        <w:t>Petunia aims to differentiate by offering unbiased guidance in a market dominated by referral fees and paid listings. However, the competitive landscape is crowded, and the unique value proposition needs clearer articulation.</w:t>
      </w:r>
    </w:p>
    <w:p>
      <w:r>
        <w:rPr>
          <w:b/>
        </w:rPr>
        <w:t xml:space="preserve">Execution Capability: </w:t>
      </w:r>
      <w:r>
        <w:t>The founder has shown initiative in pivoting the business model and engaging with potential partners, but the lack of a team limits execution capability.</w:t>
      </w:r>
    </w:p>
    <w:p>
      <w:r>
        <w:rPr>
          <w:b/>
        </w:rPr>
        <w:t xml:space="preserve">Strategic Vision: </w:t>
      </w:r>
      <w:r>
        <w:t>The strategic vision to address a growing need in the senior living decision-making process is sound, but execution risks remain high due to the limited team.</w:t>
      </w:r>
    </w:p>
    <w:p>
      <w:pPr>
        <w:pStyle w:val="Heading3"/>
      </w:pPr>
      <w:r>
        <w:t>Founder Analysis</w:t>
      </w:r>
    </w:p>
    <w:p>
      <w:r>
        <w:rPr>
          <w:b/>
        </w:rPr>
        <w:t>Greg Hearn</w:t>
      </w:r>
      <w:r>
        <w:t xml:space="preserve"> - Founder</w:t>
      </w:r>
    </w:p>
    <w:p>
      <w:r>
        <w:rPr>
          <w:b/>
        </w:rPr>
        <w:t xml:space="preserve">Background: </w:t>
      </w:r>
      <w:r>
        <w:t>Greg has a background in corporate environments, with experience in product launches and storytelling.</w:t>
      </w:r>
    </w:p>
    <w:p>
      <w:r>
        <w:rPr>
          <w:b/>
        </w:rPr>
        <w:t xml:space="preserve">Domain Expertise: </w:t>
      </w:r>
      <w:r>
        <w:t>Moderate expertise in the senior living and wellness benefits space.</w:t>
      </w:r>
    </w:p>
    <w:p>
      <w:r>
        <w:rPr>
          <w:b/>
        </w:rPr>
        <w:t xml:space="preserve">Notable Achievements: </w:t>
      </w:r>
      <w:r>
        <w:t>Successfully launched products with significant ARR in a corporate setting.</w:t>
      </w:r>
    </w:p>
    <w:p>
      <w:r>
        <w:rPr>
          <w:b/>
        </w:rPr>
        <w:t xml:space="preserve">Linkedin: </w:t>
      </w:r>
      <w:r>
        <w:t>www.linkedin.com/in/greghearn</w:t>
      </w:r>
    </w:p>
    <w:p>
      <w:pPr>
        <w:pStyle w:val="Heading2"/>
      </w:pPr>
      <w:r>
        <w:t>Technology Analysis</w:t>
      </w:r>
    </w:p>
    <w:p>
      <w:r>
        <w:rPr>
          <w:b/>
        </w:rPr>
        <w:t xml:space="preserve">Score: </w:t>
      </w:r>
      <w:r>
        <w:t>2/5</w:t>
      </w:r>
    </w:p>
    <w:p>
      <w:r>
        <w:rPr>
          <w:b/>
        </w:rPr>
        <w:t xml:space="preserve">Analysis: </w:t>
      </w:r>
      <w:r>
        <w:t>The technology is in its early stages, with initial development outsourced. There is limited evidence of technical differentiation or defensibility.</w:t>
      </w:r>
    </w:p>
    <w:p>
      <w:pPr>
        <w:pStyle w:val="Heading2"/>
      </w:pPr>
      <w:r>
        <w:t>Traction Analysis</w:t>
      </w:r>
    </w:p>
    <w:p>
      <w:r>
        <w:rPr>
          <w:b/>
        </w:rPr>
        <w:t xml:space="preserve">Score: </w:t>
      </w:r>
      <w:r>
        <w:t>2/5</w:t>
      </w:r>
    </w:p>
    <w:p>
      <w:r>
        <w:rPr>
          <w:b/>
        </w:rPr>
        <w:t xml:space="preserve">Analysis: </w:t>
      </w:r>
      <w:r>
        <w:t>Traction is limited with only a few paying customers and a pivot in the business model. The company is still exploring product-market fit.</w:t>
      </w:r>
    </w:p>
    <w:p>
      <w:r>
        <w:br w:type="page"/>
      </w:r>
    </w:p>
    <w:p>
      <w:pPr>
        <w:pStyle w:val="Heading1"/>
      </w:pPr>
      <w:r>
        <w:t>83. plain</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plain</w:t>
            </w:r>
          </w:p>
        </w:tc>
      </w:tr>
      <w:tr>
        <w:tc>
          <w:tcPr>
            <w:tcW w:type="dxa" w:w="4320"/>
          </w:tcPr>
          <w:p>
            <w:r>
              <w:rPr>
                <w:b/>
              </w:rPr>
              <w:t>Website</w:t>
            </w:r>
          </w:p>
        </w:tc>
        <w:tc>
          <w:tcPr>
            <w:tcW w:type="dxa" w:w="4320"/>
          </w:tcPr>
          <w:p>
            <w:r>
              <w:t>https://plainedu.net</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plain is an AI-powered learning intelligence platform turning classroom data into precision teaching. By analyzing entry/exit cards, it pinpoints misconceptions, Allows students to generate adaptive quizzes, and delivers targeted recommendations creating a closed feedback loop that boosts student performance and makes every lesson smarter.</w:t>
            </w:r>
          </w:p>
        </w:tc>
      </w:tr>
      <w:tr>
        <w:tc>
          <w:tcPr>
            <w:tcW w:type="dxa" w:w="4320"/>
          </w:tcPr>
          <w:p>
            <w:r>
              <w:rPr>
                <w:b/>
              </w:rPr>
              <w:t>Problem Statement</w:t>
            </w:r>
          </w:p>
        </w:tc>
        <w:tc>
          <w:tcPr>
            <w:tcW w:type="dxa" w:w="4320"/>
          </w:tcPr>
          <w:p>
            <w:r>
              <w:t>Teachers often can’t pinpoint exactly where students struggle, leading to wasted class time. Students, meanwhile, use generic study tools like Quizlet that ignore their real weaknesses. plain fixes both, giving teachers precise insights by allowing them to generate entry and exit cards and for students, personalized quizzes based on their actual misconceptions and weak points.</w:t>
            </w:r>
          </w:p>
        </w:tc>
      </w:tr>
      <w:tr>
        <w:tc>
          <w:tcPr>
            <w:tcW w:type="dxa" w:w="4320"/>
          </w:tcPr>
          <w:p>
            <w:r>
              <w:rPr>
                <w:b/>
              </w:rPr>
              <w:t>Pitch Deck</w:t>
            </w:r>
          </w:p>
        </w:tc>
        <w:tc>
          <w:tcPr>
            <w:tcW w:type="dxa" w:w="4320"/>
          </w:tcPr>
          <w:p>
            <w:r>
              <w:t>https://www.veed.io/view/a68b4b7e-6d45-40fd-b52e-cc4079e39cd6?panel=share</w:t>
            </w:r>
          </w:p>
        </w:tc>
      </w:tr>
      <w:tr>
        <w:tc>
          <w:tcPr>
            <w:tcW w:type="dxa" w:w="4320"/>
          </w:tcPr>
          <w:p>
            <w:r>
              <w:rPr>
                <w:b/>
              </w:rPr>
              <w:t>Demo Link</w:t>
            </w:r>
          </w:p>
        </w:tc>
        <w:tc>
          <w:tcPr>
            <w:tcW w:type="dxa" w:w="4320"/>
          </w:tcPr>
          <w:p>
            <w:r>
              <w:t>https://www.veed.io/view/a68b4b7e-6d45-40fd-b52e-cc4079e39cd6?panel=share</w:t>
            </w:r>
          </w:p>
        </w:tc>
      </w:tr>
    </w:tbl>
    <w:p>
      <w:pPr>
        <w:pStyle w:val="Heading2"/>
      </w:pPr>
      <w:r>
        <w:t>Team Analysis</w:t>
      </w:r>
    </w:p>
    <w:p>
      <w:r>
        <w:rPr>
          <w:b/>
        </w:rPr>
        <w:t xml:space="preserve">Score: </w:t>
      </w:r>
      <w:r>
        <w:t>2/5</w:t>
      </w:r>
    </w:p>
    <w:p>
      <w:r>
        <w:rPr>
          <w:b/>
        </w:rPr>
        <w:t xml:space="preserve">Analysis: </w:t>
      </w:r>
      <w:r>
        <w:t>The team consists of a single founder, Zarrar Hassan, which presents challenges in terms of scaling and execution. While the founder has demonstrated initiative and domain understanding, the lack of a broader team with complementary skills is a significant concern.</w:t>
      </w:r>
    </w:p>
    <w:p>
      <w:pPr>
        <w:pStyle w:val="Heading3"/>
      </w:pPr>
      <w:r>
        <w:t>Detailed Assessment</w:t>
      </w:r>
    </w:p>
    <w:p>
      <w:r>
        <w:rPr>
          <w:b/>
        </w:rPr>
        <w:t xml:space="preserve">Business Model Strength: </w:t>
      </w:r>
      <w:r>
        <w:t>The business model is currently focused on student subscriptions with plans to expand into enterprise contracts. While this offers potential scalability, the transition from B2C to B2B requires a robust strategy.</w:t>
      </w:r>
    </w:p>
    <w:p>
      <w:r>
        <w:rPr>
          <w:b/>
        </w:rPr>
        <w:t xml:space="preserve">Market Positioning: </w:t>
      </w:r>
      <w:r>
        <w:t>plain positions itself as a personalized learning tool, differentiating from competitors by focusing on real-time misconception tracking and adaptive quizzes.</w:t>
      </w:r>
    </w:p>
    <w:p>
      <w:r>
        <w:rPr>
          <w:b/>
        </w:rPr>
        <w:t xml:space="preserve">Execution Capability: </w:t>
      </w:r>
      <w:r>
        <w:t>As a one-person team, execution capability is limited. The founder has managed to develop a working product and secure pilot interest, but scaling will require additional resources.</w:t>
      </w:r>
    </w:p>
    <w:p>
      <w:r>
        <w:rPr>
          <w:b/>
        </w:rPr>
        <w:t xml:space="preserve">Strategic Vision: </w:t>
      </w:r>
      <w:r>
        <w:t>The strategic vision includes expanding into institutional contracts and LMS integrations, which aligns with market trends but requires significant execution capability.</w:t>
      </w:r>
    </w:p>
    <w:p>
      <w:pPr>
        <w:pStyle w:val="Heading3"/>
      </w:pPr>
      <w:r>
        <w:t>Founder Analysis</w:t>
      </w:r>
    </w:p>
    <w:p>
      <w:r>
        <w:rPr>
          <w:b/>
        </w:rPr>
        <w:t>Zarrar Hassan</w:t>
      </w:r>
      <w:r>
        <w:t xml:space="preserve"> - Founder</w:t>
      </w:r>
    </w:p>
    <w:p>
      <w:r>
        <w:rPr>
          <w:b/>
        </w:rPr>
        <w:t xml:space="preserve">Background: </w:t>
      </w:r>
      <w:r>
        <w:t>Zarrar Hassan is the sole founder with a background in education technology.</w:t>
      </w:r>
    </w:p>
    <w:p>
      <w:r>
        <w:rPr>
          <w:b/>
        </w:rPr>
        <w:t xml:space="preserve">Domain Expertise: </w:t>
      </w:r>
      <w:r>
        <w:t>Has relevant expertise in EdTech, focusing on AI-driven learning solutions.</w:t>
      </w:r>
    </w:p>
    <w:p>
      <w:r>
        <w:rPr>
          <w:b/>
        </w:rPr>
        <w:t xml:space="preserve">Notable Achievements: </w:t>
      </w:r>
      <w:r>
        <w:t>Secured interest from professors at Arizona State University and Saudi Electronic University for pilot programs.</w:t>
      </w:r>
    </w:p>
    <w:p>
      <w:r>
        <w:rPr>
          <w:b/>
        </w:rPr>
        <w:t xml:space="preserve">Linkedin: </w:t>
      </w:r>
      <w:r>
        <w:t>linkedin.com/in/zarrarhassan</w:t>
      </w:r>
    </w:p>
    <w:p>
      <w:pPr>
        <w:pStyle w:val="Heading2"/>
      </w:pPr>
      <w:r>
        <w:t>Technology Analysis</w:t>
      </w:r>
    </w:p>
    <w:p>
      <w:r>
        <w:rPr>
          <w:b/>
        </w:rPr>
        <w:t xml:space="preserve">Score: </w:t>
      </w:r>
      <w:r>
        <w:t>3/5</w:t>
      </w:r>
    </w:p>
    <w:p>
      <w:r>
        <w:rPr>
          <w:b/>
        </w:rPr>
        <w:t xml:space="preserve">Analysis: </w:t>
      </w:r>
      <w:r>
        <w:t>plain's technology leverages AI for personalized learning, offering differentiation but lacking defensibility without IP protection.</w:t>
      </w:r>
    </w:p>
    <w:p>
      <w:pPr>
        <w:pStyle w:val="Heading2"/>
      </w:pPr>
      <w:r>
        <w:t>Traction Analysis</w:t>
      </w:r>
    </w:p>
    <w:p>
      <w:r>
        <w:rPr>
          <w:b/>
        </w:rPr>
        <w:t xml:space="preserve">Score: </w:t>
      </w:r>
      <w:r>
        <w:t>2/5</w:t>
      </w:r>
    </w:p>
    <w:p>
      <w:r>
        <w:rPr>
          <w:b/>
        </w:rPr>
        <w:t xml:space="preserve">Analysis: </w:t>
      </w:r>
      <w:r>
        <w:t>Early traction is promising with pilot interest, but pre-revenue status and lack of paying customers are concerns.</w:t>
      </w:r>
    </w:p>
    <w:p>
      <w:r>
        <w:br w:type="page"/>
      </w:r>
    </w:p>
    <w:p>
      <w:pPr>
        <w:pStyle w:val="Heading1"/>
      </w:pPr>
      <w:r>
        <w:t>84. ProjectSet</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ProjectSet</w:t>
            </w:r>
          </w:p>
        </w:tc>
      </w:tr>
      <w:tr>
        <w:tc>
          <w:tcPr>
            <w:tcW w:type="dxa" w:w="4320"/>
          </w:tcPr>
          <w:p>
            <w:r>
              <w:rPr>
                <w:b/>
              </w:rPr>
              <w:t>Website</w:t>
            </w:r>
          </w:p>
        </w:tc>
        <w:tc>
          <w:tcPr>
            <w:tcW w:type="dxa" w:w="4320"/>
          </w:tcPr>
          <w:p>
            <w:r>
              <w:t>https://projectset.com</w:t>
            </w:r>
          </w:p>
        </w:tc>
      </w:tr>
      <w:tr>
        <w:tc>
          <w:tcPr>
            <w:tcW w:type="dxa" w:w="4320"/>
          </w:tcPr>
          <w:p>
            <w:r>
              <w:rPr>
                <w:b/>
              </w:rPr>
              <w:t>Year Founded</w:t>
            </w:r>
          </w:p>
        </w:tc>
        <w:tc>
          <w:tcPr>
            <w:tcW w:type="dxa" w:w="4320"/>
          </w:tcPr>
          <w:p>
            <w:r>
              <w:t>2019</w:t>
            </w:r>
          </w:p>
        </w:tc>
      </w:tr>
      <w:tr>
        <w:tc>
          <w:tcPr>
            <w:tcW w:type="dxa" w:w="4320"/>
          </w:tcPr>
          <w:p>
            <w:r>
              <w:rPr>
                <w:b/>
              </w:rPr>
              <w:t>Description</w:t>
            </w:r>
          </w:p>
        </w:tc>
        <w:tc>
          <w:tcPr>
            <w:tcW w:type="dxa" w:w="4320"/>
          </w:tcPr>
          <w:p>
            <w:r>
              <w:t>70% students graduate w/o the skills employers want. 67% students want work-based learning to build skills - only 2% find them. We give students unlimited, personalized WBL projects based on their career goal.</w:t>
            </w:r>
          </w:p>
        </w:tc>
      </w:tr>
      <w:tr>
        <w:tc>
          <w:tcPr>
            <w:tcW w:type="dxa" w:w="4320"/>
          </w:tcPr>
          <w:p>
            <w:r>
              <w:rPr>
                <w:b/>
              </w:rPr>
              <w:t>Problem Statement</w:t>
            </w:r>
          </w:p>
        </w:tc>
        <w:tc>
          <w:tcPr>
            <w:tcW w:type="dxa" w:w="4320"/>
          </w:tcPr>
          <w:p>
            <w:r>
              <w:t>We’re closing the opportunity gap by equipping students with the durable skills they need to succeed in the future of work no matter their background. These skills are the real differentiators in today’s job market, yet they’re often the most overlooked in education. By making soft skill development measurable, visible, and actionable through our platform, we empower students, educators, and institutions to focus on what truly matters for employability. Our work directly contributes to fairer, more inclusive pathways to success helping students not just learn, but thrive.</w:t>
            </w:r>
          </w:p>
        </w:tc>
      </w:tr>
      <w:tr>
        <w:tc>
          <w:tcPr>
            <w:tcW w:type="dxa" w:w="4320"/>
          </w:tcPr>
          <w:p>
            <w:r>
              <w:rPr>
                <w:b/>
              </w:rPr>
              <w:t>Pitch Deck</w:t>
            </w:r>
          </w:p>
        </w:tc>
        <w:tc>
          <w:tcPr>
            <w:tcW w:type="dxa" w:w="4320"/>
          </w:tcPr>
          <w:p>
            <w:r>
              <w:t>https://www.canva.com/design/DAGcQYvc7-c/QFed2TuA5CJXrJhIvQ1yDA/view?utm_content=DAGcQYvc7-c&amp;utm_campaign=designshare&amp;utm_medium=link2&amp;utm_source=uniquelinks&amp;utlId=h5664599475</w:t>
            </w:r>
          </w:p>
        </w:tc>
      </w:tr>
      <w:tr>
        <w:tc>
          <w:tcPr>
            <w:tcW w:type="dxa" w:w="4320"/>
          </w:tcPr>
          <w:p>
            <w:r>
              <w:rPr>
                <w:b/>
              </w:rPr>
              <w:t>Demo Link</w:t>
            </w:r>
          </w:p>
        </w:tc>
        <w:tc>
          <w:tcPr>
            <w:tcW w:type="dxa" w:w="4320"/>
          </w:tcPr>
          <w:p>
            <w:r>
              <w:t>https://www.canva.com/design/DAGkC4D9d8o/Y-xLIX-WNqxKcn8BQBixkg/watch?utm_content=DAGkC4D9d8o&amp;utm_campaign=designshare&amp;utm_medium=link2&amp;utm_source=uniquelinks&amp;utlId=he8ca36a506</w:t>
            </w:r>
          </w:p>
        </w:tc>
      </w:tr>
    </w:tbl>
    <w:p>
      <w:pPr>
        <w:pStyle w:val="Heading2"/>
      </w:pPr>
      <w:r>
        <w:t>Team Analysis</w:t>
      </w:r>
    </w:p>
    <w:p>
      <w:r>
        <w:rPr>
          <w:b/>
        </w:rPr>
        <w:t xml:space="preserve">Score: </w:t>
      </w:r>
      <w:r>
        <w:t>4/5</w:t>
      </w:r>
    </w:p>
    <w:p>
      <w:r>
        <w:rPr>
          <w:b/>
        </w:rPr>
        <w:t xml:space="preserve">Analysis: </w:t>
      </w:r>
      <w:r>
        <w:t>The founding team of ProjectSet demonstrates strong execution ability and domain expertise. Dhruva Banerjee, the CEO, has extensive experience in consulting with multinational corporations and has personally coached students in project-based learning. Safa Irfan, the Product Manager, brings experience from a previous startup and has firsthand experience with project-based learning. The team is small but focused, with a clear division of roles across operations, product, engineering, and R&amp;D.</w:t>
      </w:r>
    </w:p>
    <w:p>
      <w:pPr>
        <w:pStyle w:val="Heading3"/>
      </w:pPr>
      <w:r>
        <w:t>Detailed Assessment</w:t>
      </w:r>
    </w:p>
    <w:p>
      <w:r>
        <w:rPr>
          <w:b/>
        </w:rPr>
        <w:t xml:space="preserve">Business Model Strength: </w:t>
      </w:r>
      <w:r>
        <w:t>ProjectSet has a diversified revenue model targeting employers, schools, and universities. The model includes sponsorships, subscriptions, and talent scouting fees, indicating scalability and potential for significant revenue generation.</w:t>
      </w:r>
    </w:p>
    <w:p>
      <w:r>
        <w:rPr>
          <w:b/>
        </w:rPr>
        <w:t xml:space="preserve">Market Positioning: </w:t>
      </w:r>
      <w:r>
        <w:t>The company positions itself as a personalized work-based learning platform, differentiating through its focus on soft skill measurement and personalization.</w:t>
      </w:r>
    </w:p>
    <w:p>
      <w:r>
        <w:rPr>
          <w:b/>
        </w:rPr>
        <w:t xml:space="preserve">Execution Capability: </w:t>
      </w:r>
      <w:r>
        <w:t>The team has demonstrated strong execution capability with 150% revenue growth and a 100% increase in user base over the last six months.</w:t>
      </w:r>
    </w:p>
    <w:p>
      <w:r>
        <w:rPr>
          <w:b/>
        </w:rPr>
        <w:t xml:space="preserve">Strategic Vision: </w:t>
      </w:r>
      <w:r>
        <w:t>ProjectSet has a clear strategic vision to close the opportunity gap in education by focusing on durable skills, with plans to refine its go-to-market strategy and strengthen distribution.</w:t>
      </w:r>
    </w:p>
    <w:p>
      <w:pPr>
        <w:pStyle w:val="Heading3"/>
      </w:pPr>
      <w:r>
        <w:t>Founder Analysis</w:t>
      </w:r>
    </w:p>
    <w:p>
      <w:r>
        <w:rPr>
          <w:b/>
        </w:rPr>
        <w:t>Dhruva Banerjee</w:t>
      </w:r>
      <w:r>
        <w:t xml:space="preserve"> - CEO</w:t>
      </w:r>
    </w:p>
    <w:p>
      <w:r>
        <w:rPr>
          <w:b/>
        </w:rPr>
        <w:t xml:space="preserve">Background: </w:t>
      </w:r>
      <w:r>
        <w:t>Dhruva has a background in consulting with multinational corporations and experience in coaching students in project-based learning.</w:t>
      </w:r>
    </w:p>
    <w:p>
      <w:r>
        <w:rPr>
          <w:b/>
        </w:rPr>
        <w:t xml:space="preserve">Domain Expertise: </w:t>
      </w:r>
      <w:r>
        <w:t>Education technology and consulting</w:t>
      </w:r>
    </w:p>
    <w:p>
      <w:r>
        <w:rPr>
          <w:b/>
        </w:rPr>
        <w:t xml:space="preserve">Notable Achievements: </w:t>
      </w:r>
      <w:r>
        <w:t>Successfully coached students in project-based learning</w:t>
      </w:r>
    </w:p>
    <w:p>
      <w:r>
        <w:rPr>
          <w:b/>
        </w:rPr>
        <w:t xml:space="preserve">Linkedin: </w:t>
      </w:r>
      <w:r>
        <w:t>https://www.linkedin.com/in/dhruva-banerjee-479b7/</w:t>
      </w:r>
    </w:p>
    <w:p>
      <w:r>
        <w:rPr>
          <w:b/>
        </w:rPr>
        <w:t>Safa Irfan</w:t>
      </w:r>
      <w:r>
        <w:t xml:space="preserve"> - Product Manager</w:t>
      </w:r>
    </w:p>
    <w:p>
      <w:r>
        <w:rPr>
          <w:b/>
        </w:rPr>
        <w:t xml:space="preserve">Background: </w:t>
      </w:r>
      <w:r>
        <w:t>Safa has experience in product management and has been involved in a previous startup.</w:t>
      </w:r>
    </w:p>
    <w:p>
      <w:r>
        <w:rPr>
          <w:b/>
        </w:rPr>
        <w:t xml:space="preserve">Domain Expertise: </w:t>
      </w:r>
      <w:r>
        <w:t>Product management and education technology</w:t>
      </w:r>
    </w:p>
    <w:p>
      <w:r>
        <w:rPr>
          <w:b/>
        </w:rPr>
        <w:t xml:space="preserve">Notable Achievements: </w:t>
      </w:r>
      <w:r>
        <w:t>Contributed to the company's growth and product development</w:t>
      </w:r>
    </w:p>
    <w:p>
      <w:r>
        <w:rPr>
          <w:b/>
        </w:rPr>
        <w:t xml:space="preserve">Linkedin: </w:t>
      </w:r>
      <w:r>
        <w:t>https://www.linkedin.com/in/safairfan/</w:t>
      </w:r>
    </w:p>
    <w:p>
      <w:pPr>
        <w:pStyle w:val="Heading2"/>
      </w:pPr>
      <w:r>
        <w:t>Technology Analysis</w:t>
      </w:r>
    </w:p>
    <w:p>
      <w:r>
        <w:rPr>
          <w:b/>
        </w:rPr>
        <w:t xml:space="preserve">Score: </w:t>
      </w:r>
      <w:r>
        <w:t>3/5</w:t>
      </w:r>
    </w:p>
    <w:p>
      <w:r>
        <w:rPr>
          <w:b/>
        </w:rPr>
        <w:t xml:space="preserve">Analysis: </w:t>
      </w:r>
      <w:r>
        <w:t>ProjectSet's technology focuses on personalization and skill measurement, providing a competitive advantage. However, the technical defensibility and scalability need further validation.</w:t>
      </w:r>
    </w:p>
    <w:p>
      <w:pPr>
        <w:pStyle w:val="Heading2"/>
      </w:pPr>
      <w:r>
        <w:t>Traction Analysis</w:t>
      </w:r>
    </w:p>
    <w:p>
      <w:r>
        <w:rPr>
          <w:b/>
        </w:rPr>
        <w:t xml:space="preserve">Score: </w:t>
      </w:r>
      <w:r>
        <w:t>4/5</w:t>
      </w:r>
    </w:p>
    <w:p>
      <w:r>
        <w:rPr>
          <w:b/>
        </w:rPr>
        <w:t xml:space="preserve">Analysis: </w:t>
      </w:r>
      <w:r>
        <w:t>ProjectSet has demonstrated strong traction with 150% revenue growth and a 100% increase in user base. The company has secured notable B2B customers and partnerships.</w:t>
      </w:r>
    </w:p>
    <w:p>
      <w:r>
        <w:br w:type="page"/>
      </w:r>
    </w:p>
    <w:p>
      <w:pPr>
        <w:pStyle w:val="Heading1"/>
      </w:pPr>
      <w:r>
        <w:t>85. Protyon</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Protyon</w:t>
            </w:r>
          </w:p>
        </w:tc>
      </w:tr>
      <w:tr>
        <w:tc>
          <w:tcPr>
            <w:tcW w:type="dxa" w:w="4320"/>
          </w:tcPr>
          <w:p>
            <w:r>
              <w:rPr>
                <w:b/>
              </w:rPr>
              <w:t>Website</w:t>
            </w:r>
          </w:p>
        </w:tc>
        <w:tc>
          <w:tcPr>
            <w:tcW w:type="dxa" w:w="4320"/>
          </w:tcPr>
          <w:p>
            <w:r>
              <w:t>https://protyon.tech/</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Protyon is a software and service startup using advanced in silico molecular modeling technologies to support oncologists and molecular pathologists in choosing the most effective therapy. Our platform significantly reduces the number of non-responders of expensive advanced targeted therapy drugs by helping interpret rare or previously unseen mutations found in tumor sequencing data.</w:t>
            </w:r>
          </w:p>
        </w:tc>
      </w:tr>
      <w:tr>
        <w:tc>
          <w:tcPr>
            <w:tcW w:type="dxa" w:w="4320"/>
          </w:tcPr>
          <w:p>
            <w:r>
              <w:rPr>
                <w:b/>
              </w:rPr>
              <w:t>Problem Statement</w:t>
            </w:r>
          </w:p>
        </w:tc>
        <w:tc>
          <w:tcPr>
            <w:tcW w:type="dxa" w:w="4320"/>
          </w:tcPr>
          <w:p>
            <w:r>
              <w:t>Protyon’s solution addresses the significant waste on misaligned targeted cancer drugs, high therapy costs, and a high percentage of non-responders. The business case highlights substantial issues in cancer treatment: €16B is wasted annually on misaligned advanced targeted drugs, which cost about €0.3M per course. In 2022, there were 2.5M new lung cancer cases and 1.8M deaths. Notably, 40% of patients do not respond to these therapies, and 30% present novel mutations lacking treatment guidelines.</w:t>
            </w:r>
          </w:p>
        </w:tc>
      </w:tr>
      <w:tr>
        <w:tc>
          <w:tcPr>
            <w:tcW w:type="dxa" w:w="4320"/>
          </w:tcPr>
          <w:p>
            <w:r>
              <w:rPr>
                <w:b/>
              </w:rPr>
              <w:t>Pitch Deck</w:t>
            </w:r>
          </w:p>
        </w:tc>
        <w:tc>
          <w:tcPr>
            <w:tcW w:type="dxa" w:w="4320"/>
          </w:tcPr>
          <w:p>
            <w:r>
              <w:t>https://drive.google.com/file/d/1544RqzjbXKDJJgE30cB3IzQ8OXpNgyAa/view?usp=sharing</w:t>
            </w:r>
          </w:p>
        </w:tc>
      </w:tr>
      <w:tr>
        <w:tc>
          <w:tcPr>
            <w:tcW w:type="dxa" w:w="4320"/>
          </w:tcPr>
          <w:p>
            <w:r>
              <w:rPr>
                <w:b/>
              </w:rPr>
              <w:t>Demo Link</w:t>
            </w:r>
          </w:p>
        </w:tc>
        <w:tc>
          <w:tcPr>
            <w:tcW w:type="dxa" w:w="4320"/>
          </w:tcPr>
          <w:p>
            <w:r>
              <w:t>https://drive.google.com/file/d/1pywAxRc8hIe2Kg56_9Cc5KmJQZPxz6yk/view?usp=drive_link</w:t>
            </w:r>
          </w:p>
        </w:tc>
      </w:tr>
    </w:tbl>
    <w:p>
      <w:pPr>
        <w:pStyle w:val="Heading2"/>
      </w:pPr>
      <w:r>
        <w:t>Team Analysis</w:t>
      </w:r>
    </w:p>
    <w:p>
      <w:r>
        <w:rPr>
          <w:b/>
        </w:rPr>
        <w:t xml:space="preserve">Score: </w:t>
      </w:r>
      <w:r>
        <w:t>4/5</w:t>
      </w:r>
    </w:p>
    <w:p>
      <w:r>
        <w:rPr>
          <w:b/>
        </w:rPr>
        <w:t xml:space="preserve">Analysis: </w:t>
      </w:r>
      <w:r>
        <w:t>The founding team has strong domain expertise and a proven track record in the field of oncology and molecular modeling. The team is well-balanced with complementary skills and a history of collaboration, which enhances their execution capability.</w:t>
      </w:r>
    </w:p>
    <w:p>
      <w:pPr>
        <w:pStyle w:val="Heading3"/>
      </w:pPr>
      <w:r>
        <w:t>Detailed Assessment</w:t>
      </w:r>
    </w:p>
    <w:p>
      <w:r>
        <w:rPr>
          <w:b/>
        </w:rPr>
        <w:t xml:space="preserve">Business Model Strength: </w:t>
      </w:r>
      <w:r>
        <w:t>Protyon operates a SaaS model with multiple payers, which is adaptive to different market needs. The model is scalable and aligns well with the healthcare industry's shift towards digital solutions.</w:t>
      </w:r>
    </w:p>
    <w:p>
      <w:r>
        <w:rPr>
          <w:b/>
        </w:rPr>
        <w:t xml:space="preserve">Market Positioning: </w:t>
      </w:r>
      <w:r>
        <w:t>Protyon positions itself as a leader in AI-driven precision medicine, offering a unique value proposition with its ability to interpret rare mutations and reduce non-responder rates.</w:t>
      </w:r>
    </w:p>
    <w:p>
      <w:r>
        <w:rPr>
          <w:b/>
        </w:rPr>
        <w:t xml:space="preserve">Execution Capability: </w:t>
      </w:r>
      <w:r>
        <w:t>The team has demonstrated execution capability by establishing a loyal user base in the Netherlands and engaging with major international cancer centers.</w:t>
      </w:r>
    </w:p>
    <w:p>
      <w:r>
        <w:rPr>
          <w:b/>
        </w:rPr>
        <w:t xml:space="preserve">Strategic Vision: </w:t>
      </w:r>
      <w:r>
        <w:t>The leadership has a clear strategic vision for market expansion and engagement with key stakeholders in the US market.</w:t>
      </w:r>
    </w:p>
    <w:p>
      <w:pPr>
        <w:pStyle w:val="Heading3"/>
      </w:pPr>
      <w:r>
        <w:t>Founder Analysis</w:t>
      </w:r>
    </w:p>
    <w:p>
      <w:r>
        <w:rPr>
          <w:b/>
        </w:rPr>
        <w:t>Dr. Rositsa Jordanova</w:t>
      </w:r>
      <w:r>
        <w:t xml:space="preserve"> - Co-founder</w:t>
      </w:r>
    </w:p>
    <w:p>
      <w:r>
        <w:rPr>
          <w:b/>
        </w:rPr>
        <w:t xml:space="preserve">Background: </w:t>
      </w:r>
      <w:r>
        <w:t>Dr. Jordanova has a background in oncology and molecular biology, with extensive experience in clinical research and innovation.</w:t>
      </w:r>
    </w:p>
    <w:p>
      <w:r>
        <w:rPr>
          <w:b/>
        </w:rPr>
        <w:t xml:space="preserve">Domain Expertise: </w:t>
      </w:r>
      <w:r>
        <w:t>Expert in oncology and molecular modeling technologies.</w:t>
      </w:r>
    </w:p>
    <w:p>
      <w:r>
        <w:rPr>
          <w:b/>
        </w:rPr>
        <w:t xml:space="preserve">Notable Achievements: </w:t>
      </w:r>
      <w:r>
        <w:t>Successfully led the development and clinical validation of Protyon's platform.</w:t>
      </w:r>
    </w:p>
    <w:p>
      <w:r>
        <w:rPr>
          <w:b/>
        </w:rPr>
        <w:t xml:space="preserve">Linkedin: </w:t>
      </w:r>
      <w:r>
        <w:t>https://www.linkedin.com/in/rositsa-jordanova/</w:t>
      </w:r>
    </w:p>
    <w:p>
      <w:r>
        <w:rPr>
          <w:b/>
        </w:rPr>
        <w:t>Prof. Matthew Groves</w:t>
      </w:r>
      <w:r>
        <w:t xml:space="preserve"> - Co-founder</w:t>
      </w:r>
    </w:p>
    <w:p>
      <w:r>
        <w:rPr>
          <w:b/>
        </w:rPr>
        <w:t xml:space="preserve">Background: </w:t>
      </w:r>
      <w:r>
        <w:t>Professor of molecular biology with a focus on computational modeling.</w:t>
      </w:r>
    </w:p>
    <w:p>
      <w:r>
        <w:rPr>
          <w:b/>
        </w:rPr>
        <w:t xml:space="preserve">Domain Expertise: </w:t>
      </w:r>
      <w:r>
        <w:t>Renowned expert in molecular modeling and computational biology.</w:t>
      </w:r>
    </w:p>
    <w:p>
      <w:r>
        <w:rPr>
          <w:b/>
        </w:rPr>
        <w:t xml:space="preserve">Notable Achievements: </w:t>
      </w:r>
      <w:r>
        <w:t>Developed the core technology behind Protyon's platform.</w:t>
      </w:r>
    </w:p>
    <w:p>
      <w:r>
        <w:rPr>
          <w:b/>
        </w:rPr>
        <w:t xml:space="preserve">Linkedin: </w:t>
      </w:r>
      <w:r>
        <w:t>https://www.linkedin.com/in/matthew-groves/</w:t>
      </w:r>
    </w:p>
    <w:p>
      <w:r>
        <w:rPr>
          <w:b/>
        </w:rPr>
        <w:t>Dr. Josef Melcr</w:t>
      </w:r>
      <w:r>
        <w:t xml:space="preserve"> - Co-founder</w:t>
      </w:r>
    </w:p>
    <w:p>
      <w:r>
        <w:rPr>
          <w:b/>
        </w:rPr>
        <w:t xml:space="preserve">Background: </w:t>
      </w:r>
      <w:r>
        <w:t>Expert in bioinformatics and software development.</w:t>
      </w:r>
    </w:p>
    <w:p>
      <w:r>
        <w:rPr>
          <w:b/>
        </w:rPr>
        <w:t xml:space="preserve">Domain Expertise: </w:t>
      </w:r>
      <w:r>
        <w:t>Specializes in bioinformatics and software engineering.</w:t>
      </w:r>
    </w:p>
    <w:p>
      <w:r>
        <w:rPr>
          <w:b/>
        </w:rPr>
        <w:t xml:space="preserve">Notable Achievements: </w:t>
      </w:r>
      <w:r>
        <w:t>Led the technical development and patent filing for Protyon's platform.</w:t>
      </w:r>
    </w:p>
    <w:p>
      <w:r>
        <w:rPr>
          <w:b/>
        </w:rPr>
        <w:t xml:space="preserve">Linkedin: </w:t>
      </w:r>
      <w:r>
        <w:t>https://www.linkedin.com/in/jmelcr/</w:t>
      </w:r>
    </w:p>
    <w:p>
      <w:pPr>
        <w:pStyle w:val="Heading2"/>
      </w:pPr>
      <w:r>
        <w:t>Technology Analysis</w:t>
      </w:r>
    </w:p>
    <w:p>
      <w:r>
        <w:rPr>
          <w:b/>
        </w:rPr>
        <w:t xml:space="preserve">Score: </w:t>
      </w:r>
      <w:r>
        <w:t>5/5</w:t>
      </w:r>
    </w:p>
    <w:p>
      <w:r>
        <w:rPr>
          <w:b/>
        </w:rPr>
        <w:t xml:space="preserve">Analysis: </w:t>
      </w:r>
      <w:r>
        <w:t>Protyon's technology is highly differentiated with strong defensibility due to its proprietary algorithms and patent protection.</w:t>
      </w:r>
    </w:p>
    <w:p>
      <w:pPr>
        <w:pStyle w:val="Heading2"/>
      </w:pPr>
      <w:r>
        <w:t>Traction Analysis</w:t>
      </w:r>
    </w:p>
    <w:p>
      <w:r>
        <w:rPr>
          <w:b/>
        </w:rPr>
        <w:t xml:space="preserve">Score: </w:t>
      </w:r>
      <w:r>
        <w:t>3/5</w:t>
      </w:r>
    </w:p>
    <w:p>
      <w:r>
        <w:rPr>
          <w:b/>
        </w:rPr>
        <w:t xml:space="preserve">Analysis: </w:t>
      </w:r>
      <w:r>
        <w:t>Protyon has strong clinical validation and a growing user base, but is currently pre-revenue with no paying customers.</w:t>
      </w:r>
    </w:p>
    <w:p>
      <w:r>
        <w:br w:type="page"/>
      </w:r>
    </w:p>
    <w:p>
      <w:pPr>
        <w:pStyle w:val="Heading1"/>
      </w:pPr>
      <w:r>
        <w:t>86. RadEmploy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RadEmploy</w:t>
            </w:r>
          </w:p>
        </w:tc>
      </w:tr>
      <w:tr>
        <w:tc>
          <w:tcPr>
            <w:tcW w:type="dxa" w:w="4320"/>
          </w:tcPr>
          <w:p>
            <w:r>
              <w:rPr>
                <w:b/>
              </w:rPr>
              <w:t>Website</w:t>
            </w:r>
          </w:p>
        </w:tc>
        <w:tc>
          <w:tcPr>
            <w:tcW w:type="dxa" w:w="4320"/>
          </w:tcPr>
          <w:p>
            <w:r>
              <w:t>https://www.rademploy.com/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radEmploy is a radiology workforce platform leveraging Conversational AI. We connect enterprise hospital systems with qualified talent by region, helping them efficiently fill critical staffing shortages and build a national supply chain for healthcare professionals.</w:t>
            </w:r>
          </w:p>
        </w:tc>
      </w:tr>
      <w:tr>
        <w:tc>
          <w:tcPr>
            <w:tcW w:type="dxa" w:w="4320"/>
          </w:tcPr>
          <w:p>
            <w:r>
              <w:rPr>
                <w:b/>
              </w:rPr>
              <w:t>Problem Statement</w:t>
            </w:r>
          </w:p>
        </w:tc>
        <w:tc>
          <w:tcPr>
            <w:tcW w:type="dxa" w:w="4320"/>
          </w:tcPr>
          <w:p>
            <w:r>
              <w:t>The Problem: The healthcare industry is facing a critical and worsening staffing crisis, with over 85% of facilities experiencing a shortage of radiology professionals. The traditional recruiting process is slow, expensive, and inefficient, leaving hospitals and imaging centers critically understaffed and unable to meet patient demand. Why It Matters: This isn't just a business problem—it directly impacts patient care, hospital revenue, and the well-being of a highly-stressed workforce. Our solution matters because by efficiently connecting qualified talent with facilities, we are helping to ensure patients get the care they need, hospitals can operate profitably, and healthcare professionals have access to the right opportunities. We are building a sustainable workforce pipeline for a vital sector of the healthcare industry.</w:t>
            </w:r>
          </w:p>
        </w:tc>
      </w:tr>
      <w:tr>
        <w:tc>
          <w:tcPr>
            <w:tcW w:type="dxa" w:w="4320"/>
          </w:tcPr>
          <w:p>
            <w:r>
              <w:rPr>
                <w:b/>
              </w:rPr>
              <w:t>Pitch Deck</w:t>
            </w:r>
          </w:p>
        </w:tc>
        <w:tc>
          <w:tcPr>
            <w:tcW w:type="dxa" w:w="4320"/>
          </w:tcPr>
          <w:p>
            <w:r>
              <w:t>https://docsend.com/view/k69hesifys6a8mjr</w:t>
            </w:r>
          </w:p>
        </w:tc>
      </w:tr>
      <w:tr>
        <w:tc>
          <w:tcPr>
            <w:tcW w:type="dxa" w:w="4320"/>
          </w:tcPr>
          <w:p>
            <w:r>
              <w:rPr>
                <w:b/>
              </w:rPr>
              <w:t>Demo Link</w:t>
            </w:r>
          </w:p>
        </w:tc>
        <w:tc>
          <w:tcPr>
            <w:tcW w:type="dxa" w:w="4320"/>
          </w:tcPr>
          <w:p>
            <w:r>
              <w:t>https://docsend.com/view/77gcfvff3q3pjukd</w:t>
            </w:r>
          </w:p>
        </w:tc>
      </w:tr>
    </w:tbl>
    <w:p>
      <w:pPr>
        <w:pStyle w:val="Heading2"/>
      </w:pPr>
      <w:r>
        <w:t>Team Analysis</w:t>
      </w:r>
    </w:p>
    <w:p>
      <w:r>
        <w:rPr>
          <w:b/>
        </w:rPr>
        <w:t xml:space="preserve">Score: </w:t>
      </w:r>
      <w:r>
        <w:t>4/5</w:t>
      </w:r>
    </w:p>
    <w:p>
      <w:r>
        <w:rPr>
          <w:b/>
        </w:rPr>
        <w:t xml:space="preserve">Analysis: </w:t>
      </w:r>
      <w:r>
        <w:t>The founding team has strong domain expertise and a personal connection to the problem, which enhances their commitment and understanding. The CEO and CTO have a long-standing relationship, which suggests strong team cohesion. However, the team is small, and scaling may require additional hires.</w:t>
      </w:r>
    </w:p>
    <w:p>
      <w:pPr>
        <w:pStyle w:val="Heading3"/>
      </w:pPr>
      <w:r>
        <w:t>Detailed Assessment</w:t>
      </w:r>
    </w:p>
    <w:p>
      <w:r>
        <w:rPr>
          <w:b/>
        </w:rPr>
        <w:t xml:space="preserve">Business Model Strength: </w:t>
      </w:r>
      <w:r>
        <w:t>The hybrid revenue model of subscription and success-based fees is promising, providing both recurring revenue and performance incentives. However, the initial pivot away from upfront fees indicates potential pricing sensitivity.</w:t>
      </w:r>
    </w:p>
    <w:p>
      <w:r>
        <w:rPr>
          <w:b/>
        </w:rPr>
        <w:t xml:space="preserve">Market Positioning: </w:t>
      </w:r>
      <w:r>
        <w:t>RadEmploy positions itself uniquely by focusing on radiology staffing, a niche but critical area, differentiating from generic job boards.</w:t>
      </w:r>
    </w:p>
    <w:p>
      <w:r>
        <w:rPr>
          <w:b/>
        </w:rPr>
        <w:t xml:space="preserve">Execution Capability: </w:t>
      </w:r>
      <w:r>
        <w:t>The team has demonstrated execution capability by securing contracts with major hospital systems and growing their candidate pool significantly within nine months.</w:t>
      </w:r>
    </w:p>
    <w:p>
      <w:r>
        <w:rPr>
          <w:b/>
        </w:rPr>
        <w:t xml:space="preserve">Strategic Vision: </w:t>
      </w:r>
      <w:r>
        <w:t>The strategic vision is clear, aiming to build a national supply chain for healthcare professionals, which aligns with market needs.</w:t>
      </w:r>
    </w:p>
    <w:p>
      <w:pPr>
        <w:pStyle w:val="Heading3"/>
      </w:pPr>
      <w:r>
        <w:t>Founder Analysis</w:t>
      </w:r>
    </w:p>
    <w:p>
      <w:r>
        <w:rPr>
          <w:b/>
        </w:rPr>
        <w:t>Joel Horsford</w:t>
      </w:r>
      <w:r>
        <w:t xml:space="preserve"> - CEO</w:t>
      </w:r>
    </w:p>
    <w:p>
      <w:r>
        <w:rPr>
          <w:b/>
        </w:rPr>
        <w:t xml:space="preserve">Background: </w:t>
      </w:r>
      <w:r>
        <w:t>Joel has a background in radiology, providing him with industry-specific insights and credibility.</w:t>
      </w:r>
    </w:p>
    <w:p>
      <w:r>
        <w:rPr>
          <w:b/>
        </w:rPr>
        <w:t xml:space="preserve">Domain Expertise: </w:t>
      </w:r>
      <w:r>
        <w:t>Extensive experience in radiology and healthcare staffing.</w:t>
      </w:r>
    </w:p>
    <w:p>
      <w:r>
        <w:rPr>
          <w:b/>
        </w:rPr>
        <w:t xml:space="preserve">Notable Achievements: </w:t>
      </w:r>
      <w:r>
        <w:t>Secured contracts with major hospital systems.</w:t>
      </w:r>
    </w:p>
    <w:p>
      <w:r>
        <w:rPr>
          <w:b/>
        </w:rPr>
        <w:t xml:space="preserve">Linkedin: </w:t>
      </w:r>
      <w:r>
        <w:t>www.linkedin.com/in/joel-horsford-ba-rt-r-85295483</w:t>
      </w:r>
    </w:p>
    <w:p>
      <w:r>
        <w:rPr>
          <w:b/>
        </w:rPr>
        <w:t>Matt Fried</w:t>
      </w:r>
      <w:r>
        <w:t xml:space="preserve"> - CTO</w:t>
      </w:r>
    </w:p>
    <w:p>
      <w:r>
        <w:rPr>
          <w:b/>
        </w:rPr>
        <w:t xml:space="preserve">Background: </w:t>
      </w:r>
      <w:r>
        <w:t>Matt has a technical background, crucial for developing the platform.</w:t>
      </w:r>
    </w:p>
    <w:p>
      <w:r>
        <w:rPr>
          <w:b/>
        </w:rPr>
        <w:t xml:space="preserve">Domain Expertise: </w:t>
      </w:r>
      <w:r>
        <w:t>Technical expertise in AI and platform development.</w:t>
      </w:r>
    </w:p>
    <w:p>
      <w:r>
        <w:rPr>
          <w:b/>
        </w:rPr>
        <w:t xml:space="preserve">Notable Achievements: </w:t>
      </w:r>
      <w:r>
        <w:t>Led the development of the platform.</w:t>
      </w:r>
    </w:p>
    <w:p>
      <w:r>
        <w:rPr>
          <w:b/>
        </w:rPr>
        <w:t xml:space="preserve">Linkedin: </w:t>
      </w:r>
      <w:r>
        <w:t>https://www.linkedin.com/in/matt-fried-ab44a9299/</w:t>
      </w:r>
    </w:p>
    <w:p>
      <w:pPr>
        <w:pStyle w:val="Heading2"/>
      </w:pPr>
      <w:r>
        <w:t>Technology Analysis</w:t>
      </w:r>
    </w:p>
    <w:p>
      <w:r>
        <w:rPr>
          <w:b/>
        </w:rPr>
        <w:t xml:space="preserve">Score: </w:t>
      </w:r>
      <w:r>
        <w:t>4/5</w:t>
      </w:r>
    </w:p>
    <w:p>
      <w:r>
        <w:rPr>
          <w:b/>
        </w:rPr>
        <w:t xml:space="preserve">Analysis: </w:t>
      </w:r>
      <w:r>
        <w:t>The use of Conversational AI for matching candidates is a strong technical differentiator. However, the defensibility of the technology and potential IP strategy need further exploration.</w:t>
      </w:r>
    </w:p>
    <w:p>
      <w:pPr>
        <w:pStyle w:val="Heading2"/>
      </w:pPr>
      <w:r>
        <w:t>Traction Analysis</w:t>
      </w:r>
    </w:p>
    <w:p>
      <w:r>
        <w:rPr>
          <w:b/>
        </w:rPr>
        <w:t xml:space="preserve">Score: </w:t>
      </w:r>
      <w:r>
        <w:t>4/5</w:t>
      </w:r>
    </w:p>
    <w:p>
      <w:r>
        <w:rPr>
          <w:b/>
        </w:rPr>
        <w:t xml:space="preserve">Analysis: </w:t>
      </w:r>
      <w:r>
        <w:t>Strong initial traction with major hospital systems and a growing candidate pool. However, the transition from founder-led sales to a scalable sales model is crucial.</w:t>
      </w:r>
    </w:p>
    <w:p>
      <w:r>
        <w:br w:type="page"/>
      </w:r>
    </w:p>
    <w:p>
      <w:pPr>
        <w:pStyle w:val="Heading1"/>
      </w:pPr>
      <w:r>
        <w:t>87. RainyDayPal</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RainyDayPal</w:t>
            </w:r>
          </w:p>
        </w:tc>
      </w:tr>
      <w:tr>
        <w:tc>
          <w:tcPr>
            <w:tcW w:type="dxa" w:w="4320"/>
          </w:tcPr>
          <w:p>
            <w:r>
              <w:rPr>
                <w:b/>
              </w:rPr>
              <w:t>Website</w:t>
            </w:r>
          </w:p>
        </w:tc>
        <w:tc>
          <w:tcPr>
            <w:tcW w:type="dxa" w:w="4320"/>
          </w:tcPr>
          <w:p>
            <w:r>
              <w:t>https://www.rainydaypal.com</w:t>
            </w:r>
          </w:p>
        </w:tc>
      </w:tr>
      <w:tr>
        <w:tc>
          <w:tcPr>
            <w:tcW w:type="dxa" w:w="4320"/>
          </w:tcPr>
          <w:p>
            <w:r>
              <w:rPr>
                <w:b/>
              </w:rPr>
              <w:t>Year Founded</w:t>
            </w:r>
          </w:p>
        </w:tc>
        <w:tc>
          <w:tcPr>
            <w:tcW w:type="dxa" w:w="4320"/>
          </w:tcPr>
          <w:p>
            <w:r>
              <w:t>2022</w:t>
            </w:r>
          </w:p>
        </w:tc>
      </w:tr>
      <w:tr>
        <w:tc>
          <w:tcPr>
            <w:tcW w:type="dxa" w:w="4320"/>
          </w:tcPr>
          <w:p>
            <w:r>
              <w:rPr>
                <w:b/>
              </w:rPr>
              <w:t>Description</w:t>
            </w:r>
          </w:p>
        </w:tc>
        <w:tc>
          <w:tcPr>
            <w:tcW w:type="dxa" w:w="4320"/>
          </w:tcPr>
          <w:p>
            <w:r>
              <w:t>RainyDayPal is the next generation Safety Net built for today's workforce. We are the first-of-its-kind employee benefit helping employers improve bottom line (productivity, presenteeism, turnover, health &amp; mental care costs) and improve employee financial wellness.</w:t>
            </w:r>
          </w:p>
        </w:tc>
      </w:tr>
      <w:tr>
        <w:tc>
          <w:tcPr>
            <w:tcW w:type="dxa" w:w="4320"/>
          </w:tcPr>
          <w:p>
            <w:r>
              <w:rPr>
                <w:b/>
              </w:rPr>
              <w:t>Problem Statement</w:t>
            </w:r>
          </w:p>
        </w:tc>
        <w:tc>
          <w:tcPr>
            <w:tcW w:type="dxa" w:w="4320"/>
          </w:tcPr>
          <w:p>
            <w:r>
              <w:t>RainyDayPal is solving the ongoing, decades-old problem that US employees do not have $1000 in their savings account to pay for unexpected expenses.</w:t>
            </w:r>
          </w:p>
        </w:tc>
      </w:tr>
      <w:tr>
        <w:tc>
          <w:tcPr>
            <w:tcW w:type="dxa" w:w="4320"/>
          </w:tcPr>
          <w:p>
            <w:r>
              <w:rPr>
                <w:b/>
              </w:rPr>
              <w:t>Pitch Deck</w:t>
            </w:r>
          </w:p>
        </w:tc>
        <w:tc>
          <w:tcPr>
            <w:tcW w:type="dxa" w:w="4320"/>
          </w:tcPr>
          <w:p>
            <w:r>
              <w:t>https://acrobat.adobe.com/id/urn:aaid:sc:va6c2:9a019f94-c916-437b-9b3b-787da774486a?viewer%21megaVerb=group-discover</w:t>
            </w:r>
          </w:p>
        </w:tc>
      </w:tr>
      <w:tr>
        <w:tc>
          <w:tcPr>
            <w:tcW w:type="dxa" w:w="4320"/>
          </w:tcPr>
          <w:p>
            <w:r>
              <w:rPr>
                <w:b/>
              </w:rPr>
              <w:t>Demo Link</w:t>
            </w:r>
          </w:p>
        </w:tc>
        <w:tc>
          <w:tcPr>
            <w:tcW w:type="dxa" w:w="4320"/>
          </w:tcPr>
          <w:p>
            <w:r>
              <w:t>https://rdp-demo.vercel.app/demo</w:t>
            </w:r>
          </w:p>
        </w:tc>
      </w:tr>
    </w:tbl>
    <w:p>
      <w:pPr>
        <w:pStyle w:val="Heading2"/>
      </w:pPr>
      <w:r>
        <w:t>Team Analysis</w:t>
      </w:r>
    </w:p>
    <w:p>
      <w:r>
        <w:rPr>
          <w:b/>
        </w:rPr>
        <w:t xml:space="preserve">Score: </w:t>
      </w:r>
      <w:r>
        <w:t>4/5</w:t>
      </w:r>
    </w:p>
    <w:p>
      <w:r>
        <w:rPr>
          <w:b/>
        </w:rPr>
        <w:t xml:space="preserve">Analysis: </w:t>
      </w:r>
      <w:r>
        <w:t>The founding team has a strong background in entrepreneurship and industry expertise, with complementary skills across business development, product, and technology. The team has demonstrated leadership and a clear strategic vision.</w:t>
      </w:r>
    </w:p>
    <w:p>
      <w:pPr>
        <w:pStyle w:val="Heading3"/>
      </w:pPr>
      <w:r>
        <w:t>Detailed Assessment</w:t>
      </w:r>
    </w:p>
    <w:p>
      <w:r>
        <w:rPr>
          <w:b/>
        </w:rPr>
        <w:t xml:space="preserve">Business Model Strength: </w:t>
      </w:r>
      <w:r>
        <w:t>The business model is based on a monthly subscription fee, which is scalable and provides predictable revenue. The model addresses a significant pain point for employers and employees.</w:t>
      </w:r>
    </w:p>
    <w:p>
      <w:r>
        <w:rPr>
          <w:b/>
        </w:rPr>
        <w:t xml:space="preserve">Market Positioning: </w:t>
      </w:r>
      <w:r>
        <w:t>RainyDayPal positions itself as a unique employee benefit, differentiating from predatory financial solutions like payday loans.</w:t>
      </w:r>
    </w:p>
    <w:p>
      <w:r>
        <w:rPr>
          <w:b/>
        </w:rPr>
        <w:t xml:space="preserve">Execution Capability: </w:t>
      </w:r>
      <w:r>
        <w:t>The team has successfully launched the product and achieved a 77% employee participation rate, indicating strong execution capability.</w:t>
      </w:r>
    </w:p>
    <w:p>
      <w:r>
        <w:rPr>
          <w:b/>
        </w:rPr>
        <w:t xml:space="preserve">Strategic Vision: </w:t>
      </w:r>
      <w:r>
        <w:t>The leadership has a clear vision to improve employee financial wellness and reduce employer costs, aligning with broader market trends.</w:t>
      </w:r>
    </w:p>
    <w:p>
      <w:pPr>
        <w:pStyle w:val="Heading3"/>
      </w:pPr>
      <w:r>
        <w:t>Founder Analysis</w:t>
      </w:r>
    </w:p>
    <w:p>
      <w:r>
        <w:rPr>
          <w:b/>
        </w:rPr>
        <w:t>Zaydoon Munir</w:t>
      </w:r>
      <w:r>
        <w:t xml:space="preserve"> - CEO</w:t>
      </w:r>
    </w:p>
    <w:p>
      <w:r>
        <w:rPr>
          <w:b/>
        </w:rPr>
        <w:t xml:space="preserve">Background: </w:t>
      </w:r>
      <w:r>
        <w:t>Experienced entrepreneur with a background in financial services and technology.</w:t>
      </w:r>
    </w:p>
    <w:p>
      <w:r>
        <w:rPr>
          <w:b/>
        </w:rPr>
        <w:t xml:space="preserve">Domain Expertise: </w:t>
      </w:r>
      <w:r>
        <w:t>Extensive experience in financial technology and employee benefits.</w:t>
      </w:r>
    </w:p>
    <w:p>
      <w:r>
        <w:rPr>
          <w:b/>
        </w:rPr>
        <w:t xml:space="preserve">Notable Achievements: </w:t>
      </w:r>
      <w:r>
        <w:t>Recognized for innovative solutions in financial wellness.</w:t>
      </w:r>
    </w:p>
    <w:p>
      <w:r>
        <w:rPr>
          <w:b/>
        </w:rPr>
        <w:t xml:space="preserve">Linkedin: </w:t>
      </w:r>
      <w:r>
        <w:t>https://www.linkedin.com/in/zaydoon-munir-69a3241/</w:t>
      </w:r>
    </w:p>
    <w:p>
      <w:pPr>
        <w:pStyle w:val="Heading2"/>
      </w:pPr>
      <w:r>
        <w:t>Technology Analysis</w:t>
      </w:r>
    </w:p>
    <w:p>
      <w:r>
        <w:rPr>
          <w:b/>
        </w:rPr>
        <w:t xml:space="preserve">Score: </w:t>
      </w:r>
      <w:r>
        <w:t>3/5</w:t>
      </w:r>
    </w:p>
    <w:p>
      <w:r>
        <w:rPr>
          <w:b/>
        </w:rPr>
        <w:t xml:space="preserve">Analysis: </w:t>
      </w:r>
      <w:r>
        <w:t>The technology is currently developed by external firms, which may impact defensibility and scalability until in-house capabilities are established.</w:t>
      </w:r>
    </w:p>
    <w:p>
      <w:pPr>
        <w:pStyle w:val="Heading2"/>
      </w:pPr>
      <w:r>
        <w:t>Traction Analysis</w:t>
      </w:r>
    </w:p>
    <w:p>
      <w:r>
        <w:rPr>
          <w:b/>
        </w:rPr>
        <w:t xml:space="preserve">Score: </w:t>
      </w:r>
      <w:r>
        <w:t>4/5</w:t>
      </w:r>
    </w:p>
    <w:p>
      <w:r>
        <w:rPr>
          <w:b/>
        </w:rPr>
        <w:t xml:space="preserve">Analysis: </w:t>
      </w:r>
      <w:r>
        <w:t>Strong early traction with a high employee participation rate and paying customers. The company has demonstrated product-market fit and effective go-to-market execution.</w:t>
      </w:r>
    </w:p>
    <w:p>
      <w:r>
        <w:br w:type="page"/>
      </w:r>
    </w:p>
    <w:p>
      <w:pPr>
        <w:pStyle w:val="Heading1"/>
      </w:pPr>
      <w:r>
        <w:t>88. RituWell</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RituWell</w:t>
            </w:r>
          </w:p>
        </w:tc>
      </w:tr>
      <w:tr>
        <w:tc>
          <w:tcPr>
            <w:tcW w:type="dxa" w:w="4320"/>
          </w:tcPr>
          <w:p>
            <w:r>
              <w:rPr>
                <w:b/>
              </w:rPr>
              <w:t>Website</w:t>
            </w:r>
          </w:p>
        </w:tc>
        <w:tc>
          <w:tcPr>
            <w:tcW w:type="dxa" w:w="4320"/>
          </w:tcPr>
          <w:p>
            <w:r>
              <w:t>https://www.jetsweatfitness.com/whoweserve/employers</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RituWell is a B2B digital wellness platform that empowers organizations to drive tailored well-being initiatives and achieve sustained health outcomes. We partner with forward-thinking employers, health plans and health systems to set a new standard for holistic and preventative care, reducing healthcare expenses and improving productivity and retention. RituWell is the first truly integrated platform offering a dedicated infrastructure for optimal performance, privacy and engagement.</w:t>
            </w:r>
          </w:p>
        </w:tc>
      </w:tr>
      <w:tr>
        <w:tc>
          <w:tcPr>
            <w:tcW w:type="dxa" w:w="4320"/>
          </w:tcPr>
          <w:p>
            <w:r>
              <w:rPr>
                <w:b/>
              </w:rPr>
              <w:t>Problem Statement</w:t>
            </w:r>
          </w:p>
        </w:tc>
        <w:tc>
          <w:tcPr>
            <w:tcW w:type="dxa" w:w="4320"/>
          </w:tcPr>
          <w:p>
            <w:r>
              <w:t>Employers are seeing soaring healthcare spending, and physically and mentally unhealthy employees while our health plans continue to focus on reactive rather than preventative care. Retention is at its lowest in 10 years, with $322 billion lost annually in turnover and productivity from employee burnout alone. 1 in 4 remote workers is also reporting loneliness which is having further devastating effects on physical and mental health.</w:t>
            </w:r>
          </w:p>
        </w:tc>
      </w:tr>
      <w:tr>
        <w:tc>
          <w:tcPr>
            <w:tcW w:type="dxa" w:w="4320"/>
          </w:tcPr>
          <w:p>
            <w:r>
              <w:rPr>
                <w:b/>
              </w:rPr>
              <w:t>Pitch Deck</w:t>
            </w:r>
          </w:p>
        </w:tc>
        <w:tc>
          <w:tcPr>
            <w:tcW w:type="dxa" w:w="4320"/>
          </w:tcPr>
          <w:p>
            <w:r>
              <w:t>https://docsend.com/view/rabskx99nnsnxmj5</w:t>
            </w:r>
          </w:p>
        </w:tc>
      </w:tr>
      <w:tr>
        <w:tc>
          <w:tcPr>
            <w:tcW w:type="dxa" w:w="4320"/>
          </w:tcPr>
          <w:p>
            <w:r>
              <w:rPr>
                <w:b/>
              </w:rPr>
              <w:t>Demo Link</w:t>
            </w:r>
          </w:p>
        </w:tc>
        <w:tc>
          <w:tcPr>
            <w:tcW w:type="dxa" w:w="4320"/>
          </w:tcPr>
          <w:p>
            <w:r>
              <w:t>https://youtu.be/VYnyURbwZhU?si=veA-8yJ4Nj45ZYzs</w:t>
            </w:r>
          </w:p>
        </w:tc>
      </w:tr>
    </w:tbl>
    <w:p>
      <w:pPr>
        <w:pStyle w:val="Heading2"/>
      </w:pPr>
      <w:r>
        <w:t>Team Analysis</w:t>
      </w:r>
    </w:p>
    <w:p>
      <w:r>
        <w:rPr>
          <w:b/>
        </w:rPr>
        <w:t xml:space="preserve">Score: </w:t>
      </w:r>
      <w:r>
        <w:t>4/5</w:t>
      </w:r>
    </w:p>
    <w:p>
      <w:r>
        <w:rPr>
          <w:b/>
        </w:rPr>
        <w:t xml:space="preserve">Analysis: </w:t>
      </w:r>
      <w:r>
        <w:t>The founding team of RituWell demonstrates strong execution ability and domain expertise. Alexandra Dantzig, CEO, and Erin Frankel, Chief Content Officer, bring complementary skills with Alexandra's leadership and Erin's content development expertise. The team has a clear understanding of the wellness and healthcare industry, evidenced by their strategic pivot from a consumer model to a B2B platform.</w:t>
      </w:r>
    </w:p>
    <w:p>
      <w:pPr>
        <w:pStyle w:val="Heading3"/>
      </w:pPr>
      <w:r>
        <w:t>Detailed Assessment</w:t>
      </w:r>
    </w:p>
    <w:p>
      <w:r>
        <w:rPr>
          <w:b/>
        </w:rPr>
        <w:t xml:space="preserve">Business Model Strength: </w:t>
      </w:r>
      <w:r>
        <w:t>RituWell employs a PEPM model, which is scalable and aligns with industry standards. The model allows for predictable revenue streams and potential upsell opportunities.</w:t>
      </w:r>
    </w:p>
    <w:p>
      <w:r>
        <w:rPr>
          <w:b/>
        </w:rPr>
        <w:t xml:space="preserve">Market Positioning: </w:t>
      </w:r>
      <w:r>
        <w:t>RituWell positions itself as an integrated wellness platform, differentiating from point solutions by offering a comprehensive, customizable experience.</w:t>
      </w:r>
    </w:p>
    <w:p>
      <w:r>
        <w:rPr>
          <w:b/>
        </w:rPr>
        <w:t xml:space="preserve">Execution Capability: </w:t>
      </w:r>
      <w:r>
        <w:t>The team has demonstrated execution capability by building a platform, securing supplier contracts, and generating a significant sales pipeline.</w:t>
      </w:r>
    </w:p>
    <w:p>
      <w:r>
        <w:rPr>
          <w:b/>
        </w:rPr>
        <w:t xml:space="preserve">Strategic Vision: </w:t>
      </w:r>
      <w:r>
        <w:t>The strategic vision is well-aligned with market trends towards preventative care and workplace wellness, supported by industry reports and customer feedback.</w:t>
      </w:r>
    </w:p>
    <w:p>
      <w:pPr>
        <w:pStyle w:val="Heading3"/>
      </w:pPr>
      <w:r>
        <w:t>Founder Analysis</w:t>
      </w:r>
    </w:p>
    <w:p>
      <w:r>
        <w:rPr>
          <w:b/>
        </w:rPr>
        <w:t>Alexandra Dantzig</w:t>
      </w:r>
      <w:r>
        <w:t xml:space="preserve"> - CEO</w:t>
      </w:r>
    </w:p>
    <w:p>
      <w:r>
        <w:rPr>
          <w:b/>
        </w:rPr>
        <w:t xml:space="preserve">Background: </w:t>
      </w:r>
      <w:r>
        <w:t>Alexandra has a background in leadership and strategic planning, with experience in the wellness industry.</w:t>
      </w:r>
    </w:p>
    <w:p>
      <w:r>
        <w:rPr>
          <w:b/>
        </w:rPr>
        <w:t xml:space="preserve">Domain Expertise: </w:t>
      </w:r>
      <w:r>
        <w:t>Expertise in wellness and healthcare industry trends.</w:t>
      </w:r>
    </w:p>
    <w:p>
      <w:r>
        <w:rPr>
          <w:b/>
        </w:rPr>
        <w:t xml:space="preserve">Notable Achievements: </w:t>
      </w:r>
      <w:r>
        <w:t>Successfully pivoted the company to a B2B model.</w:t>
      </w:r>
    </w:p>
    <w:p>
      <w:r>
        <w:rPr>
          <w:b/>
        </w:rPr>
        <w:t xml:space="preserve">Linkedin: </w:t>
      </w:r>
      <w:r>
        <w:t>https://www.linkedin.com/in/alexandra-dantzig-253127b8/</w:t>
      </w:r>
    </w:p>
    <w:p>
      <w:r>
        <w:rPr>
          <w:b/>
        </w:rPr>
        <w:t>Erin Frankel</w:t>
      </w:r>
      <w:r>
        <w:t xml:space="preserve"> - Chief Content Officer</w:t>
      </w:r>
    </w:p>
    <w:p>
      <w:r>
        <w:rPr>
          <w:b/>
        </w:rPr>
        <w:t xml:space="preserve">Background: </w:t>
      </w:r>
      <w:r>
        <w:t>Emmy-nominated producer with experience in content development and wellness.</w:t>
      </w:r>
    </w:p>
    <w:p>
      <w:r>
        <w:rPr>
          <w:b/>
        </w:rPr>
        <w:t xml:space="preserve">Domain Expertise: </w:t>
      </w:r>
      <w:r>
        <w:t>Content development and wellness industry experience.</w:t>
      </w:r>
    </w:p>
    <w:p>
      <w:r>
        <w:rPr>
          <w:b/>
        </w:rPr>
        <w:t xml:space="preserve">Notable Achievements: </w:t>
      </w:r>
      <w:r>
        <w:t>Emmy nomination and successful content strategy execution.</w:t>
      </w:r>
    </w:p>
    <w:p>
      <w:r>
        <w:rPr>
          <w:b/>
        </w:rPr>
        <w:t xml:space="preserve">Linkedin: </w:t>
      </w:r>
      <w:r>
        <w:t>https://www.linkedin.com/in/erin-frankel-767a348/</w:t>
      </w:r>
    </w:p>
    <w:p>
      <w:pPr>
        <w:pStyle w:val="Heading2"/>
      </w:pPr>
      <w:r>
        <w:t>Technology Analysis</w:t>
      </w:r>
    </w:p>
    <w:p>
      <w:r>
        <w:rPr>
          <w:b/>
        </w:rPr>
        <w:t xml:space="preserve">Score: </w:t>
      </w:r>
      <w:r>
        <w:t>3/5</w:t>
      </w:r>
    </w:p>
    <w:p>
      <w:r>
        <w:rPr>
          <w:b/>
        </w:rPr>
        <w:t xml:space="preserve">Analysis: </w:t>
      </w:r>
      <w:r>
        <w:t>RituWell's technology is integrated and customizable, but lacks explicit technical defensibility details.</w:t>
      </w:r>
    </w:p>
    <w:p>
      <w:pPr>
        <w:pStyle w:val="Heading2"/>
      </w:pPr>
      <w:r>
        <w:t>Traction Analysis</w:t>
      </w:r>
    </w:p>
    <w:p>
      <w:r>
        <w:rPr>
          <w:b/>
        </w:rPr>
        <w:t xml:space="preserve">Score: </w:t>
      </w:r>
      <w:r>
        <w:t>4/5</w:t>
      </w:r>
    </w:p>
    <w:p>
      <w:r>
        <w:rPr>
          <w:b/>
        </w:rPr>
        <w:t xml:space="preserve">Analysis: </w:t>
      </w:r>
      <w:r>
        <w:t>Strong initial traction with a significant sales pipeline and pilot implementation. Engagement stats indicate product-market fit.</w:t>
      </w:r>
    </w:p>
    <w:p>
      <w:r>
        <w:br w:type="page"/>
      </w:r>
    </w:p>
    <w:p>
      <w:pPr>
        <w:pStyle w:val="Heading1"/>
      </w:pPr>
      <w:r>
        <w:t>89. Skillsize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Skillsize</w:t>
            </w:r>
          </w:p>
        </w:tc>
      </w:tr>
      <w:tr>
        <w:tc>
          <w:tcPr>
            <w:tcW w:type="dxa" w:w="4320"/>
          </w:tcPr>
          <w:p>
            <w:r>
              <w:rPr>
                <w:b/>
              </w:rPr>
              <w:t>Website</w:t>
            </w:r>
          </w:p>
        </w:tc>
        <w:tc>
          <w:tcPr>
            <w:tcW w:type="dxa" w:w="4320"/>
          </w:tcPr>
          <w:p>
            <w:r>
              <w:t>https://www.skillsize.io</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Skillsize builds AI-powered workforce intelligence tools. Our latest product, XPQ, benchmarks executive career trajectories to predict leadership performance, de-risk appointments, and accelerate succession planning.</w:t>
            </w:r>
          </w:p>
        </w:tc>
      </w:tr>
      <w:tr>
        <w:tc>
          <w:tcPr>
            <w:tcW w:type="dxa" w:w="4320"/>
          </w:tcPr>
          <w:p>
            <w:r>
              <w:rPr>
                <w:b/>
              </w:rPr>
              <w:t>Problem Statement</w:t>
            </w:r>
          </w:p>
        </w:tc>
        <w:tc>
          <w:tcPr>
            <w:tcW w:type="dxa" w:w="4320"/>
          </w:tcPr>
          <w:p>
            <w:r>
              <w:t>Leadership mis-hires cost millions and can derail company strategy. Current assessments rely on subjective interviews and generic psychometrics. XPQ uses proprietary career signals and AI benchmarking to objectively evaluate leadership potential, enabling better hiring, succession, and portfolio value creation.</w:t>
            </w:r>
          </w:p>
        </w:tc>
      </w:tr>
      <w:tr>
        <w:tc>
          <w:tcPr>
            <w:tcW w:type="dxa" w:w="4320"/>
          </w:tcPr>
          <w:p>
            <w:r>
              <w:rPr>
                <w:b/>
              </w:rPr>
              <w:t>Pitch Deck</w:t>
            </w:r>
          </w:p>
        </w:tc>
        <w:tc>
          <w:tcPr>
            <w:tcW w:type="dxa" w:w="4320"/>
          </w:tcPr>
          <w:p>
            <w:r>
              <w:t>https://www.canva.com/design/DAGv2m7bwaY/Iadz36-hnXxKNjSfecaf1A/view?utm_content=DAGv2m7bwaY&amp;utm_campaign=designshare&amp;utm_medium=link2&amp;utm_source=uniquelinks&amp;utlId=h2d6623cb5f</w:t>
            </w:r>
          </w:p>
        </w:tc>
      </w:tr>
      <w:tr>
        <w:tc>
          <w:tcPr>
            <w:tcW w:type="dxa" w:w="4320"/>
          </w:tcPr>
          <w:p>
            <w:r>
              <w:rPr>
                <w:b/>
              </w:rPr>
              <w:t>Demo Link</w:t>
            </w:r>
          </w:p>
        </w:tc>
        <w:tc>
          <w:tcPr>
            <w:tcW w:type="dxa" w:w="4320"/>
          </w:tcPr>
          <w:p>
            <w:r>
              <w:t>https://www.canva.com/design/DAGv-V3VDUg/4gDD3jfuuNd-DNdGsRhOXA/view?utm_content=DAGv-V3VDUg&amp;utm_campaign=designshare&amp;utm_medium=link2&amp;utm_source=uniquelinks&amp;utlId=h676a00cabc</w:t>
            </w:r>
          </w:p>
        </w:tc>
      </w:tr>
    </w:tbl>
    <w:p>
      <w:pPr>
        <w:pStyle w:val="Heading2"/>
      </w:pPr>
      <w:r>
        <w:t>Team Analysis</w:t>
      </w:r>
    </w:p>
    <w:p>
      <w:r>
        <w:rPr>
          <w:b/>
        </w:rPr>
        <w:t xml:space="preserve">Score: </w:t>
      </w:r>
      <w:r>
        <w:t>4/5</w:t>
      </w:r>
    </w:p>
    <w:p>
      <w:r>
        <w:rPr>
          <w:b/>
        </w:rPr>
        <w:t xml:space="preserve">Analysis: </w:t>
      </w:r>
      <w:r>
        <w:t>The founding team consists of brothers with complementary skills. Michael Boham brings strategic and commercial leadership, while Samuel Boham offers extensive software and big data expertise. Their prior collaboration on technology ventures and domain expertise in consulting and analytics strengthen their execution capability.</w:t>
      </w:r>
    </w:p>
    <w:p>
      <w:pPr>
        <w:pStyle w:val="Heading3"/>
      </w:pPr>
      <w:r>
        <w:t>Detailed Assessment</w:t>
      </w:r>
    </w:p>
    <w:p>
      <w:r>
        <w:rPr>
          <w:b/>
        </w:rPr>
        <w:t xml:space="preserve">Business Model Strength: </w:t>
      </w:r>
      <w:r>
        <w:t>Skillsize employs a B2B SaaS licensing model, project-based pricing, and API access, which are scalable and align with industry standards. The transition to a service delivery model indicates adaptability.</w:t>
      </w:r>
    </w:p>
    <w:p>
      <w:r>
        <w:rPr>
          <w:b/>
        </w:rPr>
        <w:t xml:space="preserve">Market Positioning: </w:t>
      </w:r>
      <w:r>
        <w:t>Skillsize positions itself as a data-driven alternative to traditional psychometric assessments, offering predictive insights into leadership potential. This differentiation is crucial in a conservative market.</w:t>
      </w:r>
    </w:p>
    <w:p>
      <w:r>
        <w:rPr>
          <w:b/>
        </w:rPr>
        <w:t xml:space="preserve">Execution Capability: </w:t>
      </w:r>
      <w:r>
        <w:t>The team has demonstrated execution capability by securing pilots with PE firms and generating revenue from paid assessments. Their ability to pivot based on feedback shows strategic agility.</w:t>
      </w:r>
    </w:p>
    <w:p>
      <w:r>
        <w:rPr>
          <w:b/>
        </w:rPr>
        <w:t xml:space="preserve">Strategic Vision: </w:t>
      </w:r>
      <w:r>
        <w:t>The company's vision to integrate XPQ into partner platforms and refine its GTM playbook for PE and executive search firms indicates a clear strategic direction.</w:t>
      </w:r>
    </w:p>
    <w:p>
      <w:pPr>
        <w:pStyle w:val="Heading3"/>
      </w:pPr>
      <w:r>
        <w:t>Founder Analysis</w:t>
      </w:r>
    </w:p>
    <w:p>
      <w:r>
        <w:rPr>
          <w:b/>
        </w:rPr>
        <w:t>Michael Boham</w:t>
      </w:r>
      <w:r>
        <w:t xml:space="preserve"> - Founder &amp; CEO</w:t>
      </w:r>
    </w:p>
    <w:p>
      <w:r>
        <w:rPr>
          <w:b/>
        </w:rPr>
        <w:t xml:space="preserve">Background: </w:t>
      </w:r>
      <w:r>
        <w:t>Michael has a background in strategic and commercial leadership within consulting and analytics.</w:t>
      </w:r>
    </w:p>
    <w:p>
      <w:r>
        <w:rPr>
          <w:b/>
        </w:rPr>
        <w:t xml:space="preserve">Domain Expertise: </w:t>
      </w:r>
      <w:r>
        <w:t>Expertise in strategic leadership and analytics.</w:t>
      </w:r>
    </w:p>
    <w:p>
      <w:r>
        <w:rPr>
          <w:b/>
        </w:rPr>
        <w:t xml:space="preserve">Notable Achievements: </w:t>
      </w:r>
      <w:r>
        <w:t>Successfully pivoted the company based on market feedback.</w:t>
      </w:r>
    </w:p>
    <w:p>
      <w:r>
        <w:rPr>
          <w:b/>
        </w:rPr>
        <w:t xml:space="preserve">Linkedin: </w:t>
      </w:r>
      <w:r>
        <w:t>https://www.linkedin.com/in/michaelboham/</w:t>
      </w:r>
    </w:p>
    <w:p>
      <w:r>
        <w:rPr>
          <w:b/>
        </w:rPr>
        <w:t>Samuel Boham</w:t>
      </w:r>
      <w:r>
        <w:t xml:space="preserve"> - Co-founder &amp; CTO</w:t>
      </w:r>
    </w:p>
    <w:p>
      <w:r>
        <w:rPr>
          <w:b/>
        </w:rPr>
        <w:t xml:space="preserve">Background: </w:t>
      </w:r>
      <w:r>
        <w:t>Samuel has 18 years of experience in software and big data.</w:t>
      </w:r>
    </w:p>
    <w:p>
      <w:r>
        <w:rPr>
          <w:b/>
        </w:rPr>
        <w:t xml:space="preserve">Domain Expertise: </w:t>
      </w:r>
      <w:r>
        <w:t>Deep expertise in software development and big data.</w:t>
      </w:r>
    </w:p>
    <w:p>
      <w:r>
        <w:rPr>
          <w:b/>
        </w:rPr>
        <w:t xml:space="preserve">Notable Achievements: </w:t>
      </w:r>
      <w:r>
        <w:t>Led the development of AI-powered workforce intelligence tools.</w:t>
      </w:r>
    </w:p>
    <w:p>
      <w:r>
        <w:rPr>
          <w:b/>
        </w:rPr>
        <w:t xml:space="preserve">Linkedin: </w:t>
      </w:r>
      <w:r>
        <w:t>https://www.linkedin.com/in/sam-boham/</w:t>
      </w:r>
    </w:p>
    <w:p>
      <w:pPr>
        <w:pStyle w:val="Heading2"/>
      </w:pPr>
      <w:r>
        <w:t>Technology Analysis</w:t>
      </w:r>
    </w:p>
    <w:p>
      <w:r>
        <w:rPr>
          <w:b/>
        </w:rPr>
        <w:t xml:space="preserve">Score: </w:t>
      </w:r>
      <w:r>
        <w:t>4/5</w:t>
      </w:r>
    </w:p>
    <w:p>
      <w:r>
        <w:rPr>
          <w:b/>
        </w:rPr>
        <w:t xml:space="preserve">Analysis: </w:t>
      </w:r>
      <w:r>
        <w:t>Skillsize's AI-powered tools offer technical differentiation through proprietary career signals and benchmarking. The technology is scalable and defensible, with potential for integration into partner platforms.</w:t>
      </w:r>
    </w:p>
    <w:p>
      <w:pPr>
        <w:pStyle w:val="Heading2"/>
      </w:pPr>
      <w:r>
        <w:t>Traction Analysis</w:t>
      </w:r>
    </w:p>
    <w:p>
      <w:r>
        <w:rPr>
          <w:b/>
        </w:rPr>
        <w:t xml:space="preserve">Score: </w:t>
      </w:r>
      <w:r>
        <w:t>4/5</w:t>
      </w:r>
    </w:p>
    <w:p>
      <w:r>
        <w:rPr>
          <w:b/>
        </w:rPr>
        <w:t xml:space="preserve">Analysis: </w:t>
      </w:r>
      <w:r>
        <w:t>Skillsize has demonstrated strong traction with pilots, paying customers, and positive feedback. The transition to a SaaS model and ongoing engagements indicate product-market fit.</w:t>
      </w:r>
    </w:p>
    <w:p>
      <w:r>
        <w:br w:type="page"/>
      </w:r>
    </w:p>
    <w:p>
      <w:pPr>
        <w:pStyle w:val="Heading1"/>
      </w:pPr>
      <w:r>
        <w:t>90. SmartHeritance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SmartHeritance</w:t>
            </w:r>
          </w:p>
        </w:tc>
      </w:tr>
      <w:tr>
        <w:tc>
          <w:tcPr>
            <w:tcW w:type="dxa" w:w="4320"/>
          </w:tcPr>
          <w:p>
            <w:r>
              <w:rPr>
                <w:b/>
              </w:rPr>
              <w:t>Website</w:t>
            </w:r>
          </w:p>
        </w:tc>
        <w:tc>
          <w:tcPr>
            <w:tcW w:type="dxa" w:w="4320"/>
          </w:tcPr>
          <w:p>
            <w:r>
              <w:t>https://smartheritance.com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SmartHeritance is a digital legacy planning platform that helps individuals organize and securely pass on everything their loved ones will need - from financial, digital and personal assets to ongoing expenses. The reality is, most families face stress, confusion and financial loss when a loved one passes - simply because vital information is scattered, or missing. SmartHeritance solves this by automating the discovery, organization, and secure sharing of key information - ensuring nothing gets lost or unclaimed. Your legacy is fully preserved and passed on with ease, giving you peace of mind and providing a clear path for your family when it matters most.</w:t>
            </w:r>
          </w:p>
        </w:tc>
      </w:tr>
      <w:tr>
        <w:tc>
          <w:tcPr>
            <w:tcW w:type="dxa" w:w="4320"/>
          </w:tcPr>
          <w:p>
            <w:r>
              <w:rPr>
                <w:b/>
              </w:rPr>
              <w:t>Problem Statement</w:t>
            </w:r>
          </w:p>
        </w:tc>
        <w:tc>
          <w:tcPr>
            <w:tcW w:type="dxa" w:w="4320"/>
          </w:tcPr>
          <w:p>
            <w:r>
              <w:t>Most families are caught off guard when a loved one passes away. Critical information—like financial accounts, insurance policies, and digital assets—is often scattered or hidden, leaving survivors overwhelmed and unprepared. This leads to lost assets, missed benefits, and emotional strain during an already difficult time. SmartHeritance helps individuals organize and securely share key information, so their families aren’t left in the dark when it matters most. A common pitfall in legacy planning is the lack of ongoing discipline—people may start organizing their affairs but rarely keep things updated. Survivors often don’t know what exists, or who to contact when someone passes away. As a result, assets go unclaimed and critical benefits are missed. SmartHeritance addresses this with automated asset discovery and periodic wellness checks, ensuring that vital information stays current and reaches the right people automatically when it matters most.</w:t>
            </w:r>
          </w:p>
        </w:tc>
      </w:tr>
      <w:tr>
        <w:tc>
          <w:tcPr>
            <w:tcW w:type="dxa" w:w="4320"/>
          </w:tcPr>
          <w:p>
            <w:r>
              <w:rPr>
                <w:b/>
              </w:rPr>
              <w:t>Pitch Deck</w:t>
            </w:r>
          </w:p>
        </w:tc>
        <w:tc>
          <w:tcPr>
            <w:tcW w:type="dxa" w:w="4320"/>
          </w:tcPr>
          <w:p>
            <w:r>
              <w:t>https://drive.google.com/file/d/1DVvtBSolgp7FV2J-jb9g3OiTThkDzFE7/view?usp=drive_link</w:t>
            </w:r>
          </w:p>
        </w:tc>
      </w:tr>
      <w:tr>
        <w:tc>
          <w:tcPr>
            <w:tcW w:type="dxa" w:w="4320"/>
          </w:tcPr>
          <w:p>
            <w:r>
              <w:rPr>
                <w:b/>
              </w:rPr>
              <w:t>Demo Link</w:t>
            </w:r>
          </w:p>
        </w:tc>
        <w:tc>
          <w:tcPr>
            <w:tcW w:type="dxa" w:w="4320"/>
          </w:tcPr>
          <w:p>
            <w:r>
              <w:t>https://www.loom.com/share/2da57bf9a4b84af0ab481a1fb17cc411?sid=7c6a0856-9513-4bee-ad87-a0e50dfb11b8</w:t>
            </w:r>
          </w:p>
        </w:tc>
      </w:tr>
    </w:tbl>
    <w:p>
      <w:pPr>
        <w:pStyle w:val="Heading2"/>
      </w:pPr>
      <w:r>
        <w:t>Team Analysis</w:t>
      </w:r>
    </w:p>
    <w:p>
      <w:r>
        <w:rPr>
          <w:b/>
        </w:rPr>
        <w:t xml:space="preserve">Score: </w:t>
      </w:r>
      <w:r>
        <w:t>3/5</w:t>
      </w:r>
    </w:p>
    <w:p>
      <w:r>
        <w:rPr>
          <w:b/>
        </w:rPr>
        <w:t xml:space="preserve">Analysis: </w:t>
      </w:r>
      <w:r>
        <w:t>The team is led by a single founder, Pravat Lall, who has a LinkedIn profile indicating a background in technology and entrepreneurship. However, the lack of a co-founder or a full-time in-house team raises concerns about execution capability and scalability. The current team relies heavily on external agencies and contractors, which may impact the speed and quality of product development.</w:t>
      </w:r>
    </w:p>
    <w:p>
      <w:pPr>
        <w:pStyle w:val="Heading3"/>
      </w:pPr>
      <w:r>
        <w:t>Detailed Assessment</w:t>
      </w:r>
    </w:p>
    <w:p>
      <w:r>
        <w:rPr>
          <w:b/>
        </w:rPr>
        <w:t xml:space="preserve">Business Model Strength: </w:t>
      </w:r>
      <w:r>
        <w:t>The business model is diversified with multiple revenue streams including direct-to-consumer subscriptions, corporate benefit programs, and B2B2C partnerships. However, the reliance on external partners for distribution could pose risks if these channels do not scale as expected.</w:t>
      </w:r>
    </w:p>
    <w:p>
      <w:r>
        <w:rPr>
          <w:b/>
        </w:rPr>
        <w:t xml:space="preserve">Market Positioning: </w:t>
      </w:r>
      <w:r>
        <w:t>SmartHeritance positions itself as a comprehensive digital legacy planning solution with unique features like automated asset discovery and wellness checks. This differentiation is crucial in a crowded market.</w:t>
      </w:r>
    </w:p>
    <w:p>
      <w:r>
        <w:rPr>
          <w:b/>
        </w:rPr>
        <w:t xml:space="preserve">Execution Capability: </w:t>
      </w:r>
      <w:r>
        <w:t>The founder's ability to execute is somewhat limited by the lack of a co-founder and a full-time team. The use of an agency for engineering suggests potential challenges in maintaining product quality and innovation.</w:t>
      </w:r>
    </w:p>
    <w:p>
      <w:r>
        <w:rPr>
          <w:b/>
        </w:rPr>
        <w:t xml:space="preserve">Strategic Vision: </w:t>
      </w:r>
      <w:r>
        <w:t>The strategic vision is clear, focusing on automating legacy planning to reduce emotional and logistical burdens. However, the execution plan needs more clarity, especially in terms of scaling operations and building strategic partnerships.</w:t>
      </w:r>
    </w:p>
    <w:p>
      <w:pPr>
        <w:pStyle w:val="Heading3"/>
      </w:pPr>
      <w:r>
        <w:t>Founder Analysis</w:t>
      </w:r>
    </w:p>
    <w:p>
      <w:r>
        <w:rPr>
          <w:b/>
        </w:rPr>
        <w:t>Pravat Lall</w:t>
      </w:r>
      <w:r>
        <w:t xml:space="preserve"> - Founder</w:t>
      </w:r>
    </w:p>
    <w:p>
      <w:r>
        <w:rPr>
          <w:b/>
        </w:rPr>
        <w:t xml:space="preserve">Background: </w:t>
      </w:r>
      <w:r>
        <w:t>Pravat Lall has a background in technology and entrepreneurship, with experience in building digital solutions.</w:t>
      </w:r>
    </w:p>
    <w:p>
      <w:r>
        <w:rPr>
          <w:b/>
        </w:rPr>
        <w:t xml:space="preserve">Domain Expertise: </w:t>
      </w:r>
      <w:r>
        <w:t>His expertise lies in digital platforms and automation, which aligns well with the company's focus.</w:t>
      </w:r>
    </w:p>
    <w:p>
      <w:r>
        <w:rPr>
          <w:b/>
        </w:rPr>
        <w:t xml:space="preserve">Notable Achievements: </w:t>
      </w:r>
      <w:r>
        <w:t>Successfully launched an MVP and secured initial traction with corporate HR benefits.</w:t>
      </w:r>
    </w:p>
    <w:p>
      <w:r>
        <w:rPr>
          <w:b/>
        </w:rPr>
        <w:t xml:space="preserve">Linkedin: </w:t>
      </w:r>
      <w:r>
        <w:t>https://www.linkedin.com/in/pravat/</w:t>
      </w:r>
    </w:p>
    <w:p>
      <w:pPr>
        <w:pStyle w:val="Heading2"/>
      </w:pPr>
      <w:r>
        <w:t>Technology Analysis</w:t>
      </w:r>
    </w:p>
    <w:p>
      <w:r>
        <w:rPr>
          <w:b/>
        </w:rPr>
        <w:t xml:space="preserve">Score: </w:t>
      </w:r>
      <w:r>
        <w:t>3/5</w:t>
      </w:r>
    </w:p>
    <w:p>
      <w:r>
        <w:rPr>
          <w:b/>
        </w:rPr>
        <w:t xml:space="preserve">Analysis: </w:t>
      </w:r>
      <w:r>
        <w:t>The technology is promising with features like automated asset discovery and wellness checks. However, the reliance on an external agency for development raises concerns about technical defensibility and scalability.</w:t>
      </w:r>
    </w:p>
    <w:p>
      <w:pPr>
        <w:pStyle w:val="Heading2"/>
      </w:pPr>
      <w:r>
        <w:t>Traction Analysis</w:t>
      </w:r>
    </w:p>
    <w:p>
      <w:r>
        <w:rPr>
          <w:b/>
        </w:rPr>
        <w:t xml:space="preserve">Score: </w:t>
      </w:r>
      <w:r>
        <w:t>3/5</w:t>
      </w:r>
    </w:p>
    <w:p>
      <w:r>
        <w:rPr>
          <w:b/>
        </w:rPr>
        <w:t xml:space="preserve">Analysis: </w:t>
      </w:r>
      <w:r>
        <w:t>Early traction is promising with positive feedback from free trials and a signed contract with a corporate HR benefits team. However, the customer base is still small, and scaling will require significant effort.</w:t>
      </w:r>
    </w:p>
    <w:p>
      <w:r>
        <w:br w:type="page"/>
      </w:r>
    </w:p>
    <w:p>
      <w:pPr>
        <w:pStyle w:val="Heading1"/>
      </w:pPr>
      <w:r>
        <w:t>91. Smirk Health,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Smirk Health, Inc</w:t>
            </w:r>
          </w:p>
        </w:tc>
      </w:tr>
      <w:tr>
        <w:tc>
          <w:tcPr>
            <w:tcW w:type="dxa" w:w="4320"/>
          </w:tcPr>
          <w:p>
            <w:r>
              <w:rPr>
                <w:b/>
              </w:rPr>
              <w:t>Website</w:t>
            </w:r>
          </w:p>
        </w:tc>
        <w:tc>
          <w:tcPr>
            <w:tcW w:type="dxa" w:w="4320"/>
          </w:tcPr>
          <w:p>
            <w:r>
              <w:t>https://www.smirkhealth.com/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Smirk is redefining the benefits category as the infrastructure layer powering modern health access — purpose-built for today’s evolving workforce. Our intelligent Health Benefits Wallet empowers individuals to afford both the care they need and the wellness they want — all through a seamless, personalized, AI-powered experience.</w:t>
            </w:r>
          </w:p>
        </w:tc>
      </w:tr>
      <w:tr>
        <w:tc>
          <w:tcPr>
            <w:tcW w:type="dxa" w:w="4320"/>
          </w:tcPr>
          <w:p>
            <w:r>
              <w:rPr>
                <w:b/>
              </w:rPr>
              <w:t>Problem Statement</w:t>
            </w:r>
          </w:p>
        </w:tc>
        <w:tc>
          <w:tcPr>
            <w:tcW w:type="dxa" w:w="4320"/>
          </w:tcPr>
          <w:p>
            <w:r>
              <w:t>Smirk is solving the affordability and accessibility crisis in health and wellness benefits — especially for the 80+ million Americans who don’t receive traditional employer-sponsored coverage. Today’s benefits ecosystem wasn’t built for part-time workers, freelancers, or people changing jobs frequently. As a result, most people are either underinsured or completely left out — forced to pay out of pocket for essential care like dental, mental health, and wellness services, often with no guidance, support, or financial flexibility. This matters because Americans now spend over $1 trillion out of pocket each year on their health. Without better tools, millions delay or skip care, driving worse health outcomes and rising financial stress. Smirk makes it easy for individuals to find, afford, and manage the care they need — by unifying insurance, curated discounts, and embedded financing into a single, portable Benefits Wallet designed for today’s workforce.</w:t>
            </w:r>
          </w:p>
        </w:tc>
      </w:tr>
      <w:tr>
        <w:tc>
          <w:tcPr>
            <w:tcW w:type="dxa" w:w="4320"/>
          </w:tcPr>
          <w:p>
            <w:r>
              <w:rPr>
                <w:b/>
              </w:rPr>
              <w:t>Pitch Deck</w:t>
            </w:r>
          </w:p>
        </w:tc>
        <w:tc>
          <w:tcPr>
            <w:tcW w:type="dxa" w:w="4320"/>
          </w:tcPr>
          <w:p>
            <w:r>
              <w:t>https://docsend.com/view/383k5mhjhvuwrqba</w:t>
            </w:r>
          </w:p>
        </w:tc>
      </w:tr>
      <w:tr>
        <w:tc>
          <w:tcPr>
            <w:tcW w:type="dxa" w:w="4320"/>
          </w:tcPr>
          <w:p>
            <w:r>
              <w:rPr>
                <w:b/>
              </w:rPr>
              <w:t>Demo Link</w:t>
            </w:r>
          </w:p>
        </w:tc>
        <w:tc>
          <w:tcPr>
            <w:tcW w:type="dxa" w:w="4320"/>
          </w:tcPr>
          <w:p>
            <w:r>
              <w:t>https://youtube.com/shorts/iHaZvjgaLKw?feature=shared</w:t>
            </w:r>
          </w:p>
        </w:tc>
      </w:tr>
    </w:tbl>
    <w:p>
      <w:pPr>
        <w:pStyle w:val="Heading2"/>
      </w:pPr>
      <w:r>
        <w:t>Team Analysis</w:t>
      </w:r>
    </w:p>
    <w:p>
      <w:r>
        <w:rPr>
          <w:b/>
        </w:rPr>
        <w:t xml:space="preserve">Score: </w:t>
      </w:r>
      <w:r>
        <w:t>4/5</w:t>
      </w:r>
    </w:p>
    <w:p>
      <w:r>
        <w:rPr>
          <w:b/>
        </w:rPr>
        <w:t xml:space="preserve">Analysis: </w:t>
      </w:r>
      <w:r>
        <w:t>The founding team has strong domain expertise and a track record of successful ventures. Felix Ortiz's personal experience and previous entrepreneurial successes provide a solid foundation for Smirk Health. The team is complemented by Dan Hunter's insurance expertise, which is crucial for the company's strategic vision.</w:t>
      </w:r>
    </w:p>
    <w:p>
      <w:pPr>
        <w:pStyle w:val="Heading3"/>
      </w:pPr>
      <w:r>
        <w:t>Detailed Assessment</w:t>
      </w:r>
    </w:p>
    <w:p>
      <w:r>
        <w:rPr>
          <w:b/>
        </w:rPr>
        <w:t xml:space="preserve">Business Model Strength: </w:t>
      </w:r>
      <w:r>
        <w:t>Smirk's business model leverages insurance commissions and discount plan sales, which are scalable and supported by strategic partnerships with major carriers like Chubb.</w:t>
      </w:r>
    </w:p>
    <w:p>
      <w:r>
        <w:rPr>
          <w:b/>
        </w:rPr>
        <w:t xml:space="preserve">Market Positioning: </w:t>
      </w:r>
      <w:r>
        <w:t>Smirk positions itself as the infrastructure layer for modern health benefits, differentiating itself from traditional benefits providers by focusing on portability and personalization.</w:t>
      </w:r>
    </w:p>
    <w:p>
      <w:r>
        <w:rPr>
          <w:b/>
        </w:rPr>
        <w:t xml:space="preserve">Execution Capability: </w:t>
      </w:r>
      <w:r>
        <w:t>The team has demonstrated execution capability through strategic partnerships and pilot programs, indicating their ability to deliver on their vision.</w:t>
      </w:r>
    </w:p>
    <w:p>
      <w:r>
        <w:rPr>
          <w:b/>
        </w:rPr>
        <w:t xml:space="preserve">Strategic Vision: </w:t>
      </w:r>
      <w:r>
        <w:t>The leadership has a clear long-term vision to redefine benefits for the modern workforce, supported by a strong advisory board and strategic partnerships.</w:t>
      </w:r>
    </w:p>
    <w:p>
      <w:pPr>
        <w:pStyle w:val="Heading3"/>
      </w:pPr>
      <w:r>
        <w:t>Founder Analysis</w:t>
      </w:r>
    </w:p>
    <w:p>
      <w:r>
        <w:rPr>
          <w:b/>
        </w:rPr>
        <w:t>Felix Ortiz</w:t>
      </w:r>
      <w:r>
        <w:t xml:space="preserve"> - Executive Chairman and CEO</w:t>
      </w:r>
    </w:p>
    <w:p>
      <w:r>
        <w:rPr>
          <w:b/>
        </w:rPr>
        <w:t xml:space="preserve">Background: </w:t>
      </w:r>
      <w:r>
        <w:t>Felix Ortiz has a background in HR technology and financial services, having founded Empath and ONUU, both of which were successfully acquired.</w:t>
      </w:r>
    </w:p>
    <w:p>
      <w:r>
        <w:rPr>
          <w:b/>
        </w:rPr>
        <w:t xml:space="preserve">Domain Expertise: </w:t>
      </w:r>
      <w:r>
        <w:t>Extensive experience in HR and benefits technology, with a focus on underserved communities.</w:t>
      </w:r>
    </w:p>
    <w:p>
      <w:r>
        <w:rPr>
          <w:b/>
        </w:rPr>
        <w:t xml:space="preserve">Notable Achievements: </w:t>
      </w:r>
      <w:r>
        <w:t>Founded and exited two companies, recognized for innovation in HR and financial services.</w:t>
      </w:r>
    </w:p>
    <w:p>
      <w:r>
        <w:rPr>
          <w:b/>
        </w:rPr>
        <w:t xml:space="preserve">Linkedin: </w:t>
      </w:r>
      <w:r>
        <w:t>https://www.linkedin.com/in/fwoiii/</w:t>
      </w:r>
    </w:p>
    <w:p>
      <w:pPr>
        <w:pStyle w:val="Heading2"/>
      </w:pPr>
      <w:r>
        <w:t>Technology Analysis</w:t>
      </w:r>
    </w:p>
    <w:p>
      <w:r>
        <w:rPr>
          <w:b/>
        </w:rPr>
        <w:t xml:space="preserve">Score: </w:t>
      </w:r>
      <w:r>
        <w:t>4/5</w:t>
      </w:r>
    </w:p>
    <w:p>
      <w:r>
        <w:rPr>
          <w:b/>
        </w:rPr>
        <w:t xml:space="preserve">Analysis: </w:t>
      </w:r>
      <w:r>
        <w:t>Smirk's technology leverages AI for personalized benefits navigation and embedded financial tools, providing a competitive edge. However, the reliance on partnerships for insurance products may impact defensibility.</w:t>
      </w:r>
    </w:p>
    <w:p>
      <w:pPr>
        <w:pStyle w:val="Heading2"/>
      </w:pPr>
      <w:r>
        <w:t>Traction Analysis</w:t>
      </w:r>
    </w:p>
    <w:p>
      <w:r>
        <w:rPr>
          <w:b/>
        </w:rPr>
        <w:t xml:space="preserve">Score: </w:t>
      </w:r>
      <w:r>
        <w:t>3/5</w:t>
      </w:r>
    </w:p>
    <w:p>
      <w:r>
        <w:rPr>
          <w:b/>
        </w:rPr>
        <w:t xml:space="preserve">Analysis: </w:t>
      </w:r>
      <w:r>
        <w:t>Smirk is in early commercialization stages with promising pilot results, but full market launch and revenue generation are pending.</w:t>
      </w:r>
    </w:p>
    <w:p>
      <w:r>
        <w:br w:type="page"/>
      </w:r>
    </w:p>
    <w:p>
      <w:pPr>
        <w:pStyle w:val="Heading1"/>
      </w:pPr>
      <w:r>
        <w:t>92. Subconscious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Subconscious AI</w:t>
            </w:r>
          </w:p>
        </w:tc>
      </w:tr>
      <w:tr>
        <w:tc>
          <w:tcPr>
            <w:tcW w:type="dxa" w:w="4320"/>
          </w:tcPr>
          <w:p>
            <w:r>
              <w:rPr>
                <w:b/>
              </w:rPr>
              <w:t>Website</w:t>
            </w:r>
          </w:p>
        </w:tc>
        <w:tc>
          <w:tcPr>
            <w:tcW w:type="dxa" w:w="4320"/>
          </w:tcPr>
          <w:p>
            <w:r>
              <w:t>https://www.subconscious.ai/</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A behavioral simulation engine that empowers enterprises and policymakers to run in-silico experiments on human decision-making before real-world deployment.</w:t>
            </w:r>
          </w:p>
        </w:tc>
      </w:tr>
      <w:tr>
        <w:tc>
          <w:tcPr>
            <w:tcW w:type="dxa" w:w="4320"/>
          </w:tcPr>
          <w:p>
            <w:r>
              <w:rPr>
                <w:b/>
              </w:rPr>
              <w:t>Problem Statement</w:t>
            </w:r>
          </w:p>
        </w:tc>
        <w:tc>
          <w:tcPr>
            <w:tcW w:type="dxa" w:w="4320"/>
          </w:tcPr>
          <w:p>
            <w:r>
              <w:t>Legacy research methods (surveys, A/B tests) are slow, costly, and reactive. We provide proactive, scalable behavioral insights to guide decisions with precision and speed.</w:t>
            </w:r>
          </w:p>
        </w:tc>
      </w:tr>
      <w:tr>
        <w:tc>
          <w:tcPr>
            <w:tcW w:type="dxa" w:w="4320"/>
          </w:tcPr>
          <w:p>
            <w:r>
              <w:rPr>
                <w:b/>
              </w:rPr>
              <w:t>Pitch Deck</w:t>
            </w:r>
          </w:p>
        </w:tc>
        <w:tc>
          <w:tcPr>
            <w:tcW w:type="dxa" w:w="4320"/>
          </w:tcPr>
          <w:p>
            <w:r>
              <w:t>https://app.trustfinta.com/i/avi-yashchin-investments/docs/jR1uFtFm9</w:t>
            </w:r>
          </w:p>
        </w:tc>
      </w:tr>
      <w:tr>
        <w:tc>
          <w:tcPr>
            <w:tcW w:type="dxa" w:w="4320"/>
          </w:tcPr>
          <w:p>
            <w:r>
              <w:rPr>
                <w:b/>
              </w:rPr>
              <w:t>Demo Link</w:t>
            </w:r>
          </w:p>
        </w:tc>
        <w:tc>
          <w:tcPr>
            <w:tcW w:type="dxa" w:w="4320"/>
          </w:tcPr>
          <w:p>
            <w:r>
              <w:t>https://app.subconscious.ai</w:t>
            </w:r>
          </w:p>
        </w:tc>
      </w:tr>
    </w:tbl>
    <w:p>
      <w:pPr>
        <w:pStyle w:val="Heading2"/>
      </w:pPr>
      <w:r>
        <w:t>Team Analysis</w:t>
      </w:r>
    </w:p>
    <w:p>
      <w:r>
        <w:rPr>
          <w:b/>
        </w:rPr>
        <w:t xml:space="preserve">Score: </w:t>
      </w:r>
      <w:r>
        <w:t>4/5</w:t>
      </w:r>
    </w:p>
    <w:p>
      <w:r>
        <w:rPr>
          <w:b/>
        </w:rPr>
        <w:t xml:space="preserve">Analysis: </w:t>
      </w:r>
      <w:r>
        <w:t>The founding team has strong domain expertise and complementary skills, with backgrounds in behavioral research from prestigious institutions like UPenn and MIT. The team has demonstrated execution capability by securing pilot projects with Fortune 500 companies.</w:t>
      </w:r>
    </w:p>
    <w:p>
      <w:pPr>
        <w:pStyle w:val="Heading3"/>
      </w:pPr>
      <w:r>
        <w:t>Detailed Assessment</w:t>
      </w:r>
    </w:p>
    <w:p>
      <w:r>
        <w:rPr>
          <w:b/>
        </w:rPr>
        <w:t xml:space="preserve">Business Model Strength: </w:t>
      </w:r>
      <w:r>
        <w:t>The B2B SaaS model with licensing for seats and experiments is scalable and aligns with industry standards. The pricing strategy is competitive, with a clear path to revenue growth.</w:t>
      </w:r>
    </w:p>
    <w:p>
      <w:r>
        <w:rPr>
          <w:b/>
        </w:rPr>
        <w:t xml:space="preserve">Market Positioning: </w:t>
      </w:r>
      <w:r>
        <w:t>Subconscious AI positions itself uniquely by offering causal simulation capabilities, differentiating from traditional research firms and survey platforms.</w:t>
      </w:r>
    </w:p>
    <w:p>
      <w:r>
        <w:rPr>
          <w:b/>
        </w:rPr>
        <w:t xml:space="preserve">Execution Capability: </w:t>
      </w:r>
      <w:r>
        <w:t>The team has successfully executed pilots with major enterprises, indicating strong operational capabilities.</w:t>
      </w:r>
    </w:p>
    <w:p>
      <w:r>
        <w:rPr>
          <w:b/>
        </w:rPr>
        <w:t xml:space="preserve">Strategic Vision: </w:t>
      </w:r>
      <w:r>
        <w:t>The leadership has a clear vision to disrupt traditional research methods with innovative simulation technology.</w:t>
      </w:r>
    </w:p>
    <w:p>
      <w:pPr>
        <w:pStyle w:val="Heading3"/>
      </w:pPr>
      <w:r>
        <w:t>Founder Analysis</w:t>
      </w:r>
    </w:p>
    <w:p>
      <w:r>
        <w:rPr>
          <w:b/>
        </w:rPr>
        <w:t>Avi Yashchin</w:t>
      </w:r>
      <w:r>
        <w:t xml:space="preserve"> - CEO</w:t>
      </w:r>
    </w:p>
    <w:p>
      <w:r>
        <w:rPr>
          <w:b/>
        </w:rPr>
        <w:t xml:space="preserve">Background: </w:t>
      </w:r>
      <w:r>
        <w:t>Avi has a background in behavioral research and has worked on interdisciplinary projects at UPenn and MIT.</w:t>
      </w:r>
    </w:p>
    <w:p>
      <w:r>
        <w:rPr>
          <w:b/>
        </w:rPr>
        <w:t xml:space="preserve">Domain Expertise: </w:t>
      </w:r>
      <w:r>
        <w:t>Expertise in behavioral simulation and decision-making processes.</w:t>
      </w:r>
    </w:p>
    <w:p>
      <w:r>
        <w:rPr>
          <w:b/>
        </w:rPr>
        <w:t xml:space="preserve">Notable Achievements: </w:t>
      </w:r>
      <w:r>
        <w:t>Secured pilot projects with Fortune 500 companies.</w:t>
      </w:r>
    </w:p>
    <w:p>
      <w:r>
        <w:rPr>
          <w:b/>
        </w:rPr>
        <w:t xml:space="preserve">Linkedin: </w:t>
      </w:r>
      <w:r>
        <w:t>https://www.linkedin.com/in/aviyashchin</w:t>
      </w:r>
    </w:p>
    <w:p>
      <w:r>
        <w:rPr>
          <w:b/>
        </w:rPr>
        <w:t>Subodh Dubey</w:t>
      </w:r>
      <w:r>
        <w:t xml:space="preserve"> - Chief Scientist</w:t>
      </w:r>
    </w:p>
    <w:p>
      <w:r>
        <w:rPr>
          <w:b/>
        </w:rPr>
        <w:t xml:space="preserve">Background: </w:t>
      </w:r>
      <w:r>
        <w:t>Subodh has a strong scientific background with experience in behavioral research.</w:t>
      </w:r>
    </w:p>
    <w:p>
      <w:r>
        <w:rPr>
          <w:b/>
        </w:rPr>
        <w:t xml:space="preserve">Domain Expertise: </w:t>
      </w:r>
      <w:r>
        <w:t>Deep expertise in scientific research and simulation technologies.</w:t>
      </w:r>
    </w:p>
    <w:p>
      <w:r>
        <w:rPr>
          <w:b/>
        </w:rPr>
        <w:t xml:space="preserve">Notable Achievements: </w:t>
      </w:r>
      <w:r>
        <w:t>Instrumental in developing the core simulation engine.</w:t>
      </w:r>
    </w:p>
    <w:p>
      <w:r>
        <w:rPr>
          <w:b/>
        </w:rPr>
        <w:t xml:space="preserve">Linkedin: </w:t>
      </w:r>
      <w:r>
        <w:t>https://www.linkedin.com/in/subodh-dubey-587023146</w:t>
      </w:r>
    </w:p>
    <w:p>
      <w:r>
        <w:rPr>
          <w:b/>
        </w:rPr>
        <w:t>Tatevik Karapetyan</w:t>
      </w:r>
      <w:r>
        <w:t xml:space="preserve"> - CTO</w:t>
      </w:r>
    </w:p>
    <w:p>
      <w:r>
        <w:rPr>
          <w:b/>
        </w:rPr>
        <w:t xml:space="preserve">Background: </w:t>
      </w:r>
      <w:r>
        <w:t>Tatevik has a technical background with experience in engineering and technology development.</w:t>
      </w:r>
    </w:p>
    <w:p>
      <w:r>
        <w:rPr>
          <w:b/>
        </w:rPr>
        <w:t xml:space="preserve">Domain Expertise: </w:t>
      </w:r>
      <w:r>
        <w:t>Expertise in technology development and engineering management.</w:t>
      </w:r>
    </w:p>
    <w:p>
      <w:r>
        <w:rPr>
          <w:b/>
        </w:rPr>
        <w:t xml:space="preserve">Notable Achievements: </w:t>
      </w:r>
      <w:r>
        <w:t>Led the development of the in-house simulation engine.</w:t>
      </w:r>
    </w:p>
    <w:p>
      <w:r>
        <w:rPr>
          <w:b/>
        </w:rPr>
        <w:t xml:space="preserve">Linkedin: </w:t>
      </w:r>
      <w:r>
        <w:t>https://www.linkedin.com/in/tatevik-karapetyan-17897418b</w:t>
      </w:r>
    </w:p>
    <w:p>
      <w:pPr>
        <w:pStyle w:val="Heading2"/>
      </w:pPr>
      <w:r>
        <w:t>Technology Analysis</w:t>
      </w:r>
    </w:p>
    <w:p>
      <w:r>
        <w:rPr>
          <w:b/>
        </w:rPr>
        <w:t xml:space="preserve">Score: </w:t>
      </w:r>
      <w:r>
        <w:t>5/5</w:t>
      </w:r>
    </w:p>
    <w:p>
      <w:r>
        <w:rPr>
          <w:b/>
        </w:rPr>
        <w:t xml:space="preserve">Analysis: </w:t>
      </w:r>
      <w:r>
        <w:t>The technology is highly differentiated with a focus on causal simulation, providing a strong competitive moat and defensibility.</w:t>
      </w:r>
    </w:p>
    <w:p>
      <w:pPr>
        <w:pStyle w:val="Heading2"/>
      </w:pPr>
      <w:r>
        <w:t>Traction Analysis</w:t>
      </w:r>
    </w:p>
    <w:p>
      <w:r>
        <w:rPr>
          <w:b/>
        </w:rPr>
        <w:t xml:space="preserve">Score: </w:t>
      </w:r>
      <w:r>
        <w:t>4/5</w:t>
      </w:r>
    </w:p>
    <w:p>
      <w:r>
        <w:rPr>
          <w:b/>
        </w:rPr>
        <w:t xml:space="preserve">Analysis: </w:t>
      </w:r>
      <w:r>
        <w:t>Strong traction with 70+ enterprise MAUs, $10k MRR, and a $750k pipeline ARR, indicating good product-market fit and growth potential.</w:t>
      </w:r>
    </w:p>
    <w:p>
      <w:r>
        <w:br w:type="page"/>
      </w:r>
    </w:p>
    <w:p>
      <w:pPr>
        <w:pStyle w:val="Heading1"/>
      </w:pPr>
      <w:r>
        <w:t>93. SUND LLC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SUND LLC</w:t>
            </w:r>
          </w:p>
        </w:tc>
      </w:tr>
      <w:tr>
        <w:tc>
          <w:tcPr>
            <w:tcW w:type="dxa" w:w="4320"/>
          </w:tcPr>
          <w:p>
            <w:r>
              <w:rPr>
                <w:b/>
              </w:rPr>
              <w:t>Website</w:t>
            </w:r>
          </w:p>
        </w:tc>
        <w:tc>
          <w:tcPr>
            <w:tcW w:type="dxa" w:w="4320"/>
          </w:tcPr>
          <w:p>
            <w:r>
              <w:t>https://sundpillow.com/</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SUND technology is the future of office micro breaks &amp; employee health.</w:t>
            </w:r>
          </w:p>
        </w:tc>
      </w:tr>
      <w:tr>
        <w:tc>
          <w:tcPr>
            <w:tcW w:type="dxa" w:w="4320"/>
          </w:tcPr>
          <w:p>
            <w:r>
              <w:rPr>
                <w:b/>
              </w:rPr>
              <w:t>Problem Statement</w:t>
            </w:r>
          </w:p>
        </w:tc>
        <w:tc>
          <w:tcPr>
            <w:tcW w:type="dxa" w:w="4320"/>
          </w:tcPr>
          <w:p>
            <w:r>
              <w:t>The free SUND App vibrations + Sleeve ($30) enhance popular wellness &amp; bedtime apps like Headspace, Calm, Audible, Spotify in an EMF-free environment.</w:t>
            </w:r>
          </w:p>
        </w:tc>
      </w:tr>
      <w:tr>
        <w:tc>
          <w:tcPr>
            <w:tcW w:type="dxa" w:w="4320"/>
          </w:tcPr>
          <w:p>
            <w:r>
              <w:rPr>
                <w:b/>
              </w:rPr>
              <w:t>Pitch Deck</w:t>
            </w:r>
          </w:p>
        </w:tc>
        <w:tc>
          <w:tcPr>
            <w:tcW w:type="dxa" w:w="4320"/>
          </w:tcPr>
          <w:p>
            <w:r>
              <w:t>https://sundpillow.com/</w:t>
            </w:r>
          </w:p>
        </w:tc>
      </w:tr>
      <w:tr>
        <w:tc>
          <w:tcPr>
            <w:tcW w:type="dxa" w:w="4320"/>
          </w:tcPr>
          <w:p>
            <w:r>
              <w:rPr>
                <w:b/>
              </w:rPr>
              <w:t>Demo Link</w:t>
            </w:r>
          </w:p>
        </w:tc>
        <w:tc>
          <w:tcPr>
            <w:tcW w:type="dxa" w:w="4320"/>
          </w:tcPr>
          <w:p>
            <w:r>
              <w:t>https://www.youtube.com/shorts/0gFb_ak2sZE</w:t>
            </w:r>
          </w:p>
        </w:tc>
      </w:tr>
    </w:tbl>
    <w:p>
      <w:pPr>
        <w:pStyle w:val="Heading2"/>
      </w:pPr>
      <w:r>
        <w:t>Team Analysis</w:t>
      </w:r>
    </w:p>
    <w:p>
      <w:r>
        <w:rPr>
          <w:b/>
        </w:rPr>
        <w:t xml:space="preserve">Score: </w:t>
      </w:r>
      <w:r>
        <w:t>3/5</w:t>
      </w:r>
    </w:p>
    <w:p>
      <w:r>
        <w:rPr>
          <w:b/>
        </w:rPr>
        <w:t xml:space="preserve">Analysis: </w:t>
      </w:r>
      <w:r>
        <w:t>The founding team has relevant experience in wellness and app development, leveraging expertise from the Headspace app team. However, the small team size and reliance on fractional engineers may limit execution capacity.</w:t>
      </w:r>
    </w:p>
    <w:p>
      <w:pPr>
        <w:pStyle w:val="Heading3"/>
      </w:pPr>
      <w:r>
        <w:t>Detailed Assessment</w:t>
      </w:r>
    </w:p>
    <w:p>
      <w:r>
        <w:rPr>
          <w:b/>
        </w:rPr>
        <w:t xml:space="preserve">Business Model Strength: </w:t>
      </w:r>
      <w:r>
        <w:t>The business model is based on high-margin sleeve sales and app integration, with potential for white-label partnerships. Scalability is promising but unproven due to pre-revenue status.</w:t>
      </w:r>
    </w:p>
    <w:p>
      <w:r>
        <w:rPr>
          <w:b/>
        </w:rPr>
        <w:t xml:space="preserve">Market Positioning: </w:t>
      </w:r>
      <w:r>
        <w:t>SUND positions itself as a cost-effective alternative to competitors like Apollo Neuro and Sensate, with a unique EMF-free offering.</w:t>
      </w:r>
    </w:p>
    <w:p>
      <w:r>
        <w:rPr>
          <w:b/>
        </w:rPr>
        <w:t xml:space="preserve">Execution Capability: </w:t>
      </w:r>
      <w:r>
        <w:t>The team has demonstrated capability in product development but lacks market traction and sales execution experience.</w:t>
      </w:r>
    </w:p>
    <w:p>
      <w:r>
        <w:rPr>
          <w:b/>
        </w:rPr>
        <w:t xml:space="preserve">Strategic Vision: </w:t>
      </w:r>
      <w:r>
        <w:t>The strategic vision is clear, focusing on corporate wellness and leveraging partnerships, but execution remains a challenge.</w:t>
      </w:r>
    </w:p>
    <w:p>
      <w:pPr>
        <w:pStyle w:val="Heading3"/>
      </w:pPr>
      <w:r>
        <w:t>Founder Analysis</w:t>
      </w:r>
    </w:p>
    <w:p>
      <w:r>
        <w:rPr>
          <w:b/>
        </w:rPr>
        <w:t>Colin Macintosh</w:t>
      </w:r>
      <w:r>
        <w:t xml:space="preserve"> - Co-Founder</w:t>
      </w:r>
    </w:p>
    <w:p>
      <w:r>
        <w:rPr>
          <w:b/>
        </w:rPr>
        <w:t xml:space="preserve">Background: </w:t>
      </w:r>
      <w:r>
        <w:t>Colin has a background in wellness, having operated yoga studios for over 25 years.</w:t>
      </w:r>
    </w:p>
    <w:p>
      <w:r>
        <w:rPr>
          <w:b/>
        </w:rPr>
        <w:t xml:space="preserve">Domain Expertise: </w:t>
      </w:r>
      <w:r>
        <w:t>Strong expertise in wellness and health-related industries.</w:t>
      </w:r>
    </w:p>
    <w:p>
      <w:r>
        <w:rPr>
          <w:b/>
        </w:rPr>
        <w:t xml:space="preserve">Notable Achievements: </w:t>
      </w:r>
      <w:r>
        <w:t>Involved in building the award-winning Headspace app.</w:t>
      </w:r>
    </w:p>
    <w:p>
      <w:r>
        <w:rPr>
          <w:b/>
        </w:rPr>
        <w:t xml:space="preserve">Linkedin: </w:t>
      </w:r>
      <w:r>
        <w:t>https://www.linkedin.com/in/colin-macintosh-2341a172/</w:t>
      </w:r>
    </w:p>
    <w:p>
      <w:pPr>
        <w:pStyle w:val="Heading2"/>
      </w:pPr>
      <w:r>
        <w:t>Technology Analysis</w:t>
      </w:r>
    </w:p>
    <w:p>
      <w:r>
        <w:rPr>
          <w:b/>
        </w:rPr>
        <w:t xml:space="preserve">Score: </w:t>
      </w:r>
      <w:r>
        <w:t>3/5</w:t>
      </w:r>
    </w:p>
    <w:p>
      <w:r>
        <w:rPr>
          <w:b/>
        </w:rPr>
        <w:t xml:space="preserve">Analysis: </w:t>
      </w:r>
      <w:r>
        <w:t>The technology is innovative with a focus on EMF-free wellness solutions, but lacks proven defensibility and scalability.</w:t>
      </w:r>
    </w:p>
    <w:p>
      <w:pPr>
        <w:pStyle w:val="Heading2"/>
      </w:pPr>
      <w:r>
        <w:t>Traction Analysis</w:t>
      </w:r>
    </w:p>
    <w:p>
      <w:r>
        <w:rPr>
          <w:b/>
        </w:rPr>
        <w:t xml:space="preserve">Score: </w:t>
      </w:r>
      <w:r>
        <w:t>2/5</w:t>
      </w:r>
    </w:p>
    <w:p>
      <w:r>
        <w:rPr>
          <w:b/>
        </w:rPr>
        <w:t xml:space="preserve">Analysis: </w:t>
      </w:r>
      <w:r>
        <w:t>The company is in stealth mode with no revenue or customer base, limiting traction assessment.</w:t>
      </w:r>
    </w:p>
    <w:p>
      <w:r>
        <w:br w:type="page"/>
      </w:r>
    </w:p>
    <w:p>
      <w:pPr>
        <w:pStyle w:val="Heading1"/>
      </w:pPr>
      <w:r>
        <w:t>94. Sunny Health 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Sunny Health AI</w:t>
            </w:r>
          </w:p>
        </w:tc>
      </w:tr>
      <w:tr>
        <w:tc>
          <w:tcPr>
            <w:tcW w:type="dxa" w:w="4320"/>
          </w:tcPr>
          <w:p>
            <w:r>
              <w:rPr>
                <w:b/>
              </w:rPr>
              <w:t>Website</w:t>
            </w:r>
          </w:p>
        </w:tc>
        <w:tc>
          <w:tcPr>
            <w:tcW w:type="dxa" w:w="4320"/>
          </w:tcPr>
          <w:p>
            <w:r>
              <w:t>https://sunnyhealth.ai/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Consumer healthcare concierge easily embeddable in employer, payer, and provider apps</w:t>
            </w:r>
          </w:p>
        </w:tc>
      </w:tr>
      <w:tr>
        <w:tc>
          <w:tcPr>
            <w:tcW w:type="dxa" w:w="4320"/>
          </w:tcPr>
          <w:p>
            <w:r>
              <w:rPr>
                <w:b/>
              </w:rPr>
              <w:t>Problem Statement</w:t>
            </w:r>
          </w:p>
        </w:tc>
        <w:tc>
          <w:tcPr>
            <w:tcW w:type="dxa" w:w="4320"/>
          </w:tcPr>
          <w:p>
            <w:r>
              <w:t>Healthcare navigation is broken. Most people don’t know how to find in-network care, what’s covered, or where to go when they need help, resulting in delayed treatment, unnecessary ER visits, and billions in wasted claims. Despite employers and payers spending heavily on benefits, usage is low because the experience is fragmented, slow, and confusing.</w:t>
              <w:br/>
              <w:br/>
              <w:t>Sunny Health solves this with an AI-powered concierge that understands your health plan, finds the right providers, checks eligibility in real-time, and books appointments, all through a simple embeddable chat. No apps. No hold times. No guesswork.</w:t>
              <w:br/>
              <w:br/>
              <w:t>This matters because the current healthcare navigation isn’t just frustrating, it’s costly. It leads to worse outcomes for patients and higher spend for employers and insurers. Our solution increases benefits utilization, improves time-to-care by 60%, and reduces avoidable claims, unlocking ROI for all stakeholders.</w:t>
            </w:r>
          </w:p>
        </w:tc>
      </w:tr>
      <w:tr>
        <w:tc>
          <w:tcPr>
            <w:tcW w:type="dxa" w:w="4320"/>
          </w:tcPr>
          <w:p>
            <w:r>
              <w:rPr>
                <w:b/>
              </w:rPr>
              <w:t>Pitch Deck</w:t>
            </w:r>
          </w:p>
        </w:tc>
        <w:tc>
          <w:tcPr>
            <w:tcW w:type="dxa" w:w="4320"/>
          </w:tcPr>
          <w:p>
            <w:r>
              <w:t>https://docsend.com/view/v2vx857qzm3iwdnj</w:t>
            </w:r>
          </w:p>
        </w:tc>
      </w:tr>
      <w:tr>
        <w:tc>
          <w:tcPr>
            <w:tcW w:type="dxa" w:w="4320"/>
          </w:tcPr>
          <w:p>
            <w:r>
              <w:rPr>
                <w:b/>
              </w:rPr>
              <w:t>Demo Link</w:t>
            </w:r>
          </w:p>
        </w:tc>
        <w:tc>
          <w:tcPr>
            <w:tcW w:type="dxa" w:w="4320"/>
          </w:tcPr>
          <w:p>
            <w:r>
              <w:t>https://sunnyhealth.ai/chat</w:t>
            </w:r>
          </w:p>
        </w:tc>
      </w:tr>
    </w:tbl>
    <w:p>
      <w:pPr>
        <w:pStyle w:val="Heading2"/>
      </w:pPr>
      <w:r>
        <w:t>Team Analysis</w:t>
      </w:r>
    </w:p>
    <w:p>
      <w:r>
        <w:rPr>
          <w:b/>
        </w:rPr>
        <w:t xml:space="preserve">Score: </w:t>
      </w:r>
      <w:r>
        <w:t>4/5</w:t>
      </w:r>
    </w:p>
    <w:p>
      <w:r>
        <w:rPr>
          <w:b/>
        </w:rPr>
        <w:t xml:space="preserve">Analysis: </w:t>
      </w:r>
      <w:r>
        <w:t>The founding team of Sunny Health AI demonstrates strong execution ability and domain expertise. Bilal Farooqui, CEO, has a background in healthcare product development and leadership experience at RVO Health. Bo Wang, Chief Medical Officer, combines clinical expertise with technical skills, enhancing the product's credibility. Nik Yanek-Chrones, CTO, is a full-stack AI engineer with a proven track record of delivering high-quality code. The team's complementary skills and prior achievements position them well for scaling the venture.</w:t>
      </w:r>
    </w:p>
    <w:p>
      <w:pPr>
        <w:pStyle w:val="Heading3"/>
      </w:pPr>
      <w:r>
        <w:t>Detailed Assessment</w:t>
      </w:r>
    </w:p>
    <w:p>
      <w:r>
        <w:rPr>
          <w:b/>
        </w:rPr>
        <w:t xml:space="preserve">Business Model Strength: </w:t>
      </w:r>
      <w:r>
        <w:t>Sunny Health AI employs a PE/PM and PM/PM revenue model targeting employers and payers. The model is scalable, leveraging AI to reduce costs and improve efficiency compared to human-led solutions.</w:t>
      </w:r>
    </w:p>
    <w:p>
      <w:r>
        <w:rPr>
          <w:b/>
        </w:rPr>
        <w:t xml:space="preserve">Market Positioning: </w:t>
      </w:r>
      <w:r>
        <w:t>The company positions itself as an AI-native healthcare concierge, differentiating through speed, integration, and cost-effectiveness. Its unique value proposition lies in eliminating the need for apps and reducing hold times.</w:t>
      </w:r>
    </w:p>
    <w:p>
      <w:r>
        <w:rPr>
          <w:b/>
        </w:rPr>
        <w:t xml:space="preserve">Execution Capability: </w:t>
      </w:r>
      <w:r>
        <w:t>The team has demonstrated the ability to execute by launching a consumer alpha version and engaging in pilot discussions with employers.</w:t>
      </w:r>
    </w:p>
    <w:p>
      <w:r>
        <w:rPr>
          <w:b/>
        </w:rPr>
        <w:t xml:space="preserve">Strategic Vision: </w:t>
      </w:r>
      <w:r>
        <w:t>Sunny Health AI has a clear vision to integrate deeply with existing systems, addressing a significant market pain point and aligning with industry trends.</w:t>
      </w:r>
    </w:p>
    <w:p>
      <w:pPr>
        <w:pStyle w:val="Heading3"/>
      </w:pPr>
      <w:r>
        <w:t>Founder Analysis</w:t>
      </w:r>
    </w:p>
    <w:p>
      <w:r>
        <w:rPr>
          <w:b/>
        </w:rPr>
        <w:t>Bilal Farooqui</w:t>
      </w:r>
      <w:r>
        <w:t xml:space="preserve"> - CEO</w:t>
      </w:r>
    </w:p>
    <w:p>
      <w:r>
        <w:rPr>
          <w:b/>
        </w:rPr>
        <w:t xml:space="preserve">Background: </w:t>
      </w:r>
      <w:r>
        <w:t>Bilal has a background in healthcare product development and leadership roles at RVO Health.</w:t>
      </w:r>
    </w:p>
    <w:p>
      <w:r>
        <w:rPr>
          <w:b/>
        </w:rPr>
        <w:t xml:space="preserve">Domain Expertise: </w:t>
      </w:r>
      <w:r>
        <w:t>Healthcare navigation and product development</w:t>
      </w:r>
    </w:p>
    <w:p>
      <w:r>
        <w:rPr>
          <w:b/>
        </w:rPr>
        <w:t xml:space="preserve">Notable Achievements: </w:t>
      </w:r>
      <w:r>
        <w:t>Successfully led teams and projects in healthcare technology</w:t>
      </w:r>
    </w:p>
    <w:p>
      <w:r>
        <w:rPr>
          <w:b/>
        </w:rPr>
        <w:t xml:space="preserve">Linkedin: </w:t>
      </w:r>
      <w:r>
        <w:t>https://www.linkedin.com/in/bilal-farooqui/</w:t>
      </w:r>
    </w:p>
    <w:p>
      <w:r>
        <w:rPr>
          <w:b/>
        </w:rPr>
        <w:t>Bo Wang</w:t>
      </w:r>
      <w:r>
        <w:t xml:space="preserve"> - Chief Medical Officer</w:t>
      </w:r>
    </w:p>
    <w:p>
      <w:r>
        <w:rPr>
          <w:b/>
        </w:rPr>
        <w:t xml:space="preserve">Background: </w:t>
      </w:r>
      <w:r>
        <w:t>Bo is a medical doctor with a PharmD, combining clinical practice with technical expertise.</w:t>
      </w:r>
    </w:p>
    <w:p>
      <w:r>
        <w:rPr>
          <w:b/>
        </w:rPr>
        <w:t xml:space="preserve">Domain Expertise: </w:t>
      </w:r>
      <w:r>
        <w:t>Clinical medicine and healthcare technology</w:t>
      </w:r>
    </w:p>
    <w:p>
      <w:r>
        <w:rPr>
          <w:b/>
        </w:rPr>
        <w:t xml:space="preserve">Notable Achievements: </w:t>
      </w:r>
      <w:r>
        <w:t>Successfully integrated clinical insights into product development</w:t>
      </w:r>
    </w:p>
    <w:p>
      <w:r>
        <w:rPr>
          <w:b/>
        </w:rPr>
        <w:t xml:space="preserve">Linkedin: </w:t>
      </w:r>
      <w:r>
        <w:t>https://www.linkedin.com/in/bo-wang-md-pharmd-900b526/</w:t>
      </w:r>
    </w:p>
    <w:p>
      <w:r>
        <w:rPr>
          <w:b/>
        </w:rPr>
        <w:t>Nik Yanek-Chrones</w:t>
      </w:r>
      <w:r>
        <w:t xml:space="preserve"> - CTO</w:t>
      </w:r>
    </w:p>
    <w:p>
      <w:r>
        <w:rPr>
          <w:b/>
        </w:rPr>
        <w:t xml:space="preserve">Background: </w:t>
      </w:r>
      <w:r>
        <w:t>Nik is a full-stack AI engineer with expertise in secure, production-grade code.</w:t>
      </w:r>
    </w:p>
    <w:p>
      <w:r>
        <w:rPr>
          <w:b/>
        </w:rPr>
        <w:t xml:space="preserve">Domain Expertise: </w:t>
      </w:r>
      <w:r>
        <w:t>AI engineering and software development</w:t>
      </w:r>
    </w:p>
    <w:p>
      <w:r>
        <w:rPr>
          <w:b/>
        </w:rPr>
        <w:t xml:space="preserve">Notable Achievements: </w:t>
      </w:r>
      <w:r>
        <w:t>Rapid development and deployment of AI solutions</w:t>
      </w:r>
    </w:p>
    <w:p>
      <w:r>
        <w:rPr>
          <w:b/>
        </w:rPr>
        <w:t xml:space="preserve">Linkedin: </w:t>
      </w:r>
      <w:r>
        <w:t>https://www.linkedin.com/in/nikolas-yanek-chrones-132373143/</w:t>
      </w:r>
    </w:p>
    <w:p>
      <w:pPr>
        <w:pStyle w:val="Heading2"/>
      </w:pPr>
      <w:r>
        <w:t>Technology Analysis</w:t>
      </w:r>
    </w:p>
    <w:p>
      <w:r>
        <w:rPr>
          <w:b/>
        </w:rPr>
        <w:t xml:space="preserve">Score: </w:t>
      </w:r>
      <w:r>
        <w:t>4/5</w:t>
      </w:r>
    </w:p>
    <w:p>
      <w:r>
        <w:rPr>
          <w:b/>
        </w:rPr>
        <w:t xml:space="preserve">Analysis: </w:t>
      </w:r>
      <w:r>
        <w:t>Sunny Health AI's technology is defensible and scalable, leveraging AI to provide real-time healthcare navigation. The solution is differentiated by its integration capabilities and speed, offering a competitive moat.</w:t>
      </w:r>
    </w:p>
    <w:p>
      <w:pPr>
        <w:pStyle w:val="Heading2"/>
      </w:pPr>
      <w:r>
        <w:t>Traction Analysis</w:t>
      </w:r>
    </w:p>
    <w:p>
      <w:r>
        <w:rPr>
          <w:b/>
        </w:rPr>
        <w:t xml:space="preserve">Score: </w:t>
      </w:r>
      <w:r>
        <w:t>3/5</w:t>
      </w:r>
    </w:p>
    <w:p>
      <w:r>
        <w:rPr>
          <w:b/>
        </w:rPr>
        <w:t xml:space="preserve">Analysis: </w:t>
      </w:r>
      <w:r>
        <w:t>Sunny Health AI has launched a consumer alpha version and is in discussions for its first employer pilot. While early traction is promising, the company lacks a scalable sales pipeline and significant customer validation.</w:t>
      </w:r>
    </w:p>
    <w:p>
      <w:r>
        <w:br w:type="page"/>
      </w:r>
    </w:p>
    <w:p>
      <w:pPr>
        <w:pStyle w:val="Heading1"/>
      </w:pPr>
      <w:r>
        <w:t>95. SupportPay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SupportPay</w:t>
            </w:r>
          </w:p>
        </w:tc>
      </w:tr>
      <w:tr>
        <w:tc>
          <w:tcPr>
            <w:tcW w:type="dxa" w:w="4320"/>
          </w:tcPr>
          <w:p>
            <w:r>
              <w:rPr>
                <w:b/>
              </w:rPr>
              <w:t>Website</w:t>
            </w:r>
          </w:p>
        </w:tc>
        <w:tc>
          <w:tcPr>
            <w:tcW w:type="dxa" w:w="4320"/>
          </w:tcPr>
          <w:p>
            <w:r>
              <w:t>https://supportpay.com/</w:t>
            </w:r>
          </w:p>
        </w:tc>
      </w:tr>
      <w:tr>
        <w:tc>
          <w:tcPr>
            <w:tcW w:type="dxa" w:w="4320"/>
          </w:tcPr>
          <w:p>
            <w:r>
              <w:rPr>
                <w:b/>
              </w:rPr>
              <w:t>Year Founded</w:t>
            </w:r>
          </w:p>
        </w:tc>
        <w:tc>
          <w:tcPr>
            <w:tcW w:type="dxa" w:w="4320"/>
          </w:tcPr>
          <w:p>
            <w:r>
              <w:t>2018</w:t>
            </w:r>
          </w:p>
        </w:tc>
      </w:tr>
      <w:tr>
        <w:tc>
          <w:tcPr>
            <w:tcW w:type="dxa" w:w="4320"/>
          </w:tcPr>
          <w:p>
            <w:r>
              <w:rPr>
                <w:b/>
              </w:rPr>
              <w:t>Description</w:t>
            </w:r>
          </w:p>
        </w:tc>
        <w:tc>
          <w:tcPr>
            <w:tcW w:type="dxa" w:w="4320"/>
          </w:tcPr>
          <w:p>
            <w:r>
              <w:t>SupportPay is pioneering Modern Family Finances, helping families split, track, and manage shared expenses, payments, schedules, and communications across households. We end money conflicts, improve relationships, and boost productivity through a secure, certified, and easy-to-use platform for consumers and as a measurable, ROI-driven employee benefit.</w:t>
            </w:r>
          </w:p>
        </w:tc>
      </w:tr>
      <w:tr>
        <w:tc>
          <w:tcPr>
            <w:tcW w:type="dxa" w:w="4320"/>
          </w:tcPr>
          <w:p>
            <w:r>
              <w:rPr>
                <w:b/>
              </w:rPr>
              <w:t>Problem Statement</w:t>
            </w:r>
          </w:p>
        </w:tc>
        <w:tc>
          <w:tcPr>
            <w:tcW w:type="dxa" w:w="4320"/>
          </w:tcPr>
          <w:p>
            <w:r>
              <w:t>Families today are financially interdependent, but are forced to manage shared finances using spreadsheets, texts, Venmo, email, and arguments. It’s a time-consuming, emotionally draining process that creates stress, erodes trust, and leads to lost productivity. SupportPay solves this by automating the process, storing everything in one place, and creating certified records. It matters because financial stress is the #1 cause of family conflict, and it’s killing focus, well-being, and workplace performance.</w:t>
            </w:r>
          </w:p>
        </w:tc>
      </w:tr>
      <w:tr>
        <w:tc>
          <w:tcPr>
            <w:tcW w:type="dxa" w:w="4320"/>
          </w:tcPr>
          <w:p>
            <w:r>
              <w:rPr>
                <w:b/>
              </w:rPr>
              <w:t>Pitch Deck</w:t>
            </w:r>
          </w:p>
        </w:tc>
        <w:tc>
          <w:tcPr>
            <w:tcW w:type="dxa" w:w="4320"/>
          </w:tcPr>
          <w:p>
            <w:r>
              <w:t>https://supportpay.sharepoint.com/:b:/r/sites/Investor/Shared%20Documents/Fundraising/supportpay-investor-pitch-2025.pdf?csf=1&amp;web=1&amp;e=iazz3l</w:t>
            </w:r>
          </w:p>
        </w:tc>
      </w:tr>
      <w:tr>
        <w:tc>
          <w:tcPr>
            <w:tcW w:type="dxa" w:w="4320"/>
          </w:tcPr>
          <w:p>
            <w:r>
              <w:rPr>
                <w:b/>
              </w:rPr>
              <w:t>Demo Link</w:t>
            </w:r>
          </w:p>
        </w:tc>
        <w:tc>
          <w:tcPr>
            <w:tcW w:type="dxa" w:w="4320"/>
          </w:tcPr>
          <w:p>
            <w:r>
              <w:t>https://youtu.be/A8x8MtUctiY?feature=shared</w:t>
            </w:r>
          </w:p>
        </w:tc>
      </w:tr>
    </w:tbl>
    <w:p>
      <w:pPr>
        <w:pStyle w:val="Heading2"/>
      </w:pPr>
      <w:r>
        <w:t>Team Analysis</w:t>
      </w:r>
    </w:p>
    <w:p>
      <w:r>
        <w:rPr>
          <w:b/>
        </w:rPr>
        <w:t xml:space="preserve">Score: </w:t>
      </w:r>
      <w:r>
        <w:t>4/5</w:t>
      </w:r>
    </w:p>
    <w:p>
      <w:r>
        <w:rPr>
          <w:b/>
        </w:rPr>
        <w:t xml:space="preserve">Analysis: </w:t>
      </w:r>
      <w:r>
        <w:t>The founding team, led by Sheri Atwood, demonstrates strong execution ability and domain expertise. Sheri's experience in rebuilding SupportPay after initial setbacks shows resilience and leadership. The team is small but focused, with a clear division of roles across product support, marketing, and executive leadership.</w:t>
      </w:r>
    </w:p>
    <w:p>
      <w:pPr>
        <w:pStyle w:val="Heading3"/>
      </w:pPr>
      <w:r>
        <w:t>Detailed Assessment</w:t>
      </w:r>
    </w:p>
    <w:p>
      <w:r>
        <w:rPr>
          <w:b/>
        </w:rPr>
        <w:t xml:space="preserve">Business Model Strength: </w:t>
      </w:r>
      <w:r>
        <w:t>SupportPay has a dual B2C and B2B revenue model with subscription and utilization-based pricing, which is scalable and aligns with industry standards.</w:t>
      </w:r>
    </w:p>
    <w:p>
      <w:r>
        <w:rPr>
          <w:b/>
        </w:rPr>
        <w:t xml:space="preserve">Market Positioning: </w:t>
      </w:r>
      <w:r>
        <w:t>The company positions itself uniquely in the 'Modern Family Finances' category, offering a differentiated solution with certified records and automation.</w:t>
      </w:r>
    </w:p>
    <w:p>
      <w:r>
        <w:rPr>
          <w:b/>
        </w:rPr>
        <w:t xml:space="preserve">Execution Capability: </w:t>
      </w:r>
      <w:r>
        <w:t>The team has successfully launched and scaled the product, securing contracts with Fortune 500 companies and achieving significant user growth.</w:t>
      </w:r>
    </w:p>
    <w:p>
      <w:r>
        <w:rPr>
          <w:b/>
        </w:rPr>
        <w:t xml:space="preserve">Strategic Vision: </w:t>
      </w:r>
      <w:r>
        <w:t>SupportPay aims to lead the category of Modern Family Finances, with a strategic focus on partnerships and market education.</w:t>
      </w:r>
    </w:p>
    <w:p>
      <w:pPr>
        <w:pStyle w:val="Heading3"/>
      </w:pPr>
      <w:r>
        <w:t>Founder Analysis</w:t>
      </w:r>
    </w:p>
    <w:p>
      <w:r>
        <w:rPr>
          <w:b/>
        </w:rPr>
        <w:t>Sheri Atwood</w:t>
      </w:r>
      <w:r>
        <w:t xml:space="preserve"> - Founder &amp; CEO</w:t>
      </w:r>
    </w:p>
    <w:p>
      <w:r>
        <w:rPr>
          <w:b/>
        </w:rPr>
        <w:t xml:space="preserve">Background: </w:t>
      </w:r>
      <w:r>
        <w:t>Sheri Atwood has a background in technology and entrepreneurship, having previously worked in leadership roles at various tech companies.</w:t>
      </w:r>
    </w:p>
    <w:p>
      <w:r>
        <w:rPr>
          <w:b/>
        </w:rPr>
        <w:t xml:space="preserve">Domain Expertise: </w:t>
      </w:r>
      <w:r>
        <w:t>Sheri has deep expertise in financial technology and consumer software, which is critical for SupportPay's success.</w:t>
      </w:r>
    </w:p>
    <w:p>
      <w:r>
        <w:rPr>
          <w:b/>
        </w:rPr>
        <w:t xml:space="preserve">Notable Achievements: </w:t>
      </w:r>
      <w:r>
        <w:t>Sheri successfully rebuilt SupportPay into a leading platform in its category.</w:t>
      </w:r>
    </w:p>
    <w:p>
      <w:r>
        <w:rPr>
          <w:b/>
        </w:rPr>
        <w:t xml:space="preserve">Linkedin: </w:t>
      </w:r>
      <w:r>
        <w:t>https://www.linkedin.com/in/sheriatwood</w:t>
      </w:r>
    </w:p>
    <w:p>
      <w:pPr>
        <w:pStyle w:val="Heading2"/>
      </w:pPr>
      <w:r>
        <w:t>Technology Analysis</w:t>
      </w:r>
    </w:p>
    <w:p>
      <w:r>
        <w:rPr>
          <w:b/>
        </w:rPr>
        <w:t xml:space="preserve">Score: </w:t>
      </w:r>
      <w:r>
        <w:t>4/5</w:t>
      </w:r>
    </w:p>
    <w:p>
      <w:r>
        <w:rPr>
          <w:b/>
        </w:rPr>
        <w:t xml:space="preserve">Analysis: </w:t>
      </w:r>
      <w:r>
        <w:t>SupportPay's technology is robust, with a focus on automation and certified records, providing a competitive moat. The use of third-party services for integrations is standard practice.</w:t>
      </w:r>
    </w:p>
    <w:p>
      <w:pPr>
        <w:pStyle w:val="Heading2"/>
      </w:pPr>
      <w:r>
        <w:t>Traction Analysis</w:t>
      </w:r>
    </w:p>
    <w:p>
      <w:r>
        <w:rPr>
          <w:b/>
        </w:rPr>
        <w:t xml:space="preserve">Score: </w:t>
      </w:r>
      <w:r>
        <w:t>5/5</w:t>
      </w:r>
    </w:p>
    <w:p>
      <w:r>
        <w:rPr>
          <w:b/>
        </w:rPr>
        <w:t xml:space="preserve">Analysis: </w:t>
      </w:r>
      <w:r>
        <w:t>SupportPay shows strong traction with $250k MRR, high user growth, and significant enterprise contracts. The product-market fit is evident from customer feedback and utilization rates.</w:t>
      </w:r>
    </w:p>
    <w:p>
      <w:r>
        <w:br w:type="page"/>
      </w:r>
    </w:p>
    <w:p>
      <w:pPr>
        <w:pStyle w:val="Heading1"/>
      </w:pPr>
      <w:r>
        <w:t>96. Talkola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Talkola</w:t>
            </w:r>
          </w:p>
        </w:tc>
      </w:tr>
      <w:tr>
        <w:tc>
          <w:tcPr>
            <w:tcW w:type="dxa" w:w="4320"/>
          </w:tcPr>
          <w:p>
            <w:r>
              <w:rPr>
                <w:b/>
              </w:rPr>
              <w:t>Website</w:t>
            </w:r>
          </w:p>
        </w:tc>
        <w:tc>
          <w:tcPr>
            <w:tcW w:type="dxa" w:w="4320"/>
          </w:tcPr>
          <w:p>
            <w:r>
              <w:t>http://www.Talkola.com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Talkola is your backstage pass to mastering tough workplace conversations. Imagine an AI-powered gym for conflict—where healthcare leaders rehearse and sharpen their skills before stepping into high-stakes real life. It builds confident, ready communicators who transform friction into trust.</w:t>
            </w:r>
          </w:p>
        </w:tc>
      </w:tr>
      <w:tr>
        <w:tc>
          <w:tcPr>
            <w:tcW w:type="dxa" w:w="4320"/>
          </w:tcPr>
          <w:p>
            <w:r>
              <w:rPr>
                <w:b/>
              </w:rPr>
              <w:t>Problem Statement</w:t>
            </w:r>
          </w:p>
        </w:tc>
        <w:tc>
          <w:tcPr>
            <w:tcW w:type="dxa" w:w="4320"/>
          </w:tcPr>
          <w:p>
            <w:r>
              <w:t>Unresolved workplace conflict is expensive and prevents orgs from enjoying rapid growth and high retention. Patient outcomes and experience improve, along with EBITDA, when teams are conflict-ready.</w:t>
            </w:r>
          </w:p>
        </w:tc>
      </w:tr>
      <w:tr>
        <w:tc>
          <w:tcPr>
            <w:tcW w:type="dxa" w:w="4320"/>
          </w:tcPr>
          <w:p>
            <w:r>
              <w:rPr>
                <w:b/>
              </w:rPr>
              <w:t>Pitch Deck</w:t>
            </w:r>
          </w:p>
        </w:tc>
        <w:tc>
          <w:tcPr>
            <w:tcW w:type="dxa" w:w="4320"/>
          </w:tcPr>
          <w:p>
            <w:r>
              <w:t>https://www.canva.com/design/DAGvzH-kL6g/hO_4LBfEnlCuxEQtwXnoPg/edit?utm_content=DAGvzH-kL6g&amp;utm_campaign=designshare&amp;utm_medium=link2&amp;utm_source=sharebutton</w:t>
            </w:r>
          </w:p>
        </w:tc>
      </w:tr>
      <w:tr>
        <w:tc>
          <w:tcPr>
            <w:tcW w:type="dxa" w:w="4320"/>
          </w:tcPr>
          <w:p>
            <w:r>
              <w:rPr>
                <w:b/>
              </w:rPr>
              <w:t>Demo Link</w:t>
            </w:r>
          </w:p>
        </w:tc>
        <w:tc>
          <w:tcPr>
            <w:tcW w:type="dxa" w:w="4320"/>
          </w:tcPr>
          <w:p>
            <w:r>
              <w:t>https://talkola-simulation-app.lovable.app/</w:t>
            </w:r>
          </w:p>
        </w:tc>
      </w:tr>
    </w:tbl>
    <w:p>
      <w:pPr>
        <w:pStyle w:val="Heading2"/>
      </w:pPr>
      <w:r>
        <w:t>Team Analysis</w:t>
      </w:r>
    </w:p>
    <w:p>
      <w:r>
        <w:rPr>
          <w:b/>
        </w:rPr>
        <w:t xml:space="preserve">Score: </w:t>
      </w:r>
      <w:r>
        <w:t>3/5</w:t>
      </w:r>
    </w:p>
    <w:p>
      <w:r>
        <w:rPr>
          <w:b/>
        </w:rPr>
        <w:t xml:space="preserve">Analysis: </w:t>
      </w:r>
      <w:r>
        <w:t>The founding team is led by Dina Lynch Eisenberg, who has relevant experience in conflict resolution and leadership. However, the team is currently small, with only the founder and fractional experts, which may limit execution capability.</w:t>
      </w:r>
    </w:p>
    <w:p>
      <w:pPr>
        <w:pStyle w:val="Heading3"/>
      </w:pPr>
      <w:r>
        <w:t>Detailed Assessment</w:t>
      </w:r>
    </w:p>
    <w:p>
      <w:r>
        <w:rPr>
          <w:b/>
        </w:rPr>
        <w:t xml:space="preserve">Business Model Strength: </w:t>
      </w:r>
      <w:r>
        <w:t>The subscription model is a common and scalable approach, but the company is pre-revenue, so unit economics and scalability are yet to be proven.</w:t>
      </w:r>
    </w:p>
    <w:p>
      <w:r>
        <w:rPr>
          <w:b/>
        </w:rPr>
        <w:t xml:space="preserve">Market Positioning: </w:t>
      </w:r>
      <w:r>
        <w:t>Talkola positions itself uniquely by focusing on healthcare and using voice-enabled learning, which could be a differentiator.</w:t>
      </w:r>
    </w:p>
    <w:p>
      <w:r>
        <w:rPr>
          <w:b/>
        </w:rPr>
        <w:t xml:space="preserve">Execution Capability: </w:t>
      </w:r>
      <w:r>
        <w:t>The team has shown some execution capability by engaging with potential partners and advisors, but the lack of a full-time team is a concern.</w:t>
      </w:r>
    </w:p>
    <w:p>
      <w:r>
        <w:rPr>
          <w:b/>
        </w:rPr>
        <w:t xml:space="preserve">Strategic Vision: </w:t>
      </w:r>
      <w:r>
        <w:t>The strategic vision is clear in terms of addressing a significant pain point in healthcare, but the roadmap to scale is not fully detailed.</w:t>
      </w:r>
    </w:p>
    <w:p>
      <w:pPr>
        <w:pStyle w:val="Heading3"/>
      </w:pPr>
      <w:r>
        <w:t>Founder Analysis</w:t>
      </w:r>
    </w:p>
    <w:p>
      <w:r>
        <w:rPr>
          <w:b/>
        </w:rPr>
        <w:t>Dina Lynch Eisenberg</w:t>
      </w:r>
      <w:r>
        <w:t xml:space="preserve"> - Founder</w:t>
      </w:r>
    </w:p>
    <w:p>
      <w:r>
        <w:rPr>
          <w:b/>
        </w:rPr>
        <w:t xml:space="preserve">Background: </w:t>
      </w:r>
      <w:r>
        <w:t>Dina has a background in conflict resolution and leadership, with experience in consulting and training.</w:t>
      </w:r>
    </w:p>
    <w:p>
      <w:r>
        <w:rPr>
          <w:b/>
        </w:rPr>
        <w:t xml:space="preserve">Domain Expertise: </w:t>
      </w:r>
      <w:r>
        <w:t>Strong expertise in conflict resolution, particularly in healthcare settings.</w:t>
      </w:r>
    </w:p>
    <w:p>
      <w:r>
        <w:rPr>
          <w:b/>
        </w:rPr>
        <w:t xml:space="preserve">Notable Achievements: </w:t>
      </w:r>
      <w:r>
        <w:t>Secured interest from HealthStream Ventures and advisory members from notable companies.</w:t>
      </w:r>
    </w:p>
    <w:p>
      <w:r>
        <w:rPr>
          <w:b/>
        </w:rPr>
        <w:t xml:space="preserve">Linkedin: </w:t>
      </w:r>
      <w:r>
        <w:t>https://www.Linkedin.com/in/dinalyncheisenberg</w:t>
      </w:r>
    </w:p>
    <w:p>
      <w:pPr>
        <w:pStyle w:val="Heading2"/>
      </w:pPr>
      <w:r>
        <w:t>Technology Analysis</w:t>
      </w:r>
    </w:p>
    <w:p>
      <w:r>
        <w:rPr>
          <w:b/>
        </w:rPr>
        <w:t xml:space="preserve">Score: </w:t>
      </w:r>
      <w:r>
        <w:t>3/5</w:t>
      </w:r>
    </w:p>
    <w:p>
      <w:r>
        <w:rPr>
          <w:b/>
        </w:rPr>
        <w:t xml:space="preserve">Analysis: </w:t>
      </w:r>
      <w:r>
        <w:t>The technology is innovative with voice-enabled learning, but the reliance on an external development team raises concerns about defensibility.</w:t>
      </w:r>
    </w:p>
    <w:p>
      <w:pPr>
        <w:pStyle w:val="Heading2"/>
      </w:pPr>
      <w:r>
        <w:t>Traction Analysis</w:t>
      </w:r>
    </w:p>
    <w:p>
      <w:r>
        <w:rPr>
          <w:b/>
        </w:rPr>
        <w:t xml:space="preserve">Score: </w:t>
      </w:r>
      <w:r>
        <w:t>2/5</w:t>
      </w:r>
    </w:p>
    <w:p>
      <w:r>
        <w:rPr>
          <w:b/>
        </w:rPr>
        <w:t xml:space="preserve">Analysis: </w:t>
      </w:r>
      <w:r>
        <w:t>The company is pre-revenue with no paying customers, but there is interest from potential partners and advisors.</w:t>
      </w:r>
    </w:p>
    <w:p>
      <w:r>
        <w:br w:type="page"/>
      </w:r>
    </w:p>
    <w:p>
      <w:pPr>
        <w:pStyle w:val="Heading1"/>
      </w:pPr>
      <w:r>
        <w:t>97. Teamcast.ai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Teamcast.ai</w:t>
            </w:r>
          </w:p>
        </w:tc>
      </w:tr>
      <w:tr>
        <w:tc>
          <w:tcPr>
            <w:tcW w:type="dxa" w:w="4320"/>
          </w:tcPr>
          <w:p>
            <w:r>
              <w:rPr>
                <w:b/>
              </w:rPr>
              <w:t>Website</w:t>
            </w:r>
          </w:p>
        </w:tc>
        <w:tc>
          <w:tcPr>
            <w:tcW w:type="dxa" w:w="4320"/>
          </w:tcPr>
          <w:p>
            <w:r>
              <w:t>https://www.teamcast.ai</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AI recruiter supporting building global teams, automating sourcing/vetting and onboarding. Agentic platform automating global hiring on Deel.</w:t>
            </w:r>
          </w:p>
        </w:tc>
      </w:tr>
      <w:tr>
        <w:tc>
          <w:tcPr>
            <w:tcW w:type="dxa" w:w="4320"/>
          </w:tcPr>
          <w:p>
            <w:r>
              <w:rPr>
                <w:b/>
              </w:rPr>
              <w:t>Problem Statement</w:t>
            </w:r>
          </w:p>
        </w:tc>
        <w:tc>
          <w:tcPr>
            <w:tcW w:type="dxa" w:w="4320"/>
          </w:tcPr>
          <w:p>
            <w:r>
              <w:t>Only AI platform that automates global hiring for compliance and payroll platforms like Deel, Remote etc.</w:t>
            </w:r>
          </w:p>
        </w:tc>
      </w:tr>
      <w:tr>
        <w:tc>
          <w:tcPr>
            <w:tcW w:type="dxa" w:w="4320"/>
          </w:tcPr>
          <w:p>
            <w:r>
              <w:rPr>
                <w:b/>
              </w:rPr>
              <w:t>Pitch Deck</w:t>
            </w:r>
          </w:p>
        </w:tc>
        <w:tc>
          <w:tcPr>
            <w:tcW w:type="dxa" w:w="4320"/>
          </w:tcPr>
          <w:p>
            <w:r>
              <w:t>https://teamcast-my.sharepoint.com/:p:/g/personal/yogi_teamcast_ai/EdS2ogaBbylOliLY1Nc8qHQBhgu9KvPryHC8u4YSsWOsTA?e=qJjaaD</w:t>
            </w:r>
          </w:p>
        </w:tc>
      </w:tr>
      <w:tr>
        <w:tc>
          <w:tcPr>
            <w:tcW w:type="dxa" w:w="4320"/>
          </w:tcPr>
          <w:p>
            <w:r>
              <w:rPr>
                <w:b/>
              </w:rPr>
              <w:t>Demo Link</w:t>
            </w:r>
          </w:p>
        </w:tc>
        <w:tc>
          <w:tcPr>
            <w:tcW w:type="dxa" w:w="4320"/>
          </w:tcPr>
          <w:p>
            <w:r>
              <w:t>https://www.teamcast.ai/app/auth/login</w:t>
            </w:r>
          </w:p>
        </w:tc>
      </w:tr>
    </w:tbl>
    <w:p>
      <w:pPr>
        <w:pStyle w:val="Heading2"/>
      </w:pPr>
      <w:r>
        <w:t>Team Analysis</w:t>
      </w:r>
    </w:p>
    <w:p>
      <w:r>
        <w:rPr>
          <w:b/>
        </w:rPr>
        <w:t xml:space="preserve">Score: </w:t>
      </w:r>
      <w:r>
        <w:t>4/5</w:t>
      </w:r>
    </w:p>
    <w:p>
      <w:r>
        <w:rPr>
          <w:b/>
        </w:rPr>
        <w:t xml:space="preserve">Analysis: </w:t>
      </w:r>
      <w:r>
        <w:t>The founding team has demonstrated strong execution ability with a successful exit in their previous venture, Contract Wrangler. The team has domain expertise in AI and recruitment, which is crucial for the success of Teamcast.ai. The leadership signals are positive, with a clear track record of building and scaling companies.</w:t>
      </w:r>
    </w:p>
    <w:p>
      <w:pPr>
        <w:pStyle w:val="Heading3"/>
      </w:pPr>
      <w:r>
        <w:t>Detailed Assessment</w:t>
      </w:r>
    </w:p>
    <w:p>
      <w:r>
        <w:rPr>
          <w:b/>
        </w:rPr>
        <w:t xml:space="preserve">Business Model Strength: </w:t>
      </w:r>
      <w:r>
        <w:t>The business model is based on MRR and hiring revenue, which is scalable and aligns with industry standards. The competitive positioning is strong due to the unique focus on automating global hiring workflows.</w:t>
      </w:r>
    </w:p>
    <w:p>
      <w:r>
        <w:rPr>
          <w:b/>
        </w:rPr>
        <w:t xml:space="preserve">Market Positioning: </w:t>
      </w:r>
      <w:r>
        <w:t>Teamcast.ai positions itself uniquely by automating global hiring processes, which is a significant differentiation from competitors who focus on niche AI solutions.</w:t>
      </w:r>
    </w:p>
    <w:p>
      <w:r>
        <w:rPr>
          <w:b/>
        </w:rPr>
        <w:t xml:space="preserve">Execution Capability: </w:t>
      </w:r>
      <w:r>
        <w:t>The team has shown the ability to execute by achieving $100K+ ARR within three months of market entry.</w:t>
      </w:r>
    </w:p>
    <w:p>
      <w:r>
        <w:rPr>
          <w:b/>
        </w:rPr>
        <w:t xml:space="preserve">Strategic Vision: </w:t>
      </w:r>
      <w:r>
        <w:t>The strategic vision is well-aligned with market needs, focusing on solving the pain points of global hiring workflows.</w:t>
      </w:r>
    </w:p>
    <w:p>
      <w:pPr>
        <w:pStyle w:val="Heading3"/>
      </w:pPr>
      <w:r>
        <w:t>Founder Analysis</w:t>
      </w:r>
    </w:p>
    <w:p>
      <w:r>
        <w:rPr>
          <w:b/>
        </w:rPr>
        <w:t>John Gengarella</w:t>
      </w:r>
      <w:r>
        <w:t xml:space="preserve"> - Co-founder</w:t>
      </w:r>
    </w:p>
    <w:p>
      <w:r>
        <w:rPr>
          <w:b/>
        </w:rPr>
        <w:t xml:space="preserve">Background: </w:t>
      </w:r>
      <w:r>
        <w:t>John has a strong background in building and exiting tech companies, with a successful exit to Thoma Bravo.</w:t>
      </w:r>
    </w:p>
    <w:p>
      <w:r>
        <w:rPr>
          <w:b/>
        </w:rPr>
        <w:t xml:space="preserve">Domain Expertise: </w:t>
      </w:r>
      <w:r>
        <w:t>Expertise in AI and recruitment technologies.</w:t>
      </w:r>
    </w:p>
    <w:p>
      <w:r>
        <w:rPr>
          <w:b/>
        </w:rPr>
        <w:t xml:space="preserve">Notable Achievements: </w:t>
      </w:r>
      <w:r>
        <w:t>Successful exit of previous company, strong network in the tech industry.</w:t>
      </w:r>
    </w:p>
    <w:p>
      <w:r>
        <w:rPr>
          <w:b/>
        </w:rPr>
        <w:t xml:space="preserve">Linkedin: </w:t>
      </w:r>
      <w:r>
        <w:t>https://www.linkedin.com/in/john-gengarella-57275/</w:t>
      </w:r>
    </w:p>
    <w:p>
      <w:pPr>
        <w:pStyle w:val="Heading2"/>
      </w:pPr>
      <w:r>
        <w:t>Technology Analysis</w:t>
      </w:r>
    </w:p>
    <w:p>
      <w:r>
        <w:rPr>
          <w:b/>
        </w:rPr>
        <w:t xml:space="preserve">Score: </w:t>
      </w:r>
      <w:r>
        <w:t>4/5</w:t>
      </w:r>
    </w:p>
    <w:p>
      <w:r>
        <w:rPr>
          <w:b/>
        </w:rPr>
        <w:t xml:space="preserve">Analysis: </w:t>
      </w:r>
      <w:r>
        <w:t>The technology is defensible with proprietary algorithms for automating hiring workflows. The platform is scalable and integrates well with existing systems like Deel.</w:t>
      </w:r>
    </w:p>
    <w:p>
      <w:pPr>
        <w:pStyle w:val="Heading2"/>
      </w:pPr>
      <w:r>
        <w:t>Traction Analysis</w:t>
      </w:r>
    </w:p>
    <w:p>
      <w:r>
        <w:rPr>
          <w:b/>
        </w:rPr>
        <w:t xml:space="preserve">Score: </w:t>
      </w:r>
      <w:r>
        <w:t>4/5</w:t>
      </w:r>
    </w:p>
    <w:p>
      <w:r>
        <w:rPr>
          <w:b/>
        </w:rPr>
        <w:t xml:space="preserve">Analysis: </w:t>
      </w:r>
      <w:r>
        <w:t>Strong early traction with $100K+ ARR in three months, indicating product-market fit. Customer feedback is positive, and the sales pipeline is growing.</w:t>
      </w:r>
    </w:p>
    <w:p>
      <w:r>
        <w:br w:type="page"/>
      </w:r>
    </w:p>
    <w:p>
      <w:pPr>
        <w:pStyle w:val="Heading1"/>
      </w:pPr>
      <w:r>
        <w:t>98. TenYour</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TenYour</w:t>
            </w:r>
          </w:p>
        </w:tc>
      </w:tr>
      <w:tr>
        <w:tc>
          <w:tcPr>
            <w:tcW w:type="dxa" w:w="4320"/>
          </w:tcPr>
          <w:p>
            <w:r>
              <w:rPr>
                <w:b/>
              </w:rPr>
              <w:t>Website</w:t>
            </w:r>
          </w:p>
        </w:tc>
        <w:tc>
          <w:tcPr>
            <w:tcW w:type="dxa" w:w="4320"/>
          </w:tcPr>
          <w:p>
            <w:r>
              <w:t>https://tenyour.com/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TenYour helps Middle Class professionals build and protect generational wealth by mitigating the financial challenges associated with job instability while paving the way to long-term savings.</w:t>
            </w:r>
          </w:p>
        </w:tc>
      </w:tr>
      <w:tr>
        <w:tc>
          <w:tcPr>
            <w:tcW w:type="dxa" w:w="4320"/>
          </w:tcPr>
          <w:p>
            <w:r>
              <w:rPr>
                <w:b/>
              </w:rPr>
              <w:t>Problem Statement</w:t>
            </w:r>
          </w:p>
        </w:tc>
        <w:tc>
          <w:tcPr>
            <w:tcW w:type="dxa" w:w="4320"/>
          </w:tcPr>
          <w:p>
            <w:r>
              <w:t>Job instability is the single greatest threat to Middle Class Americans' ability to build wealth, lower debt and help future generations. 56% of Americans cannot handle a random $1,000 expense without credit card debt and 42% of Americans lack an emergency fund.</w:t>
            </w:r>
          </w:p>
        </w:tc>
      </w:tr>
      <w:tr>
        <w:tc>
          <w:tcPr>
            <w:tcW w:type="dxa" w:w="4320"/>
          </w:tcPr>
          <w:p>
            <w:r>
              <w:rPr>
                <w:b/>
              </w:rPr>
              <w:t>Pitch Deck</w:t>
            </w:r>
          </w:p>
        </w:tc>
        <w:tc>
          <w:tcPr>
            <w:tcW w:type="dxa" w:w="4320"/>
          </w:tcPr>
          <w:p>
            <w:r>
              <w:t>https://docsend.com/view/ksxqsehinskf5x5n</w:t>
            </w:r>
          </w:p>
        </w:tc>
      </w:tr>
      <w:tr>
        <w:tc>
          <w:tcPr>
            <w:tcW w:type="dxa" w:w="4320"/>
          </w:tcPr>
          <w:p>
            <w:r>
              <w:rPr>
                <w:b/>
              </w:rPr>
              <w:t>Demo Link</w:t>
            </w:r>
          </w:p>
        </w:tc>
        <w:tc>
          <w:tcPr>
            <w:tcW w:type="dxa" w:w="4320"/>
          </w:tcPr>
          <w:p>
            <w:r>
              <w:t>https://www.loom.com/share/5a99d83e21ac48adaccb36be63c0edb6?sid=0ee87964-7593-490b-9a2d-3535f273d45c</w:t>
            </w:r>
          </w:p>
        </w:tc>
      </w:tr>
    </w:tbl>
    <w:p>
      <w:pPr>
        <w:pStyle w:val="Heading2"/>
      </w:pPr>
      <w:r>
        <w:t>Team Analysis</w:t>
      </w:r>
    </w:p>
    <w:p>
      <w:r>
        <w:rPr>
          <w:b/>
        </w:rPr>
        <w:t xml:space="preserve">Score: </w:t>
      </w:r>
      <w:r>
        <w:t>4/5</w:t>
      </w:r>
    </w:p>
    <w:p>
      <w:r>
        <w:rPr>
          <w:b/>
        </w:rPr>
        <w:t xml:space="preserve">Analysis: </w:t>
      </w:r>
      <w:r>
        <w:t>The founding team has a strong background in technology and operations, with Joah Spearman having a notable presence in the startup ecosystem. The team is small but appears to be well-rounded with complementary skills in engineering and operations.</w:t>
      </w:r>
    </w:p>
    <w:p>
      <w:pPr>
        <w:pStyle w:val="Heading3"/>
      </w:pPr>
      <w:r>
        <w:t>Detailed Assessment</w:t>
      </w:r>
    </w:p>
    <w:p>
      <w:r>
        <w:rPr>
          <w:b/>
        </w:rPr>
        <w:t xml:space="preserve">Business Model Strength: </w:t>
      </w:r>
      <w:r>
        <w:t>The business model leverages both D2C and B2B channels with a subscription revenue model, which is scalable and provides recurring revenue. The float revenue model adds an additional revenue stream.</w:t>
      </w:r>
    </w:p>
    <w:p>
      <w:r>
        <w:rPr>
          <w:b/>
        </w:rPr>
        <w:t xml:space="preserve">Market Positioning: </w:t>
      </w:r>
      <w:r>
        <w:t>TenYour positions itself uniquely by addressing job instability with a focus on wealth-building, differentiating from traditional insurance models.</w:t>
      </w:r>
    </w:p>
    <w:p>
      <w:r>
        <w:rPr>
          <w:b/>
        </w:rPr>
        <w:t xml:space="preserve">Execution Capability: </w:t>
      </w:r>
      <w:r>
        <w:t>The team has demonstrated execution capability by launching the product and acquiring initial customers, showing early signs of product-market fit.</w:t>
      </w:r>
    </w:p>
    <w:p>
      <w:r>
        <w:rPr>
          <w:b/>
        </w:rPr>
        <w:t xml:space="preserve">Strategic Vision: </w:t>
      </w:r>
      <w:r>
        <w:t>The strategic pivot towards B2B indicates a strong understanding of market dynamics and potential for scaling.</w:t>
      </w:r>
    </w:p>
    <w:p>
      <w:pPr>
        <w:pStyle w:val="Heading3"/>
      </w:pPr>
      <w:r>
        <w:t>Founder Analysis</w:t>
      </w:r>
    </w:p>
    <w:p>
      <w:r>
        <w:rPr>
          <w:b/>
        </w:rPr>
        <w:t>Joah Spearman</w:t>
      </w:r>
      <w:r>
        <w:t xml:space="preserve"> - Co-founder</w:t>
      </w:r>
    </w:p>
    <w:p>
      <w:r>
        <w:rPr>
          <w:b/>
        </w:rPr>
        <w:t xml:space="preserve">Background: </w:t>
      </w:r>
      <w:r>
        <w:t>Joah has a background in entrepreneurship and has been involved in multiple startups, providing him with valuable experience in scaling businesses.</w:t>
      </w:r>
    </w:p>
    <w:p>
      <w:r>
        <w:rPr>
          <w:b/>
        </w:rPr>
        <w:t xml:space="preserve">Domain Expertise: </w:t>
      </w:r>
      <w:r>
        <w:t>Strong expertise in startup operations and business development.</w:t>
      </w:r>
    </w:p>
    <w:p>
      <w:r>
        <w:rPr>
          <w:b/>
        </w:rPr>
        <w:t xml:space="preserve">Notable Achievements: </w:t>
      </w:r>
      <w:r>
        <w:t>Participation in the Northwestern Mutual Accelerator and securing funding from notable investors.</w:t>
      </w:r>
    </w:p>
    <w:p>
      <w:r>
        <w:rPr>
          <w:b/>
        </w:rPr>
        <w:t xml:space="preserve">Linkedin: </w:t>
      </w:r>
      <w:r>
        <w:t>https://www.linkedin.com/in/joahspearman/</w:t>
      </w:r>
    </w:p>
    <w:p>
      <w:pPr>
        <w:pStyle w:val="Heading2"/>
      </w:pPr>
      <w:r>
        <w:t>Technology Analysis</w:t>
      </w:r>
    </w:p>
    <w:p>
      <w:r>
        <w:rPr>
          <w:b/>
        </w:rPr>
        <w:t xml:space="preserve">Score: </w:t>
      </w:r>
      <w:r>
        <w:t>3/5</w:t>
      </w:r>
    </w:p>
    <w:p>
      <w:r>
        <w:rPr>
          <w:b/>
        </w:rPr>
        <w:t xml:space="preserve">Analysis: </w:t>
      </w:r>
      <w:r>
        <w:t>The technology appears to be robust, but there is limited information on proprietary technology or IP.</w:t>
      </w:r>
    </w:p>
    <w:p>
      <w:pPr>
        <w:pStyle w:val="Heading2"/>
      </w:pPr>
      <w:r>
        <w:t>Traction Analysis</w:t>
      </w:r>
    </w:p>
    <w:p>
      <w:r>
        <w:rPr>
          <w:b/>
        </w:rPr>
        <w:t xml:space="preserve">Score: </w:t>
      </w:r>
      <w:r>
        <w:t>4/5</w:t>
      </w:r>
    </w:p>
    <w:p>
      <w:r>
        <w:rPr>
          <w:b/>
        </w:rPr>
        <w:t xml:space="preserve">Analysis: </w:t>
      </w:r>
      <w:r>
        <w:t>The company has shown promising early traction with 80+ customers and $5K/mo in MRR, indicating initial product-market fit.</w:t>
      </w:r>
    </w:p>
    <w:p>
      <w:r>
        <w:br w:type="page"/>
      </w:r>
    </w:p>
    <w:p>
      <w:pPr>
        <w:pStyle w:val="Heading1"/>
      </w:pPr>
      <w:r>
        <w:t>99. The After Cancer</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The After Cancer</w:t>
            </w:r>
          </w:p>
        </w:tc>
      </w:tr>
      <w:tr>
        <w:tc>
          <w:tcPr>
            <w:tcW w:type="dxa" w:w="4320"/>
          </w:tcPr>
          <w:p>
            <w:r>
              <w:rPr>
                <w:b/>
              </w:rPr>
              <w:t>Website</w:t>
            </w:r>
          </w:p>
        </w:tc>
        <w:tc>
          <w:tcPr>
            <w:tcW w:type="dxa" w:w="4320"/>
          </w:tcPr>
          <w:p>
            <w:r>
              <w:t>https://www.theaftercancer.com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The After Cancer enables organizations to launch scalable, virtual survivorship programs by merging their clinical expertise with our technology. We deliver personalized care plans addressing patients’ side effects, mental health, and recurrence risk, while aligning oncology stakeholders to improve patient outcomes and lower costs through real-world data.</w:t>
            </w:r>
          </w:p>
        </w:tc>
      </w:tr>
      <w:tr>
        <w:tc>
          <w:tcPr>
            <w:tcW w:type="dxa" w:w="4320"/>
          </w:tcPr>
          <w:p>
            <w:r>
              <w:rPr>
                <w:b/>
              </w:rPr>
              <w:t>Problem Statement</w:t>
            </w:r>
          </w:p>
        </w:tc>
        <w:tc>
          <w:tcPr>
            <w:tcW w:type="dxa" w:w="4320"/>
          </w:tcPr>
          <w:p>
            <w:r>
              <w:t>As a society, we invested heavily in better cancer treatments and earlier diagnoses and we’re now seeing the results: over 18 million cancer survivors in the US. Survivors face ongoing challenges, with 74% experiencing physical and psychosocial side effects such as pain, fatigue, and distress. As survival rates climb, the demand for long-term care to manage side effects and prevent recurrence is outpacing the growth in supply. Healthcare has been slow to adapt. Survivorship programs, proven to improve outcomes and reduce recurrence, are absent in most hospitals due to a lack of staff, limited expertise, insufficient infrastructure, and difficulty tracking patient outcomes. This leaves survivors navigating recovery alone, leading to worse health outcomes and higher costs across the system. This challenge will only intensify. Cancer incidence is rising, in particular for younger generations, creating a growing population at high risk for late effects of treatment and potential cancer recurrence. Without adequate long-term support, these patients are likely to reenter the healthcare system in costly and preventable ways, affecting every stakeholder in oncology from patients and providers to payers.</w:t>
            </w:r>
          </w:p>
        </w:tc>
      </w:tr>
      <w:tr>
        <w:tc>
          <w:tcPr>
            <w:tcW w:type="dxa" w:w="4320"/>
          </w:tcPr>
          <w:p>
            <w:r>
              <w:rPr>
                <w:b/>
              </w:rPr>
              <w:t>Pitch Deck</w:t>
            </w:r>
          </w:p>
        </w:tc>
        <w:tc>
          <w:tcPr>
            <w:tcW w:type="dxa" w:w="4320"/>
          </w:tcPr>
          <w:p>
            <w:r>
              <w:t>https://docsend.com/view/msnmd9mu6tdtdpcd</w:t>
            </w:r>
          </w:p>
        </w:tc>
      </w:tr>
      <w:tr>
        <w:tc>
          <w:tcPr>
            <w:tcW w:type="dxa" w:w="4320"/>
          </w:tcPr>
          <w:p>
            <w:r>
              <w:rPr>
                <w:b/>
              </w:rPr>
              <w:t>Demo Link</w:t>
            </w:r>
          </w:p>
        </w:tc>
        <w:tc>
          <w:tcPr>
            <w:tcW w:type="dxa" w:w="4320"/>
          </w:tcPr>
          <w:p>
            <w:r>
              <w:t>https://youtu.be/YSC8zJHF5jE</w:t>
            </w:r>
          </w:p>
        </w:tc>
      </w:tr>
    </w:tbl>
    <w:p>
      <w:pPr>
        <w:pStyle w:val="Heading2"/>
      </w:pPr>
      <w:r>
        <w:t>Team Analysis</w:t>
      </w:r>
    </w:p>
    <w:p>
      <w:r>
        <w:rPr>
          <w:b/>
        </w:rPr>
        <w:t xml:space="preserve">Score: </w:t>
      </w:r>
      <w:r>
        <w:t>4/5</w:t>
      </w:r>
    </w:p>
    <w:p>
      <w:r>
        <w:rPr>
          <w:b/>
        </w:rPr>
        <w:t xml:space="preserve">Analysis: </w:t>
      </w:r>
      <w:r>
        <w:t>The founding team has a strong blend of domain expertise, technical skills, and leadership experience. Mariana Arnaut and Caroline Knudsen bring strategic and operational expertise from their MBA backgrounds, while Dr. Chasse Bailey-Dorton provides deep clinical insights. Thierry Silbermann's technical leadership in AI and machine learning adds a robust technical foundation.</w:t>
      </w:r>
    </w:p>
    <w:p>
      <w:pPr>
        <w:pStyle w:val="Heading3"/>
      </w:pPr>
      <w:r>
        <w:t>Detailed Assessment</w:t>
      </w:r>
    </w:p>
    <w:p>
      <w:r>
        <w:rPr>
          <w:b/>
        </w:rPr>
        <w:t xml:space="preserve">Business Model Strength: </w:t>
      </w:r>
      <w:r>
        <w:t>The B2B2C model with annual subscription agreements is scalable and aligns with industry trends. The focus on oncology stakeholders provides a clear path to revenue diversification.</w:t>
      </w:r>
    </w:p>
    <w:p>
      <w:r>
        <w:rPr>
          <w:b/>
        </w:rPr>
        <w:t xml:space="preserve">Market Positioning: </w:t>
      </w:r>
      <w:r>
        <w:t>The company positions itself as a technology enabler for survivorship programs, differentiating from competitors by avoiding reliance on in-house nurse teams.</w:t>
      </w:r>
    </w:p>
    <w:p>
      <w:r>
        <w:rPr>
          <w:b/>
        </w:rPr>
        <w:t xml:space="preserve">Execution Capability: </w:t>
      </w:r>
      <w:r>
        <w:t>The team has demonstrated execution capability by launching an MVP, securing early traction, and building a strong sales pipeline.</w:t>
      </w:r>
    </w:p>
    <w:p>
      <w:r>
        <w:rPr>
          <w:b/>
        </w:rPr>
        <w:t xml:space="preserve">Strategic Vision: </w:t>
      </w:r>
      <w:r>
        <w:t>The strategic vision is clear, focusing on empowering healthcare organizations to deliver scalable survivorship care, with plans to expand revenue streams across the oncology ecosystem.</w:t>
      </w:r>
    </w:p>
    <w:p>
      <w:pPr>
        <w:pStyle w:val="Heading3"/>
      </w:pPr>
      <w:r>
        <w:t>Founder Analysis</w:t>
      </w:r>
    </w:p>
    <w:p>
      <w:r>
        <w:rPr>
          <w:b/>
        </w:rPr>
        <w:t>Mariana Arnaut</w:t>
      </w:r>
      <w:r>
        <w:t xml:space="preserve"> - Co-founder &amp; CEO</w:t>
      </w:r>
    </w:p>
    <w:p>
      <w:r>
        <w:rPr>
          <w:b/>
        </w:rPr>
        <w:t xml:space="preserve">Background: </w:t>
      </w:r>
      <w:r>
        <w:t>MBA from HEC Paris with 10+ years in direct-to-consumer product development.</w:t>
      </w:r>
    </w:p>
    <w:p>
      <w:r>
        <w:rPr>
          <w:b/>
        </w:rPr>
        <w:t xml:space="preserve">Domain Expertise: </w:t>
      </w:r>
      <w:r>
        <w:t>Strong background in oncology and healthcare strategy.</w:t>
      </w:r>
    </w:p>
    <w:p>
      <w:r>
        <w:rPr>
          <w:b/>
        </w:rPr>
        <w:t xml:space="preserve">Notable Achievements: </w:t>
      </w:r>
      <w:r>
        <w:t>Successfully pivoted the company based on customer feedback.</w:t>
      </w:r>
    </w:p>
    <w:p>
      <w:r>
        <w:rPr>
          <w:b/>
        </w:rPr>
        <w:t xml:space="preserve">Linkedin: </w:t>
      </w:r>
      <w:r>
        <w:t>https://www.linkedin.com/in/mariana-arnaut-32067577/</w:t>
      </w:r>
    </w:p>
    <w:p>
      <w:r>
        <w:rPr>
          <w:b/>
        </w:rPr>
        <w:t>Caroline Knudsen</w:t>
      </w:r>
      <w:r>
        <w:t xml:space="preserve"> - Co-Founder &amp; COO</w:t>
      </w:r>
    </w:p>
    <w:p>
      <w:r>
        <w:rPr>
          <w:b/>
        </w:rPr>
        <w:t xml:space="preserve">Background: </w:t>
      </w:r>
      <w:r>
        <w:t>MBA from HEC Paris with experience in healthcare operations.</w:t>
      </w:r>
    </w:p>
    <w:p>
      <w:r>
        <w:rPr>
          <w:b/>
        </w:rPr>
        <w:t xml:space="preserve">Domain Expertise: </w:t>
      </w:r>
      <w:r>
        <w:t>Expertise in healthcare operations and oncology.</w:t>
      </w:r>
    </w:p>
    <w:p>
      <w:r>
        <w:rPr>
          <w:b/>
        </w:rPr>
        <w:t xml:space="preserve">Notable Achievements: </w:t>
      </w:r>
      <w:r>
        <w:t>Instrumental in company incorporation and operational scaling.</w:t>
      </w:r>
    </w:p>
    <w:p>
      <w:r>
        <w:rPr>
          <w:b/>
        </w:rPr>
        <w:t xml:space="preserve">Linkedin: </w:t>
      </w:r>
      <w:r>
        <w:t>https://www.linkedin.com/in/cnknudsen/</w:t>
      </w:r>
    </w:p>
    <w:p>
      <w:r>
        <w:rPr>
          <w:b/>
        </w:rPr>
        <w:t>Dr. Chasse Bailey-Dorton</w:t>
      </w:r>
      <w:r>
        <w:t xml:space="preserve"> - Co-Founder &amp; Medical Director</w:t>
      </w:r>
    </w:p>
    <w:p>
      <w:r>
        <w:rPr>
          <w:b/>
        </w:rPr>
        <w:t xml:space="preserve">Background: </w:t>
      </w:r>
      <w:r>
        <w:t>Former Head of Survivorship at Levine Cancer Institute.</w:t>
      </w:r>
    </w:p>
    <w:p>
      <w:r>
        <w:rPr>
          <w:b/>
        </w:rPr>
        <w:t xml:space="preserve">Domain Expertise: </w:t>
      </w:r>
      <w:r>
        <w:t>Extensive clinical expertise in oncology and survivorship care.</w:t>
      </w:r>
    </w:p>
    <w:p>
      <w:r>
        <w:rPr>
          <w:b/>
        </w:rPr>
        <w:t xml:space="preserve">Notable Achievements: </w:t>
      </w:r>
      <w:r>
        <w:t>Key contributor to clinical vision and strategic partnerships.</w:t>
      </w:r>
    </w:p>
    <w:p>
      <w:r>
        <w:rPr>
          <w:b/>
        </w:rPr>
        <w:t xml:space="preserve">Linkedin: </w:t>
      </w:r>
      <w:r>
        <w:t>https://www.linkedin.com/in/chasse-bailey-dorton-2325731a9/</w:t>
      </w:r>
    </w:p>
    <w:p>
      <w:pPr>
        <w:pStyle w:val="Heading2"/>
      </w:pPr>
      <w:r>
        <w:t>Technology Analysis</w:t>
      </w:r>
    </w:p>
    <w:p>
      <w:r>
        <w:rPr>
          <w:b/>
        </w:rPr>
        <w:t xml:space="preserve">Score: </w:t>
      </w:r>
      <w:r>
        <w:t>4/5</w:t>
      </w:r>
    </w:p>
    <w:p>
      <w:r>
        <w:rPr>
          <w:b/>
        </w:rPr>
        <w:t xml:space="preserve">Analysis: </w:t>
      </w:r>
      <w:r>
        <w:t>The platform's technical differentiation lies in its ability to empower healthcare organizations to create scalable survivorship programs. The use of real-world data and personalized care plans adds defensibility.</w:t>
      </w:r>
    </w:p>
    <w:p>
      <w:pPr>
        <w:pStyle w:val="Heading2"/>
      </w:pPr>
      <w:r>
        <w:t>Traction Analysis</w:t>
      </w:r>
    </w:p>
    <w:p>
      <w:r>
        <w:rPr>
          <w:b/>
        </w:rPr>
        <w:t xml:space="preserve">Score: </w:t>
      </w:r>
      <w:r>
        <w:t>4/5</w:t>
      </w:r>
    </w:p>
    <w:p>
      <w:r>
        <w:rPr>
          <w:b/>
        </w:rPr>
        <w:t xml:space="preserve">Analysis: </w:t>
      </w:r>
      <w:r>
        <w:t>The company has demonstrated strong early traction with 304 MVP users, 5 closed customers, and a robust sales pipeline. The focus on B2B2C growth and strategic partnerships is promising.</w:t>
      </w:r>
    </w:p>
    <w:p>
      <w:r>
        <w:br w:type="page"/>
      </w:r>
    </w:p>
    <w:p>
      <w:pPr>
        <w:pStyle w:val="Heading1"/>
      </w:pPr>
      <w:r>
        <w:t>100. The PEO App,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The PEO App, Inc.</w:t>
            </w:r>
          </w:p>
        </w:tc>
      </w:tr>
      <w:tr>
        <w:tc>
          <w:tcPr>
            <w:tcW w:type="dxa" w:w="4320"/>
          </w:tcPr>
          <w:p>
            <w:r>
              <w:rPr>
                <w:b/>
              </w:rPr>
              <w:t>Website</w:t>
            </w:r>
          </w:p>
        </w:tc>
        <w:tc>
          <w:tcPr>
            <w:tcW w:type="dxa" w:w="4320"/>
          </w:tcPr>
          <w:p>
            <w:r>
              <w:t>https://thepeoapp.com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The PEO App is an AI-powered platform that simplifies the PEO shopping process, streamlining information collection, improving accuracy, and removing bias—all through a single secure intake.</w:t>
            </w:r>
          </w:p>
        </w:tc>
      </w:tr>
      <w:tr>
        <w:tc>
          <w:tcPr>
            <w:tcW w:type="dxa" w:w="4320"/>
          </w:tcPr>
          <w:p>
            <w:r>
              <w:rPr>
                <w:b/>
              </w:rPr>
              <w:t>Problem Statement</w:t>
            </w:r>
          </w:p>
        </w:tc>
        <w:tc>
          <w:tcPr>
            <w:tcW w:type="dxa" w:w="4320"/>
          </w:tcPr>
          <w:p>
            <w:r>
              <w:t>Small businesses are drowning in administrative complexity—HR, payroll, benefits, compliance. PEOs were designed to help, but the process of finding the right one is broken. It’s opaque, repetitive, and riddled with friction. SMB leaders waste hours filling out redundant intake forms, chasing down incomplete quotes, and making decisions with incomplete data. Many give up, staying with an overpriced, underperforming PEO simply because switching is too painful. That means higher costs, worse benefits, and real risk to their employees.</w:t>
              <w:br/>
              <w:br/>
              <w:t>For PEOs, it’s no better. They spend enormous time quoting bad-fit deals or chasing leads that ghost them. Junior sales reps drown in intake emails. Close rates suffer. CAC stays high. And the best-fit prospects—the ones they should be winning—often walk away or never get through the intake process. Everyone loses. The inefficiency costs SMBs thousands per year and costs PEOs millions in missed revenue.</w:t>
            </w:r>
          </w:p>
        </w:tc>
      </w:tr>
      <w:tr>
        <w:tc>
          <w:tcPr>
            <w:tcW w:type="dxa" w:w="4320"/>
          </w:tcPr>
          <w:p>
            <w:r>
              <w:rPr>
                <w:b/>
              </w:rPr>
              <w:t>Pitch Deck</w:t>
            </w:r>
          </w:p>
        </w:tc>
        <w:tc>
          <w:tcPr>
            <w:tcW w:type="dxa" w:w="4320"/>
          </w:tcPr>
          <w:p>
            <w:r>
              <w:t>https://www.canva.com/design/DAGflHeD4K8/YTx0qmTghrmEdwjuK5SLdw/view?utm_content=DAGflHeD4K8&amp;utm_campaign=designshare&amp;utm_medium=link2&amp;utm_source=uniquelinks&amp;utlId=h73ba121b75</w:t>
            </w:r>
          </w:p>
        </w:tc>
      </w:tr>
      <w:tr>
        <w:tc>
          <w:tcPr>
            <w:tcW w:type="dxa" w:w="4320"/>
          </w:tcPr>
          <w:p>
            <w:r>
              <w:rPr>
                <w:b/>
              </w:rPr>
              <w:t>Demo Link</w:t>
            </w:r>
          </w:p>
        </w:tc>
        <w:tc>
          <w:tcPr>
            <w:tcW w:type="dxa" w:w="4320"/>
          </w:tcPr>
          <w:p>
            <w:r>
              <w:t>https://www.loom.com/share/6e7e333978234a89899562ee9a9cba24</w:t>
            </w:r>
          </w:p>
        </w:tc>
      </w:tr>
    </w:tbl>
    <w:p>
      <w:pPr>
        <w:pStyle w:val="Heading2"/>
      </w:pPr>
      <w:r>
        <w:t>Team Analysis</w:t>
      </w:r>
    </w:p>
    <w:p>
      <w:r>
        <w:rPr>
          <w:b/>
        </w:rPr>
        <w:t xml:space="preserve">Score: </w:t>
      </w:r>
      <w:r>
        <w:t>3/5</w:t>
      </w:r>
    </w:p>
    <w:p>
      <w:r>
        <w:rPr>
          <w:b/>
        </w:rPr>
        <w:t xml:space="preserve">Analysis: </w:t>
      </w:r>
      <w:r>
        <w:t>The founding team is currently composed of a single full-time founder, Kasey Devine, who is supported by fractional contractors. The founder is actively seeking a technical co-founder, which is a critical gap given the technical nature of the product. The founder has demonstrated commitment and domain understanding, but the lack of a complete leadership team with proven execution ability is a concern.</w:t>
      </w:r>
    </w:p>
    <w:p>
      <w:pPr>
        <w:pStyle w:val="Heading3"/>
      </w:pPr>
      <w:r>
        <w:t>Detailed Assessment</w:t>
      </w:r>
    </w:p>
    <w:p>
      <w:r>
        <w:rPr>
          <w:b/>
        </w:rPr>
        <w:t xml:space="preserve">Business Model Strength: </w:t>
      </w:r>
      <w:r>
        <w:t>The business model is based on referral fees and SaaS subscriptions, which are scalable but currently unproven due to the lack of paying customers.</w:t>
      </w:r>
    </w:p>
    <w:p>
      <w:r>
        <w:rPr>
          <w:b/>
        </w:rPr>
        <w:t xml:space="preserve">Market Positioning: </w:t>
      </w:r>
      <w:r>
        <w:t>The company positions itself as a streamlined, AI-powered solution for PEO shopping, differentiating through technology and process efficiency.</w:t>
      </w:r>
    </w:p>
    <w:p>
      <w:r>
        <w:rPr>
          <w:b/>
        </w:rPr>
        <w:t xml:space="preserve">Execution Capability: </w:t>
      </w:r>
      <w:r>
        <w:t>The team has launched pilots and is patent-pending, indicating some execution capability, but the lack of a full-time technical team is a risk.</w:t>
      </w:r>
    </w:p>
    <w:p>
      <w:r>
        <w:rPr>
          <w:b/>
        </w:rPr>
        <w:t xml:space="preserve">Strategic Vision: </w:t>
      </w:r>
      <w:r>
        <w:t>The strategic vision is clear in addressing a significant pain point in the PEO market, but execution risks remain high without a complete team.</w:t>
      </w:r>
    </w:p>
    <w:p>
      <w:pPr>
        <w:pStyle w:val="Heading3"/>
      </w:pPr>
      <w:r>
        <w:t>Founder Analysis</w:t>
      </w:r>
    </w:p>
    <w:p>
      <w:r>
        <w:rPr>
          <w:b/>
        </w:rPr>
        <w:t>Kasey Devine</w:t>
      </w:r>
      <w:r>
        <w:t xml:space="preserve"> - Founder &amp; CEO</w:t>
      </w:r>
    </w:p>
    <w:p>
      <w:r>
        <w:rPr>
          <w:b/>
        </w:rPr>
        <w:t xml:space="preserve">Background: </w:t>
      </w:r>
      <w:r>
        <w:t>Kasey Devine has a background in business and entrepreneurship, with experience in the PEO industry.</w:t>
      </w:r>
    </w:p>
    <w:p>
      <w:r>
        <w:rPr>
          <w:b/>
        </w:rPr>
        <w:t xml:space="preserve">Domain Expertise: </w:t>
      </w:r>
      <w:r>
        <w:t>Strong understanding of the PEO market and its inefficiencies.</w:t>
      </w:r>
    </w:p>
    <w:p>
      <w:r>
        <w:rPr>
          <w:b/>
        </w:rPr>
        <w:t xml:space="preserve">Notable Achievements: </w:t>
      </w:r>
      <w:r>
        <w:t>Successfully launched a pilot and secured a patent-pending status.</w:t>
      </w:r>
    </w:p>
    <w:p>
      <w:r>
        <w:rPr>
          <w:b/>
        </w:rPr>
        <w:t xml:space="preserve">Linkedin: </w:t>
      </w:r>
      <w:r>
        <w:t>https://www.linkedin.com/in/kaseydevine</w:t>
      </w:r>
    </w:p>
    <w:p>
      <w:pPr>
        <w:pStyle w:val="Heading2"/>
      </w:pPr>
      <w:r>
        <w:t>Technology Analysis</w:t>
      </w:r>
    </w:p>
    <w:p>
      <w:r>
        <w:rPr>
          <w:b/>
        </w:rPr>
        <w:t xml:space="preserve">Score: </w:t>
      </w:r>
      <w:r>
        <w:t>3/5</w:t>
      </w:r>
    </w:p>
    <w:p>
      <w:r>
        <w:rPr>
          <w:b/>
        </w:rPr>
        <w:t xml:space="preserve">Analysis: </w:t>
      </w:r>
      <w:r>
        <w:t>The platform's AI-driven approach and patent-pending status provide some technical defensibility. However, the reliance on contracted developers and the absence of a technical co-founder are significant risks.</w:t>
      </w:r>
    </w:p>
    <w:p>
      <w:pPr>
        <w:pStyle w:val="Heading2"/>
      </w:pPr>
      <w:r>
        <w:t>Traction Analysis</w:t>
      </w:r>
    </w:p>
    <w:p>
      <w:r>
        <w:rPr>
          <w:b/>
        </w:rPr>
        <w:t xml:space="preserve">Score: </w:t>
      </w:r>
      <w:r>
        <w:t>2/5</w:t>
      </w:r>
    </w:p>
    <w:p>
      <w:r>
        <w:rPr>
          <w:b/>
        </w:rPr>
        <w:t xml:space="preserve">Analysis: </w:t>
      </w:r>
      <w:r>
        <w:t>The company has launched pilots and has a pipeline, but no paying customers yet. The lack of revenue and reliance on pilots indicate early-stage traction with significant execution risk.</w:t>
      </w:r>
    </w:p>
    <w:p>
      <w:r>
        <w:br w:type="page"/>
      </w:r>
    </w:p>
    <w:p>
      <w:pPr>
        <w:pStyle w:val="Heading1"/>
      </w:pPr>
      <w:r>
        <w:t>101. Therify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Therify</w:t>
            </w:r>
          </w:p>
        </w:tc>
      </w:tr>
      <w:tr>
        <w:tc>
          <w:tcPr>
            <w:tcW w:type="dxa" w:w="4320"/>
          </w:tcPr>
          <w:p>
            <w:r>
              <w:rPr>
                <w:b/>
              </w:rPr>
              <w:t>Website</w:t>
            </w:r>
          </w:p>
        </w:tc>
        <w:tc>
          <w:tcPr>
            <w:tcW w:type="dxa" w:w="4320"/>
          </w:tcPr>
          <w:p>
            <w:r>
              <w:t>https://therify.co</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Therify navigates employees to licensed, in-network therapists who are guaranteed to have real availability, making it easy to access high-quality care when it’s needed.</w:t>
            </w:r>
          </w:p>
        </w:tc>
      </w:tr>
      <w:tr>
        <w:tc>
          <w:tcPr>
            <w:tcW w:type="dxa" w:w="4320"/>
          </w:tcPr>
          <w:p>
            <w:r>
              <w:rPr>
                <w:b/>
              </w:rPr>
              <w:t>Problem Statement</w:t>
            </w:r>
          </w:p>
        </w:tc>
        <w:tc>
          <w:tcPr>
            <w:tcW w:type="dxa" w:w="4320"/>
          </w:tcPr>
          <w:p>
            <w:r>
              <w:t>We rapidly increase access to in-network providers such that employees get better sooner and can show up to work their fullest selves. For employers this reduces out-of-network costs (sometimes 3x the in-network rate), address burnout and absenteeism, and return real ROI from their health plan.</w:t>
            </w:r>
          </w:p>
        </w:tc>
      </w:tr>
      <w:tr>
        <w:tc>
          <w:tcPr>
            <w:tcW w:type="dxa" w:w="4320"/>
          </w:tcPr>
          <w:p>
            <w:r>
              <w:rPr>
                <w:b/>
              </w:rPr>
              <w:t>Pitch Deck</w:t>
            </w:r>
          </w:p>
        </w:tc>
        <w:tc>
          <w:tcPr>
            <w:tcW w:type="dxa" w:w="4320"/>
          </w:tcPr>
          <w:p>
            <w:r>
              <w:t>https://docsend.com/view/bzyyp9j87ic8r45y</w:t>
            </w:r>
          </w:p>
        </w:tc>
      </w:tr>
      <w:tr>
        <w:tc>
          <w:tcPr>
            <w:tcW w:type="dxa" w:w="4320"/>
          </w:tcPr>
          <w:p>
            <w:r>
              <w:rPr>
                <w:b/>
              </w:rPr>
              <w:t>Demo Link</w:t>
            </w:r>
          </w:p>
        </w:tc>
        <w:tc>
          <w:tcPr>
            <w:tcW w:type="dxa" w:w="4320"/>
          </w:tcPr>
          <w:p>
            <w:r>
              <w:t>https://www.loom.com/share/b85c42c762c344a0927ccf625fdcaea5?sid=c95c239a-cec3-439d-a993-4a6c58776d83</w:t>
            </w:r>
          </w:p>
        </w:tc>
      </w:tr>
    </w:tbl>
    <w:p>
      <w:pPr>
        <w:pStyle w:val="Heading2"/>
      </w:pPr>
      <w:r>
        <w:t>Team Analysis</w:t>
      </w:r>
    </w:p>
    <w:p>
      <w:r>
        <w:rPr>
          <w:b/>
        </w:rPr>
        <w:t xml:space="preserve">Score: </w:t>
      </w:r>
      <w:r>
        <w:t>4/5</w:t>
      </w:r>
    </w:p>
    <w:p>
      <w:r>
        <w:rPr>
          <w:b/>
        </w:rPr>
        <w:t xml:space="preserve">Analysis: </w:t>
      </w:r>
      <w:r>
        <w:t>The founding team has a strong background in technology and healthcare, with Warren Sadler having both technical and leadership experience. The team is small but has complementary skills, with a focus on clinical strategy and engineering.</w:t>
      </w:r>
    </w:p>
    <w:p>
      <w:pPr>
        <w:pStyle w:val="Heading3"/>
      </w:pPr>
      <w:r>
        <w:t>Detailed Assessment</w:t>
      </w:r>
    </w:p>
    <w:p>
      <w:r>
        <w:rPr>
          <w:b/>
        </w:rPr>
        <w:t xml:space="preserve">Business Model Strength: </w:t>
      </w:r>
      <w:r>
        <w:t>Therify operates on a SaaS subscription model with performance-based pricing, aligning incentives with customer ROI. This model is scalable and competitive.</w:t>
      </w:r>
    </w:p>
    <w:p>
      <w:r>
        <w:rPr>
          <w:b/>
        </w:rPr>
        <w:t xml:space="preserve">Market Positioning: </w:t>
      </w:r>
      <w:r>
        <w:t>Therify differentiates itself by offering in-network matching and in-person support, addressing gaps in traditional EAPs.</w:t>
      </w:r>
    </w:p>
    <w:p>
      <w:r>
        <w:rPr>
          <w:b/>
        </w:rPr>
        <w:t xml:space="preserve">Execution Capability: </w:t>
      </w:r>
      <w:r>
        <w:t>The team has successfully launched an MVP and enterprise solution, demonstrating their ability to execute and scale.</w:t>
      </w:r>
    </w:p>
    <w:p>
      <w:r>
        <w:rPr>
          <w:b/>
        </w:rPr>
        <w:t xml:space="preserve">Strategic Vision: </w:t>
      </w:r>
      <w:r>
        <w:t>Therify has a clear vision to expand through broker networks, which aligns with market needs and trends.</w:t>
      </w:r>
    </w:p>
    <w:p>
      <w:pPr>
        <w:pStyle w:val="Heading3"/>
      </w:pPr>
      <w:r>
        <w:t>Founder Analysis</w:t>
      </w:r>
    </w:p>
    <w:p>
      <w:r>
        <w:rPr>
          <w:b/>
        </w:rPr>
        <w:t>Warren Sadler</w:t>
      </w:r>
      <w:r>
        <w:t xml:space="preserve"> - CEO and CTO</w:t>
      </w:r>
    </w:p>
    <w:p>
      <w:r>
        <w:rPr>
          <w:b/>
        </w:rPr>
        <w:t xml:space="preserve">Background: </w:t>
      </w:r>
      <w:r>
        <w:t>Warren has a background in software engineering and leadership, having mentored his co-founder Jessie Wooten.</w:t>
      </w:r>
    </w:p>
    <w:p>
      <w:r>
        <w:rPr>
          <w:b/>
        </w:rPr>
        <w:t xml:space="preserve">Domain Expertise: </w:t>
      </w:r>
      <w:r>
        <w:t>Expertise in technology and healthcare, with a focus on improving patient outcomes through tech.</w:t>
      </w:r>
    </w:p>
    <w:p>
      <w:r>
        <w:rPr>
          <w:b/>
        </w:rPr>
        <w:t xml:space="preserve">Notable Achievements: </w:t>
      </w:r>
      <w:r>
        <w:t>Successfully launched Therify's MVP and enterprise solution.</w:t>
      </w:r>
    </w:p>
    <w:p>
      <w:r>
        <w:rPr>
          <w:b/>
        </w:rPr>
        <w:t xml:space="preserve">Linkedin: </w:t>
      </w:r>
      <w:r>
        <w:t>https://www.linkedin.com/in/warren-sadler-therify/</w:t>
      </w:r>
    </w:p>
    <w:p>
      <w:pPr>
        <w:pStyle w:val="Heading2"/>
      </w:pPr>
      <w:r>
        <w:t>Technology Analysis</w:t>
      </w:r>
    </w:p>
    <w:p>
      <w:r>
        <w:rPr>
          <w:b/>
        </w:rPr>
        <w:t xml:space="preserve">Score: </w:t>
      </w:r>
      <w:r>
        <w:t>3/5</w:t>
      </w:r>
    </w:p>
    <w:p>
      <w:r>
        <w:rPr>
          <w:b/>
        </w:rPr>
        <w:t xml:space="preserve">Analysis: </w:t>
      </w:r>
      <w:r>
        <w:t>Therify's technology focuses on matching and care navigation, with potential for AI integration. However, technical defensibility and IP strategy are not detailed.</w:t>
      </w:r>
    </w:p>
    <w:p>
      <w:pPr>
        <w:pStyle w:val="Heading2"/>
      </w:pPr>
      <w:r>
        <w:t>Traction Analysis</w:t>
      </w:r>
    </w:p>
    <w:p>
      <w:r>
        <w:rPr>
          <w:b/>
        </w:rPr>
        <w:t xml:space="preserve">Score: </w:t>
      </w:r>
      <w:r>
        <w:t>4/5</w:t>
      </w:r>
    </w:p>
    <w:p>
      <w:r>
        <w:rPr>
          <w:b/>
        </w:rPr>
        <w:t xml:space="preserve">Analysis: </w:t>
      </w:r>
      <w:r>
        <w:t>Therify has demonstrated strong traction with $2M in active pipeline and notable enterprise engagements. The focus on broker networks is a strategic move to accelerate growth.</w:t>
      </w:r>
    </w:p>
    <w:p>
      <w:r>
        <w:br w:type="page"/>
      </w:r>
    </w:p>
    <w:p>
      <w:pPr>
        <w:pStyle w:val="Heading1"/>
      </w:pPr>
      <w:r>
        <w:t>102. TietAI</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TietAI</w:t>
            </w:r>
          </w:p>
        </w:tc>
      </w:tr>
      <w:tr>
        <w:tc>
          <w:tcPr>
            <w:tcW w:type="dxa" w:w="4320"/>
          </w:tcPr>
          <w:p>
            <w:r>
              <w:rPr>
                <w:b/>
              </w:rPr>
              <w:t>Website</w:t>
            </w:r>
          </w:p>
        </w:tc>
        <w:tc>
          <w:tcPr>
            <w:tcW w:type="dxa" w:w="4320"/>
          </w:tcPr>
          <w:p>
            <w:r>
              <w:t>https://www.tiet.ai</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Tiet.ai provides AI-powered healthcare data integration for the European Health Data Space era. Our platform transforms fragmented health data into FHIR-compliant, interoperable formats in weeks, not years. Led by team with algorithm development and medical device regulatory expertise, enabling hospitals to achieve EHDS compliance.</w:t>
            </w:r>
          </w:p>
        </w:tc>
      </w:tr>
      <w:tr>
        <w:tc>
          <w:tcPr>
            <w:tcW w:type="dxa" w:w="4320"/>
          </w:tcPr>
          <w:p>
            <w:r>
              <w:rPr>
                <w:b/>
              </w:rPr>
              <w:t>Problem Statement</w:t>
            </w:r>
          </w:p>
        </w:tc>
        <w:tc>
          <w:tcPr>
            <w:tcW w:type="dxa" w:w="4320"/>
          </w:tcPr>
          <w:p>
            <w:r>
              <w:t>European healthcare generates massive data daily, yet citizens can't easily access their health records electronically, and researchers struggle to use this data for improved treatments. With 27 EU countries using incompatible healthcare systems and the EHDS compliance deadline of March 2027, healthcare organizations urgently need AI-powered data integration that ensures regulatory compliance while enabling interoperability. This matters because fragmented data prevents better patient outcomes, slows medical research, and hinders evidence-based healthcare policy.</w:t>
            </w:r>
          </w:p>
        </w:tc>
      </w:tr>
      <w:tr>
        <w:tc>
          <w:tcPr>
            <w:tcW w:type="dxa" w:w="4320"/>
          </w:tcPr>
          <w:p>
            <w:r>
              <w:rPr>
                <w:b/>
              </w:rPr>
              <w:t>Pitch Deck</w:t>
            </w:r>
          </w:p>
        </w:tc>
        <w:tc>
          <w:tcPr>
            <w:tcW w:type="dxa" w:w="4320"/>
          </w:tcPr>
          <w:p>
            <w:r>
              <w:t>https://tietai.docsend.com/view/xygk29xz85zvndne</w:t>
            </w:r>
          </w:p>
        </w:tc>
      </w:tr>
      <w:tr>
        <w:tc>
          <w:tcPr>
            <w:tcW w:type="dxa" w:w="4320"/>
          </w:tcPr>
          <w:p>
            <w:r>
              <w:rPr>
                <w:b/>
              </w:rPr>
              <w:t>Demo Link</w:t>
            </w:r>
          </w:p>
        </w:tc>
        <w:tc>
          <w:tcPr>
            <w:tcW w:type="dxa" w:w="4320"/>
          </w:tcPr>
          <w:p>
            <w:r>
              <w:t>https://www.tiet.ai</w:t>
            </w:r>
          </w:p>
        </w:tc>
      </w:tr>
    </w:tbl>
    <w:p>
      <w:pPr>
        <w:pStyle w:val="Heading2"/>
      </w:pPr>
      <w:r>
        <w:t>Team Analysis</w:t>
      </w:r>
    </w:p>
    <w:p>
      <w:r>
        <w:rPr>
          <w:b/>
        </w:rPr>
        <w:t xml:space="preserve">Score: </w:t>
      </w:r>
      <w:r>
        <w:t>4/5</w:t>
      </w:r>
    </w:p>
    <w:p>
      <w:r>
        <w:rPr>
          <w:b/>
        </w:rPr>
        <w:t xml:space="preserve">Analysis: </w:t>
      </w:r>
      <w:r>
        <w:t>The founding team has strong domain expertise in AI and healthcare data integration, with a proven track record of collaboration and execution in real-world healthcare settings. Their complementary skills and shared vision enhance their ability to lead TietAI effectively.</w:t>
      </w:r>
    </w:p>
    <w:p>
      <w:pPr>
        <w:pStyle w:val="Heading3"/>
      </w:pPr>
      <w:r>
        <w:t>Detailed Assessment</w:t>
      </w:r>
    </w:p>
    <w:p>
      <w:r>
        <w:rPr>
          <w:b/>
        </w:rPr>
        <w:t xml:space="preserve">Business Model Strength: </w:t>
      </w:r>
      <w:r>
        <w:t>TietAI employs a B2B SaaS subscription model with validated pricing and strong unit economics, targeting a significant market need for EHDS compliance.</w:t>
      </w:r>
    </w:p>
    <w:p>
      <w:r>
        <w:rPr>
          <w:b/>
        </w:rPr>
        <w:t xml:space="preserve">Market Positioning: </w:t>
      </w:r>
      <w:r>
        <w:t>The company positions itself as a specialized EHDS-native solution, differentiating from generic ETL platforms by focusing on healthcare-specific compliance and interoperability.</w:t>
      </w:r>
    </w:p>
    <w:p>
      <w:r>
        <w:rPr>
          <w:b/>
        </w:rPr>
        <w:t xml:space="preserve">Execution Capability: </w:t>
      </w:r>
      <w:r>
        <w:t>The team has demonstrated execution capability through successful technical validation with major hospitals and a clear path to commercial pilots.</w:t>
      </w:r>
    </w:p>
    <w:p>
      <w:r>
        <w:rPr>
          <w:b/>
        </w:rPr>
        <w:t xml:space="preserve">Strategic Vision: </w:t>
      </w:r>
      <w:r>
        <w:t>TietAI's strategic vision aligns with the urgent market need for EHDS compliance, positioning them well for growth in the European healthcare data integration market.</w:t>
      </w:r>
    </w:p>
    <w:p>
      <w:pPr>
        <w:pStyle w:val="Heading3"/>
      </w:pPr>
      <w:r>
        <w:t>Founder Analysis</w:t>
      </w:r>
    </w:p>
    <w:p>
      <w:r>
        <w:rPr>
          <w:b/>
        </w:rPr>
        <w:t>Roberto Cruz</w:t>
      </w:r>
      <w:r>
        <w:t xml:space="preserve"> - Co-Founder</w:t>
      </w:r>
    </w:p>
    <w:p>
      <w:r>
        <w:rPr>
          <w:b/>
        </w:rPr>
        <w:t xml:space="preserve">Background: </w:t>
      </w:r>
      <w:r>
        <w:t>Roberto has a background in AI algorithm development and has held leadership roles in healthcare technology companies.</w:t>
      </w:r>
    </w:p>
    <w:p>
      <w:r>
        <w:rPr>
          <w:b/>
        </w:rPr>
        <w:t xml:space="preserve">Domain Expertise: </w:t>
      </w:r>
      <w:r>
        <w:t>Expertise in AI/ML and healthcare data integration, with experience in regulatory compliance for medical devices.</w:t>
      </w:r>
    </w:p>
    <w:p>
      <w:r>
        <w:rPr>
          <w:b/>
        </w:rPr>
        <w:t xml:space="preserve">Notable Achievements: </w:t>
      </w:r>
      <w:r>
        <w:t>Led successful AI integration projects in healthcare, contributing to improved data interoperability.</w:t>
      </w:r>
    </w:p>
    <w:p>
      <w:r>
        <w:rPr>
          <w:b/>
        </w:rPr>
        <w:t xml:space="preserve">Linkedin: </w:t>
      </w:r>
      <w:r>
        <w:t>https://www.linkedin.com/in/robertocruzperez/</w:t>
      </w:r>
    </w:p>
    <w:p>
      <w:r>
        <w:rPr>
          <w:b/>
        </w:rPr>
        <w:t>David Rey</w:t>
      </w:r>
      <w:r>
        <w:t xml:space="preserve"> - Co-Founder</w:t>
      </w:r>
    </w:p>
    <w:p>
      <w:r>
        <w:rPr>
          <w:b/>
        </w:rPr>
        <w:t xml:space="preserve">Background: </w:t>
      </w:r>
      <w:r>
        <w:t>David has a background in organizing AI educational programs and has collaborated on AI applications in healthcare.</w:t>
      </w:r>
    </w:p>
    <w:p>
      <w:r>
        <w:rPr>
          <w:b/>
        </w:rPr>
        <w:t xml:space="preserve">Domain Expertise: </w:t>
      </w:r>
      <w:r>
        <w:t>Experience in AI education and healthcare technology, with a focus on compliance and integration.</w:t>
      </w:r>
    </w:p>
    <w:p>
      <w:r>
        <w:rPr>
          <w:b/>
        </w:rPr>
        <w:t xml:space="preserve">Notable Achievements: </w:t>
      </w:r>
      <w:r>
        <w:t>Organized AI educational programs and contributed to successful healthcare technology integrations.</w:t>
      </w:r>
    </w:p>
    <w:p>
      <w:r>
        <w:rPr>
          <w:b/>
        </w:rPr>
        <w:t xml:space="preserve">Linkedin: </w:t>
      </w:r>
      <w:r>
        <w:t>https://www.linkedin.com/in/davidreyblanco/</w:t>
      </w:r>
    </w:p>
    <w:p>
      <w:pPr>
        <w:pStyle w:val="Heading2"/>
      </w:pPr>
      <w:r>
        <w:t>Technology Analysis</w:t>
      </w:r>
    </w:p>
    <w:p>
      <w:r>
        <w:rPr>
          <w:b/>
        </w:rPr>
        <w:t xml:space="preserve">Score: </w:t>
      </w:r>
      <w:r>
        <w:t>5/5</w:t>
      </w:r>
    </w:p>
    <w:p>
      <w:r>
        <w:rPr>
          <w:b/>
        </w:rPr>
        <w:t xml:space="preserve">Analysis: </w:t>
      </w:r>
      <w:r>
        <w:t>TietAI's technology is highly differentiated with a focus on healthcare-specific compliance and interoperability, supported by strong technical expertise and in-house development.</w:t>
      </w:r>
    </w:p>
    <w:p>
      <w:pPr>
        <w:pStyle w:val="Heading2"/>
      </w:pPr>
      <w:r>
        <w:t>Traction Analysis</w:t>
      </w:r>
    </w:p>
    <w:p>
      <w:r>
        <w:rPr>
          <w:b/>
        </w:rPr>
        <w:t xml:space="preserve">Score: </w:t>
      </w:r>
      <w:r>
        <w:t>4/5</w:t>
      </w:r>
    </w:p>
    <w:p>
      <w:r>
        <w:rPr>
          <w:b/>
        </w:rPr>
        <w:t xml:space="preserve">Analysis: </w:t>
      </w:r>
      <w:r>
        <w:t>TietAI has demonstrated strong traction through successful technical validation with major hospitals and a clear path to commercial pilots, supported by a validated business model.</w:t>
      </w:r>
    </w:p>
    <w:p>
      <w:r>
        <w:br w:type="page"/>
      </w:r>
    </w:p>
    <w:p>
      <w:pPr>
        <w:pStyle w:val="Heading1"/>
      </w:pPr>
      <w:r>
        <w:t>103. Toothsome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Toothsome</w:t>
            </w:r>
          </w:p>
        </w:tc>
      </w:tr>
      <w:tr>
        <w:tc>
          <w:tcPr>
            <w:tcW w:type="dxa" w:w="4320"/>
          </w:tcPr>
          <w:p>
            <w:r>
              <w:rPr>
                <w:b/>
              </w:rPr>
              <w:t>Website</w:t>
            </w:r>
          </w:p>
        </w:tc>
        <w:tc>
          <w:tcPr>
            <w:tcW w:type="dxa" w:w="4320"/>
          </w:tcPr>
          <w:p>
            <w:r>
              <w:t>https://www.toothsome.io/</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Toothsome is building the future of dental benefits through direct employer-provider contracting. By eliminating insurance friction (prior authorizations, claim denials, annual caps) our platform lets patients use benefits like cash at the point of care, driving utilization of preventive treatments that reduce employer medical spend by 12%.</w:t>
            </w:r>
          </w:p>
        </w:tc>
      </w:tr>
      <w:tr>
        <w:tc>
          <w:tcPr>
            <w:tcW w:type="dxa" w:w="4320"/>
          </w:tcPr>
          <w:p>
            <w:r>
              <w:rPr>
                <w:b/>
              </w:rPr>
              <w:t>Problem Statement</w:t>
            </w:r>
          </w:p>
        </w:tc>
        <w:tc>
          <w:tcPr>
            <w:tcW w:type="dxa" w:w="4320"/>
          </w:tcPr>
          <w:p>
            <w:r>
              <w:t>Dental "insurance" isn't actually insurance, it's an annual stipend with asterisks, a fixed benefit with guardrails and blockers designed to prevent accessing care. With $1,500 annual caps unchanged since the 1960s, it covers cleanings but fails on procedures that make an impact on overall systemic health. Meanwhile, untreated periodontal disease costs employers $1,824 per diabetic employee annually in excess medical claims. We're solving this by creating enabling medical-dental integration through direct contracting. Our bundled periodontal treatments for diabetics reduce HbA1c by 0.38% (76% as effective as metformin), delivering immediate medical savings. Employers see 52% ROI Year 1, providers earn 35-50% more than PPO rates with guaranteed payment, and patients get care that actually prevents $50,000 ICU stays. This matters because oral health drives systemic health, yet our healthcare system historically has treated them separately, wasting $50B annually in unused, paid-for dental benefits, while 42% of adults live with untreated periodontal disease.</w:t>
            </w:r>
          </w:p>
        </w:tc>
      </w:tr>
      <w:tr>
        <w:tc>
          <w:tcPr>
            <w:tcW w:type="dxa" w:w="4320"/>
          </w:tcPr>
          <w:p>
            <w:r>
              <w:rPr>
                <w:b/>
              </w:rPr>
              <w:t>Pitch Deck</w:t>
            </w:r>
          </w:p>
        </w:tc>
        <w:tc>
          <w:tcPr>
            <w:tcW w:type="dxa" w:w="4320"/>
          </w:tcPr>
          <w:p>
            <w:r>
              <w:t>https://docsend.com/view/3xn6hxt5ezah5mxt</w:t>
            </w:r>
          </w:p>
        </w:tc>
      </w:tr>
      <w:tr>
        <w:tc>
          <w:tcPr>
            <w:tcW w:type="dxa" w:w="4320"/>
          </w:tcPr>
          <w:p>
            <w:r>
              <w:rPr>
                <w:b/>
              </w:rPr>
              <w:t>Demo Link</w:t>
            </w:r>
          </w:p>
        </w:tc>
        <w:tc>
          <w:tcPr>
            <w:tcW w:type="dxa" w:w="4320"/>
          </w:tcPr>
          <w:p>
            <w:r>
              <w:t>https://docsend.com/view/3xn6hxt5ezah5mxt</w:t>
            </w:r>
          </w:p>
        </w:tc>
      </w:tr>
    </w:tbl>
    <w:p>
      <w:pPr>
        <w:pStyle w:val="Heading2"/>
      </w:pPr>
      <w:r>
        <w:t>Team Analysis</w:t>
      </w:r>
    </w:p>
    <w:p>
      <w:r>
        <w:rPr>
          <w:b/>
        </w:rPr>
        <w:t xml:space="preserve">Score: </w:t>
      </w:r>
      <w:r>
        <w:t>4/5</w:t>
      </w:r>
    </w:p>
    <w:p>
      <w:r>
        <w:rPr>
          <w:b/>
        </w:rPr>
        <w:t xml:space="preserve">Analysis: </w:t>
      </w:r>
      <w:r>
        <w:t>The founding team, led by Dr. Shouvik "Samy" Ponnusamy, possesses strong domain expertise in dental and medical fields, which is crucial for executing their vision. The team is lean but strategically augmented by an advisory board of industry veterans, enhancing their execution capability.</w:t>
      </w:r>
    </w:p>
    <w:p>
      <w:pPr>
        <w:pStyle w:val="Heading3"/>
      </w:pPr>
      <w:r>
        <w:t>Detailed Assessment</w:t>
      </w:r>
    </w:p>
    <w:p>
      <w:r>
        <w:rPr>
          <w:b/>
        </w:rPr>
        <w:t xml:space="preserve">Business Model Strength: </w:t>
      </w:r>
      <w:r>
        <w:t>Toothsome's platform fee model is robust, with a clear path to recurring revenue through employer contracts. The model aligns incentives across stakeholders, which is a strong competitive advantage.</w:t>
      </w:r>
    </w:p>
    <w:p>
      <w:r>
        <w:rPr>
          <w:b/>
        </w:rPr>
        <w:t xml:space="preserve">Market Positioning: </w:t>
      </w:r>
      <w:r>
        <w:t>The company positions itself as a disruptor in the dental benefits market by eliminating traditional insurance inefficiencies. Their focus on medical-dental integration is a unique value proposition.</w:t>
      </w:r>
    </w:p>
    <w:p>
      <w:r>
        <w:rPr>
          <w:b/>
        </w:rPr>
        <w:t xml:space="preserve">Execution Capability: </w:t>
      </w:r>
      <w:r>
        <w:t>The team has demonstrated execution capability by securing DSO partners and transitioning from a D2C to a D2E model, indicating adaptability and strategic foresight.</w:t>
      </w:r>
    </w:p>
    <w:p>
      <w:r>
        <w:rPr>
          <w:b/>
        </w:rPr>
        <w:t xml:space="preserve">Strategic Vision: </w:t>
      </w:r>
      <w:r>
        <w:t>Toothsome's vision of integrating dental and medical care to improve systemic health outcomes is forward-thinking and aligns with broader healthcare trends.</w:t>
      </w:r>
    </w:p>
    <w:p>
      <w:pPr>
        <w:pStyle w:val="Heading3"/>
      </w:pPr>
      <w:r>
        <w:t>Founder Analysis</w:t>
      </w:r>
    </w:p>
    <w:p>
      <w:r>
        <w:rPr>
          <w:b/>
        </w:rPr>
        <w:t>Dr. Shouvik "Samy" Ponnusamy</w:t>
      </w:r>
      <w:r>
        <w:t xml:space="preserve"> - Founder &amp; CEO</w:t>
      </w:r>
    </w:p>
    <w:p>
      <w:r>
        <w:rPr>
          <w:b/>
        </w:rPr>
        <w:t xml:space="preserve">Background: </w:t>
      </w:r>
      <w:r>
        <w:t>Board-certified Oral and Maxillofacial Surgeon with extensive experience in healthcare systems.</w:t>
      </w:r>
    </w:p>
    <w:p>
      <w:r>
        <w:rPr>
          <w:b/>
        </w:rPr>
        <w:t xml:space="preserve">Domain Expertise: </w:t>
      </w:r>
      <w:r>
        <w:t>Deep expertise in dental and medical fields, with a focus on systemic health integration.</w:t>
      </w:r>
    </w:p>
    <w:p>
      <w:r>
        <w:rPr>
          <w:b/>
        </w:rPr>
        <w:t xml:space="preserve">Notable Achievements: </w:t>
      </w:r>
      <w:r>
        <w:t>Secured strategic partnerships and advisory board members, including Dr. Ed Zuckerberg.</w:t>
      </w:r>
    </w:p>
    <w:p>
      <w:r>
        <w:rPr>
          <w:b/>
        </w:rPr>
        <w:t xml:space="preserve">Linkedin: </w:t>
      </w:r>
      <w:r>
        <w:t>https://www.linkedin.com/in/shouvik-ponnusamy/</w:t>
      </w:r>
    </w:p>
    <w:p>
      <w:pPr>
        <w:pStyle w:val="Heading2"/>
      </w:pPr>
      <w:r>
        <w:t>Technology Analysis</w:t>
      </w:r>
    </w:p>
    <w:p>
      <w:r>
        <w:rPr>
          <w:b/>
        </w:rPr>
        <w:t xml:space="preserve">Score: </w:t>
      </w:r>
      <w:r>
        <w:t>3/5</w:t>
      </w:r>
    </w:p>
    <w:p>
      <w:r>
        <w:rPr>
          <w:b/>
        </w:rPr>
        <w:t xml:space="preserve">Analysis: </w:t>
      </w:r>
      <w:r>
        <w:t>The technology is promising, with a focus on direct contracting and integration, but lacks detailed information on technical differentiation and defensibility.</w:t>
      </w:r>
    </w:p>
    <w:p>
      <w:pPr>
        <w:pStyle w:val="Heading2"/>
      </w:pPr>
      <w:r>
        <w:t>Traction Analysis</w:t>
      </w:r>
    </w:p>
    <w:p>
      <w:r>
        <w:rPr>
          <w:b/>
        </w:rPr>
        <w:t xml:space="preserve">Score: </w:t>
      </w:r>
      <w:r>
        <w:t>4/5</w:t>
      </w:r>
    </w:p>
    <w:p>
      <w:r>
        <w:rPr>
          <w:b/>
        </w:rPr>
        <w:t xml:space="preserve">Analysis: </w:t>
      </w:r>
      <w:r>
        <w:t>Strong early traction with strategic partnerships and a clear path to market validation through pilots. The pivot from D2C to D2E demonstrates adaptability and market responsiveness.</w:t>
      </w:r>
    </w:p>
    <w:p>
      <w:r>
        <w:br w:type="page"/>
      </w:r>
    </w:p>
    <w:p>
      <w:pPr>
        <w:pStyle w:val="Heading1"/>
      </w:pPr>
      <w:r>
        <w:t>104. U Startups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U Startups Inc</w:t>
            </w:r>
          </w:p>
        </w:tc>
      </w:tr>
      <w:tr>
        <w:tc>
          <w:tcPr>
            <w:tcW w:type="dxa" w:w="4320"/>
          </w:tcPr>
          <w:p>
            <w:r>
              <w:rPr>
                <w:b/>
              </w:rPr>
              <w:t>Website</w:t>
            </w:r>
          </w:p>
        </w:tc>
        <w:tc>
          <w:tcPr>
            <w:tcW w:type="dxa" w:w="4320"/>
          </w:tcPr>
          <w:p>
            <w:r>
              <w:t>https://www.university-startups.com/</w:t>
            </w:r>
          </w:p>
        </w:tc>
      </w:tr>
      <w:tr>
        <w:tc>
          <w:tcPr>
            <w:tcW w:type="dxa" w:w="4320"/>
          </w:tcPr>
          <w:p>
            <w:r>
              <w:rPr>
                <w:b/>
              </w:rPr>
              <w:t>Year Founded</w:t>
            </w:r>
          </w:p>
        </w:tc>
        <w:tc>
          <w:tcPr>
            <w:tcW w:type="dxa" w:w="4320"/>
          </w:tcPr>
          <w:p>
            <w:r>
              <w:t>2020</w:t>
            </w:r>
          </w:p>
        </w:tc>
      </w:tr>
      <w:tr>
        <w:tc>
          <w:tcPr>
            <w:tcW w:type="dxa" w:w="4320"/>
          </w:tcPr>
          <w:p>
            <w:r>
              <w:rPr>
                <w:b/>
              </w:rPr>
              <w:t>Description</w:t>
            </w:r>
          </w:p>
        </w:tc>
        <w:tc>
          <w:tcPr>
            <w:tcW w:type="dxa" w:w="4320"/>
          </w:tcPr>
          <w:p>
            <w:r>
              <w:t>A generative AI Transition Planning Management System, empowering students with disabilities to higher education or career success, and ensuring school districts are in Federal compliance</w:t>
            </w:r>
          </w:p>
        </w:tc>
      </w:tr>
      <w:tr>
        <w:tc>
          <w:tcPr>
            <w:tcW w:type="dxa" w:w="4320"/>
          </w:tcPr>
          <w:p>
            <w:r>
              <w:rPr>
                <w:b/>
              </w:rPr>
              <w:t>Problem Statement</w:t>
            </w:r>
          </w:p>
        </w:tc>
        <w:tc>
          <w:tcPr>
            <w:tcW w:type="dxa" w:w="4320"/>
          </w:tcPr>
          <w:p>
            <w:r>
              <w:t>School districts are required by Federal statute (IDEA) to have a "transition plan" for every student with disabilities. A transition plan provides a pathway to 4 post secondary goals: higher education, employment, training or independent living. School districts (and schools) that fail to comply subject themselves to $Millions in loss funding.</w:t>
            </w:r>
          </w:p>
        </w:tc>
      </w:tr>
      <w:tr>
        <w:tc>
          <w:tcPr>
            <w:tcW w:type="dxa" w:w="4320"/>
          </w:tcPr>
          <w:p>
            <w:r>
              <w:rPr>
                <w:b/>
              </w:rPr>
              <w:t>Pitch Deck</w:t>
            </w:r>
          </w:p>
        </w:tc>
        <w:tc>
          <w:tcPr>
            <w:tcW w:type="dxa" w:w="4320"/>
          </w:tcPr>
          <w:p>
            <w:r>
              <w:t>https://docs.google.com/presentation/d/1AwOOd69AVgzBLGhoGbqV2yeWjSA02LZteF6HH2SPnTM/edit?slide=id.p1#slide=id.p1</w:t>
            </w:r>
          </w:p>
        </w:tc>
      </w:tr>
      <w:tr>
        <w:tc>
          <w:tcPr>
            <w:tcW w:type="dxa" w:w="4320"/>
          </w:tcPr>
          <w:p>
            <w:r>
              <w:rPr>
                <w:b/>
              </w:rPr>
              <w:t>Demo Link</w:t>
            </w:r>
          </w:p>
        </w:tc>
        <w:tc>
          <w:tcPr>
            <w:tcW w:type="dxa" w:w="4320"/>
          </w:tcPr>
          <w:p>
            <w:r>
              <w:t>https://youtu.be/J5CAO_zCEYM</w:t>
            </w:r>
          </w:p>
        </w:tc>
      </w:tr>
    </w:tbl>
    <w:p>
      <w:pPr>
        <w:pStyle w:val="Heading2"/>
      </w:pPr>
      <w:r>
        <w:t>Team Analysis</w:t>
      </w:r>
    </w:p>
    <w:p>
      <w:r>
        <w:rPr>
          <w:b/>
        </w:rPr>
        <w:t xml:space="preserve">Score: </w:t>
      </w:r>
      <w:r>
        <w:t>4/5</w:t>
      </w:r>
    </w:p>
    <w:p>
      <w:r>
        <w:rPr>
          <w:b/>
        </w:rPr>
        <w:t xml:space="preserve">Analysis: </w:t>
      </w:r>
      <w:r>
        <w:t>The founding team has demonstrated strong execution ability and domain expertise, particularly in educational technology and compliance. The pivot to focus on students with disabilities shows strategic vision and adaptability.</w:t>
      </w:r>
    </w:p>
    <w:p>
      <w:pPr>
        <w:pStyle w:val="Heading3"/>
      </w:pPr>
      <w:r>
        <w:t>Detailed Assessment</w:t>
      </w:r>
    </w:p>
    <w:p>
      <w:r>
        <w:rPr>
          <w:b/>
        </w:rPr>
        <w:t xml:space="preserve">Business Model Strength: </w:t>
      </w:r>
      <w:r>
        <w:t>The SaaS model at $199 per month is scalable and aligns well with the compliance needs of school districts. The model supports predictable revenue streams.</w:t>
      </w:r>
    </w:p>
    <w:p>
      <w:r>
        <w:rPr>
          <w:b/>
        </w:rPr>
        <w:t xml:space="preserve">Market Positioning: </w:t>
      </w:r>
      <w:r>
        <w:t>U Startups Inc positions itself uniquely by focusing on compliance and transition planning for students with disabilities, differentiating from competitors who focus on general education.</w:t>
      </w:r>
    </w:p>
    <w:p>
      <w:r>
        <w:rPr>
          <w:b/>
        </w:rPr>
        <w:t xml:space="preserve">Execution Capability: </w:t>
      </w:r>
      <w:r>
        <w:t>The team has shown the ability to pivot effectively and grow the business by 32% post-pivot, indicating strong execution capabilities.</w:t>
      </w:r>
    </w:p>
    <w:p>
      <w:r>
        <w:rPr>
          <w:b/>
        </w:rPr>
        <w:t xml:space="preserve">Strategic Vision: </w:t>
      </w:r>
      <w:r>
        <w:t>The leadership has demonstrated strategic thinking by identifying a niche market and leveraging partnerships, such as with AWS, to enhance their product offering.</w:t>
      </w:r>
    </w:p>
    <w:p>
      <w:pPr>
        <w:pStyle w:val="Heading3"/>
      </w:pPr>
      <w:r>
        <w:t>Founder Analysis</w:t>
      </w:r>
    </w:p>
    <w:p>
      <w:r>
        <w:rPr>
          <w:b/>
        </w:rPr>
        <w:t>Marc Steren</w:t>
      </w:r>
      <w:r>
        <w:t xml:space="preserve"> - CEO</w:t>
      </w:r>
    </w:p>
    <w:p>
      <w:r>
        <w:rPr>
          <w:b/>
        </w:rPr>
        <w:t xml:space="preserve">Background: </w:t>
      </w:r>
      <w:r>
        <w:t>Marc has a background in educational technology and has worked at Georgetown University, focusing on under-resourced and disadvantaged youth.</w:t>
      </w:r>
    </w:p>
    <w:p>
      <w:r>
        <w:rPr>
          <w:b/>
        </w:rPr>
        <w:t xml:space="preserve">Domain Expertise: </w:t>
      </w:r>
      <w:r>
        <w:t>Strong expertise in educational compliance and technology solutions for students with disabilities.</w:t>
      </w:r>
    </w:p>
    <w:p>
      <w:r>
        <w:rPr>
          <w:b/>
        </w:rPr>
        <w:t xml:space="preserve">Notable Achievements: </w:t>
      </w:r>
      <w:r>
        <w:t>Successfully pivoted the company to focus on a niche market, leading to significant growth.</w:t>
      </w:r>
    </w:p>
    <w:p>
      <w:r>
        <w:rPr>
          <w:b/>
        </w:rPr>
        <w:t xml:space="preserve">Linkedin: </w:t>
      </w:r>
      <w:r>
        <w:t>https://www.linkedin.com/in/marcsteren/</w:t>
      </w:r>
    </w:p>
    <w:p>
      <w:pPr>
        <w:pStyle w:val="Heading2"/>
      </w:pPr>
      <w:r>
        <w:t>Technology Analysis</w:t>
      </w:r>
    </w:p>
    <w:p>
      <w:r>
        <w:rPr>
          <w:b/>
        </w:rPr>
        <w:t xml:space="preserve">Score: </w:t>
      </w:r>
      <w:r>
        <w:t>4/5</w:t>
      </w:r>
    </w:p>
    <w:p>
      <w:r>
        <w:rPr>
          <w:b/>
        </w:rPr>
        <w:t xml:space="preserve">Analysis: </w:t>
      </w:r>
      <w:r>
        <w:t>The technology is differentiated by its focus on compliance and transition planning, with support from AWS enhancing its defensibility.</w:t>
      </w:r>
    </w:p>
    <w:p>
      <w:pPr>
        <w:pStyle w:val="Heading2"/>
      </w:pPr>
      <w:r>
        <w:t>Traction Analysis</w:t>
      </w:r>
    </w:p>
    <w:p>
      <w:r>
        <w:rPr>
          <w:b/>
        </w:rPr>
        <w:t xml:space="preserve">Score: </w:t>
      </w:r>
      <w:r>
        <w:t>4/5</w:t>
      </w:r>
    </w:p>
    <w:p>
      <w:r>
        <w:rPr>
          <w:b/>
        </w:rPr>
        <w:t xml:space="preserve">Analysis: </w:t>
      </w:r>
      <w:r>
        <w:t>Strong traction with a 32% growth rate post-pivot and significant contracts in the pipeline.</w:t>
      </w:r>
    </w:p>
    <w:p>
      <w:r>
        <w:br w:type="page"/>
      </w:r>
    </w:p>
    <w:p>
      <w:pPr>
        <w:pStyle w:val="Heading1"/>
      </w:pPr>
      <w:r>
        <w:t>105. UnitedCode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UnitedCode</w:t>
            </w:r>
          </w:p>
        </w:tc>
      </w:tr>
      <w:tr>
        <w:tc>
          <w:tcPr>
            <w:tcW w:type="dxa" w:w="4320"/>
          </w:tcPr>
          <w:p>
            <w:r>
              <w:rPr>
                <w:b/>
              </w:rPr>
              <w:t>Website</w:t>
            </w:r>
          </w:p>
        </w:tc>
        <w:tc>
          <w:tcPr>
            <w:tcW w:type="dxa" w:w="4320"/>
          </w:tcPr>
          <w:p>
            <w:r>
              <w:t>https://unitedcode.net</w:t>
            </w:r>
          </w:p>
        </w:tc>
      </w:tr>
      <w:tr>
        <w:tc>
          <w:tcPr>
            <w:tcW w:type="dxa" w:w="4320"/>
          </w:tcPr>
          <w:p>
            <w:r>
              <w:rPr>
                <w:b/>
              </w:rPr>
              <w:t>Year Founded</w:t>
            </w:r>
          </w:p>
        </w:tc>
        <w:tc>
          <w:tcPr>
            <w:tcW w:type="dxa" w:w="4320"/>
          </w:tcPr>
          <w:p>
            <w:r>
              <w:t>2019</w:t>
            </w:r>
          </w:p>
        </w:tc>
      </w:tr>
      <w:tr>
        <w:tc>
          <w:tcPr>
            <w:tcW w:type="dxa" w:w="4320"/>
          </w:tcPr>
          <w:p>
            <w:r>
              <w:rPr>
                <w:b/>
              </w:rPr>
              <w:t>Description</w:t>
            </w:r>
          </w:p>
        </w:tc>
        <w:tc>
          <w:tcPr>
            <w:tcW w:type="dxa" w:w="4320"/>
          </w:tcPr>
          <w:p>
            <w:r>
              <w:t>UnitedCode is a data-driven, AI-powered platform transforming tech recruitment. Since 2019, we’ve applied advanced analytics to evaluate developers’ skills, career histories, and profiles with unmatched precision. Combined with our proprietary resume format, expert recruiters, and sourcing in 25 countries, we deliver rigorously vetted talent through a fully transparent, flat-fee model.</w:t>
            </w:r>
          </w:p>
        </w:tc>
      </w:tr>
      <w:tr>
        <w:tc>
          <w:tcPr>
            <w:tcW w:type="dxa" w:w="4320"/>
          </w:tcPr>
          <w:p>
            <w:r>
              <w:rPr>
                <w:b/>
              </w:rPr>
              <w:t>Problem Statement</w:t>
            </w:r>
          </w:p>
        </w:tc>
        <w:tc>
          <w:tcPr>
            <w:tcW w:type="dxa" w:w="4320"/>
          </w:tcPr>
          <w:p>
            <w:r>
              <w:t>We are solving one of the most painful operational problems for scaling tech companies: hiring the right engineers - faster and with unmatched precision. The tech hiring market is at a breaking point. AI is rapidly advancing, and simply “knowing how to code” is no longer enough, projects now demand developers with highly specific, often niche, real-world experience that AI cannot replicate. Competition for these specialists has already begun, with global tech giants like Microsoft, Google, and Nvidia preparing talent pipelines years in advance. The number of technologies, frameworks, and versions is exploding, making it impossible for even the most seasoned recruiters to accurately classify and match skills to project needs. The outdated resume format, unchanged for decades, fails to capture the depth, relevance, and evolution of a developer’s expertise. It works for filtering entry-level or non-technical candidates, but breaks entirely when assessing high-caliber engineers in an AI-driven world. Left unaddressed, this problem will intensify: demand for specialized talent will far outstrip supply, hiring costs will soar, mismatches will become more frequent, and companies will lose valuable time, money, and market opportunities.</w:t>
            </w:r>
          </w:p>
        </w:tc>
      </w:tr>
      <w:tr>
        <w:tc>
          <w:tcPr>
            <w:tcW w:type="dxa" w:w="4320"/>
          </w:tcPr>
          <w:p>
            <w:r>
              <w:rPr>
                <w:b/>
              </w:rPr>
              <w:t>Pitch Deck</w:t>
            </w:r>
          </w:p>
        </w:tc>
        <w:tc>
          <w:tcPr>
            <w:tcW w:type="dxa" w:w="4320"/>
          </w:tcPr>
          <w:p>
            <w:r>
              <w:t>https://app.box.com/s/k2li08zyobshs68xe3achndimjlj4urp</w:t>
            </w:r>
          </w:p>
        </w:tc>
      </w:tr>
      <w:tr>
        <w:tc>
          <w:tcPr>
            <w:tcW w:type="dxa" w:w="4320"/>
          </w:tcPr>
          <w:p>
            <w:r>
              <w:rPr>
                <w:b/>
              </w:rPr>
              <w:t>Demo Link</w:t>
            </w:r>
          </w:p>
        </w:tc>
        <w:tc>
          <w:tcPr>
            <w:tcW w:type="dxa" w:w="4320"/>
          </w:tcPr>
          <w:p>
            <w:r>
              <w:t>https://app.box.com/s/2gtl8fzg58nm2ohf1ottmboo1padz95z</w:t>
            </w:r>
          </w:p>
        </w:tc>
      </w:tr>
    </w:tbl>
    <w:p>
      <w:pPr>
        <w:pStyle w:val="Heading2"/>
      </w:pPr>
      <w:r>
        <w:t>Team Analysis</w:t>
      </w:r>
    </w:p>
    <w:p>
      <w:r>
        <w:rPr>
          <w:b/>
        </w:rPr>
        <w:t xml:space="preserve">Score: </w:t>
      </w:r>
      <w:r>
        <w:t>4/5</w:t>
      </w:r>
    </w:p>
    <w:p>
      <w:r>
        <w:rPr>
          <w:b/>
        </w:rPr>
        <w:t xml:space="preserve">Analysis: </w:t>
      </w:r>
      <w:r>
        <w:t>The founding team of UnitedCode demonstrates strong execution ability with over 19 years of IT experience. The complementary skills of the co-founders, with one focusing on technical implementation and the other on product management, provide a solid foundation for scaling. Their prior experience in building successful ventures and managing large projects adds credibility to their leadership capabilities.</w:t>
      </w:r>
    </w:p>
    <w:p>
      <w:pPr>
        <w:pStyle w:val="Heading3"/>
      </w:pPr>
      <w:r>
        <w:t>Detailed Assessment</w:t>
      </w:r>
    </w:p>
    <w:p>
      <w:r>
        <w:rPr>
          <w:b/>
        </w:rPr>
        <w:t xml:space="preserve">Business Model Strength: </w:t>
      </w:r>
      <w:r>
        <w:t>UnitedCode operates on a transparent, recurring revenue model with a flat-fee structure, which simplifies budgeting for clients and fosters long-term relationships. The model is scalable and aligns well with the needs of tech companies seeking specialized talent.</w:t>
      </w:r>
    </w:p>
    <w:p>
      <w:r>
        <w:rPr>
          <w:b/>
        </w:rPr>
        <w:t xml:space="preserve">Market Positioning: </w:t>
      </w:r>
      <w:r>
        <w:t>The company positions itself as a solution to the outdated recruitment models, offering precision in matching developers to project needs. Their unique value proposition lies in their AI-powered platform and proprietary resume format.</w:t>
      </w:r>
    </w:p>
    <w:p>
      <w:r>
        <w:rPr>
          <w:b/>
        </w:rPr>
        <w:t xml:space="preserve">Execution Capability: </w:t>
      </w:r>
      <w:r>
        <w:t>The team has demonstrated execution capability by automating their candidate selection process and expanding their market reach to 25 countries. Their ability to deliver on their vision is evident in their current traction.</w:t>
      </w:r>
    </w:p>
    <w:p>
      <w:r>
        <w:rPr>
          <w:b/>
        </w:rPr>
        <w:t xml:space="preserve">Strategic Vision: </w:t>
      </w:r>
      <w:r>
        <w:t>UnitedCode's strategic vision is to address the growing demand for specialized tech talent by leveraging AI and advanced analytics. Their focus on refining their go-to-market strategy and scaling operations aligns with their long-term goals.</w:t>
      </w:r>
    </w:p>
    <w:p>
      <w:pPr>
        <w:pStyle w:val="Heading3"/>
      </w:pPr>
      <w:r>
        <w:t>Founder Analysis</w:t>
      </w:r>
    </w:p>
    <w:p>
      <w:r>
        <w:rPr>
          <w:b/>
        </w:rPr>
        <w:t>Dmytro (Dan) Bohatyrchuk</w:t>
      </w:r>
      <w:r>
        <w:t xml:space="preserve"> - CEO &amp; Co-Founder</w:t>
      </w:r>
    </w:p>
    <w:p>
      <w:r>
        <w:rPr>
          <w:b/>
        </w:rPr>
        <w:t xml:space="preserve">Background: </w:t>
      </w:r>
      <w:r>
        <w:t>Dmytro has a background in programming and has founded a successful web development studio. He has experience in using early ML and Big Data approaches and has grown platforms without direct marketing.</w:t>
      </w:r>
    </w:p>
    <w:p>
      <w:r>
        <w:rPr>
          <w:b/>
        </w:rPr>
        <w:t xml:space="preserve">Domain Expertise: </w:t>
      </w:r>
      <w:r>
        <w:t>Dmytro possesses deep technical expertise and has been actively involved in IT projects of varying complexity.</w:t>
      </w:r>
    </w:p>
    <w:p>
      <w:r>
        <w:rPr>
          <w:b/>
        </w:rPr>
        <w:t xml:space="preserve">Notable Achievements: </w:t>
      </w:r>
      <w:r>
        <w:t>Grew a news portal into one of Eastern Europe’s leading platforms using innovative semantic text technologies.</w:t>
      </w:r>
    </w:p>
    <w:p>
      <w:r>
        <w:rPr>
          <w:b/>
        </w:rPr>
        <w:t xml:space="preserve">Linkedin: </w:t>
      </w:r>
      <w:r>
        <w:t>https://www.linkedin.com/in/dan-dmytro-b-/</w:t>
      </w:r>
    </w:p>
    <w:p>
      <w:r>
        <w:rPr>
          <w:b/>
        </w:rPr>
        <w:t>Yuliia Romanova</w:t>
      </w:r>
      <w:r>
        <w:t xml:space="preserve"> - COO &amp; Co-Founder</w:t>
      </w:r>
    </w:p>
    <w:p>
      <w:r>
        <w:rPr>
          <w:b/>
        </w:rPr>
        <w:t xml:space="preserve">Background: </w:t>
      </w:r>
      <w:r>
        <w:t>Yuliia started as a QA engineer and quickly rose to senior management, leading complex tech projects.</w:t>
      </w:r>
    </w:p>
    <w:p>
      <w:r>
        <w:rPr>
          <w:b/>
        </w:rPr>
        <w:t xml:space="preserve">Domain Expertise: </w:t>
      </w:r>
      <w:r>
        <w:t>Expertise in tech product management and leading large developer teams.</w:t>
      </w:r>
    </w:p>
    <w:p>
      <w:r>
        <w:rPr>
          <w:b/>
        </w:rPr>
        <w:t xml:space="preserve">Notable Achievements: </w:t>
      </w:r>
      <w:r>
        <w:t>Led high-value tech projects and attracted major clients like Stada and Merck.</w:t>
      </w:r>
    </w:p>
    <w:p>
      <w:r>
        <w:rPr>
          <w:b/>
        </w:rPr>
        <w:t xml:space="preserve">Linkedin: </w:t>
      </w:r>
      <w:r>
        <w:t>https://www.linkedin.com/in/yromanova/</w:t>
      </w:r>
    </w:p>
    <w:p>
      <w:pPr>
        <w:pStyle w:val="Heading2"/>
      </w:pPr>
      <w:r>
        <w:t>Technology Analysis</w:t>
      </w:r>
    </w:p>
    <w:p>
      <w:r>
        <w:rPr>
          <w:b/>
        </w:rPr>
        <w:t xml:space="preserve">Score: </w:t>
      </w:r>
      <w:r>
        <w:t>5/5</w:t>
      </w:r>
    </w:p>
    <w:p>
      <w:r>
        <w:rPr>
          <w:b/>
        </w:rPr>
        <w:t xml:space="preserve">Analysis: </w:t>
      </w:r>
      <w:r>
        <w:t>UnitedCode's technology is highly differentiated, leveraging AI and advanced analytics to transform tech recruitment. The proprietary resume format and in-house developed platform provide a strong competitive moat.</w:t>
      </w:r>
    </w:p>
    <w:p>
      <w:pPr>
        <w:pStyle w:val="Heading2"/>
      </w:pPr>
      <w:r>
        <w:t>Traction Analysis</w:t>
      </w:r>
    </w:p>
    <w:p>
      <w:r>
        <w:rPr>
          <w:b/>
        </w:rPr>
        <w:t xml:space="preserve">Score: </w:t>
      </w:r>
      <w:r>
        <w:t>4/5</w:t>
      </w:r>
    </w:p>
    <w:p>
      <w:r>
        <w:rPr>
          <w:b/>
        </w:rPr>
        <w:t xml:space="preserve">Analysis: </w:t>
      </w:r>
      <w:r>
        <w:t>UnitedCode has demonstrated strong traction with 33 customers and 8 active paying clients. The company's growth metrics and customer validation indicate a solid product-market fit.</w:t>
      </w:r>
    </w:p>
    <w:p>
      <w:r>
        <w:br w:type="page"/>
      </w:r>
    </w:p>
    <w:p>
      <w:pPr>
        <w:pStyle w:val="Heading1"/>
      </w:pPr>
      <w:r>
        <w:t>106. Value Buddy</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Value Buddy</w:t>
            </w:r>
          </w:p>
        </w:tc>
      </w:tr>
      <w:tr>
        <w:tc>
          <w:tcPr>
            <w:tcW w:type="dxa" w:w="4320"/>
          </w:tcPr>
          <w:p>
            <w:r>
              <w:rPr>
                <w:b/>
              </w:rPr>
              <w:t>Website</w:t>
            </w:r>
          </w:p>
        </w:tc>
        <w:tc>
          <w:tcPr>
            <w:tcW w:type="dxa" w:w="4320"/>
          </w:tcPr>
          <w:p>
            <w:r>
              <w:t>https://www.hellovaluebuddy.com/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Value Buddy is an AI-powered underwriting valuation platform for M&amp;A bankers, business brokers, and SBA lenders who have a slow, expensive underwriting process. Value Buddy provides a streamlined valuation and risk management platform that significantly reduces the cost and time to create valuation reports.</w:t>
            </w:r>
          </w:p>
        </w:tc>
      </w:tr>
      <w:tr>
        <w:tc>
          <w:tcPr>
            <w:tcW w:type="dxa" w:w="4320"/>
          </w:tcPr>
          <w:p>
            <w:r>
              <w:rPr>
                <w:b/>
              </w:rPr>
              <w:t>Problem Statement</w:t>
            </w:r>
          </w:p>
        </w:tc>
        <w:tc>
          <w:tcPr>
            <w:tcW w:type="dxa" w:w="4320"/>
          </w:tcPr>
          <w:p>
            <w:r>
              <w:t>- SBA lenders are losing accounts due to slow (up to 1 month), expensive (up to $8K) loan closing processes</w:t>
              <w:br/>
              <w:t>- SBA lenders are seeing a 5x higher default rate on these loans than the avg. commercial loan</w:t>
              <w:br/>
              <w:br/>
              <w:t>Solution: Value Buddy provides an AI-powered valuation platform built on data from millions of private business transactions and leading economic reports to create customized risk factor analysis and lending insights to banks seeking to finance small business acquisitions.</w:t>
            </w:r>
          </w:p>
        </w:tc>
      </w:tr>
      <w:tr>
        <w:tc>
          <w:tcPr>
            <w:tcW w:type="dxa" w:w="4320"/>
          </w:tcPr>
          <w:p>
            <w:r>
              <w:rPr>
                <w:b/>
              </w:rPr>
              <w:t>Pitch Deck</w:t>
            </w:r>
          </w:p>
        </w:tc>
        <w:tc>
          <w:tcPr>
            <w:tcW w:type="dxa" w:w="4320"/>
          </w:tcPr>
          <w:p>
            <w:r>
              <w:t>https://drive.google.com/file/d/1FIGaQvwqlzeffLE5QO7z2hU_dK7oLgiN/view?usp=drive_link</w:t>
            </w:r>
          </w:p>
        </w:tc>
      </w:tr>
      <w:tr>
        <w:tc>
          <w:tcPr>
            <w:tcW w:type="dxa" w:w="4320"/>
          </w:tcPr>
          <w:p>
            <w:r>
              <w:rPr>
                <w:b/>
              </w:rPr>
              <w:t>Demo Link</w:t>
            </w:r>
          </w:p>
        </w:tc>
        <w:tc>
          <w:tcPr>
            <w:tcW w:type="dxa" w:w="4320"/>
          </w:tcPr>
          <w:p>
            <w:r>
              <w:t>https://tinyurl.com/valuebuddydemo</w:t>
            </w:r>
          </w:p>
        </w:tc>
      </w:tr>
    </w:tbl>
    <w:p>
      <w:pPr>
        <w:pStyle w:val="Heading2"/>
      </w:pPr>
      <w:r>
        <w:t>Team Analysis</w:t>
      </w:r>
    </w:p>
    <w:p>
      <w:r>
        <w:rPr>
          <w:b/>
        </w:rPr>
        <w:t xml:space="preserve">Score: </w:t>
      </w:r>
      <w:r>
        <w:t>4/5</w:t>
      </w:r>
    </w:p>
    <w:p>
      <w:r>
        <w:rPr>
          <w:b/>
        </w:rPr>
        <w:t xml:space="preserve">Analysis: </w:t>
      </w:r>
      <w:r>
        <w:t>The founding team has strong domain expertise in valuation, with both founders having backgrounds in this area. The team is small but has shown capability in building the product internally and achieving significant traction.</w:t>
      </w:r>
    </w:p>
    <w:p>
      <w:pPr>
        <w:pStyle w:val="Heading3"/>
      </w:pPr>
      <w:r>
        <w:t>Detailed Assessment</w:t>
      </w:r>
    </w:p>
    <w:p>
      <w:r>
        <w:rPr>
          <w:b/>
        </w:rPr>
        <w:t xml:space="preserve">Business Model Strength: </w:t>
      </w:r>
      <w:r>
        <w:t>Value Buddy has a strong revenue model with high gross margins (92% on certified valuations and 98% on non-certified valuations). The business model is scalable with a SaaS platform and referral partner revenue.</w:t>
      </w:r>
    </w:p>
    <w:p>
      <w:r>
        <w:rPr>
          <w:b/>
        </w:rPr>
        <w:t xml:space="preserve">Market Positioning: </w:t>
      </w:r>
      <w:r>
        <w:t>The company positions itself as a cost-effective and fast alternative to traditional valuation services, leveraging AI to provide unique risk assessments.</w:t>
      </w:r>
    </w:p>
    <w:p>
      <w:r>
        <w:rPr>
          <w:b/>
        </w:rPr>
        <w:t xml:space="preserve">Execution Capability: </w:t>
      </w:r>
      <w:r>
        <w:t>The team has demonstrated execution capability by achieving a 422% YoY growth and securing 20 bank customers.</w:t>
      </w:r>
    </w:p>
    <w:p>
      <w:r>
        <w:rPr>
          <w:b/>
        </w:rPr>
        <w:t xml:space="preserve">Strategic Vision: </w:t>
      </w:r>
      <w:r>
        <w:t>The strategic vision includes expanding the customer base to financial advisors and business brokers, indicating a clear understanding of market opportunities.</w:t>
      </w:r>
    </w:p>
    <w:p>
      <w:pPr>
        <w:pStyle w:val="Heading3"/>
      </w:pPr>
      <w:r>
        <w:t>Founder Analysis</w:t>
      </w:r>
    </w:p>
    <w:p>
      <w:r>
        <w:rPr>
          <w:b/>
        </w:rPr>
        <w:t>Ace McGill</w:t>
      </w:r>
      <w:r>
        <w:t xml:space="preserve"> - CEO</w:t>
      </w:r>
    </w:p>
    <w:p>
      <w:r>
        <w:rPr>
          <w:b/>
        </w:rPr>
        <w:t xml:space="preserve">Background: </w:t>
      </w:r>
      <w:r>
        <w:t>Ace has a background in valuation and has worked in various roles related to financial analysis and underwriting.</w:t>
      </w:r>
    </w:p>
    <w:p>
      <w:r>
        <w:rPr>
          <w:b/>
        </w:rPr>
        <w:t xml:space="preserve">Domain Expertise: </w:t>
      </w:r>
      <w:r>
        <w:t>Strong expertise in valuation and financial analysis.</w:t>
      </w:r>
    </w:p>
    <w:p>
      <w:r>
        <w:rPr>
          <w:b/>
        </w:rPr>
        <w:t xml:space="preserve">Notable Achievements: </w:t>
      </w:r>
      <w:r>
        <w:t>Successfully led the company to significant growth and customer acquisition.</w:t>
      </w:r>
    </w:p>
    <w:p>
      <w:r>
        <w:rPr>
          <w:b/>
        </w:rPr>
        <w:t xml:space="preserve">Linkedin: </w:t>
      </w:r>
      <w:r>
        <w:t>https://www.linkedin.com/in/ace-mcgill-ba7298b/</w:t>
      </w:r>
    </w:p>
    <w:p>
      <w:r>
        <w:rPr>
          <w:b/>
        </w:rPr>
        <w:t>Cameron Long</w:t>
      </w:r>
      <w:r>
        <w:t xml:space="preserve"> - COO</w:t>
      </w:r>
    </w:p>
    <w:p>
      <w:r>
        <w:rPr>
          <w:b/>
        </w:rPr>
        <w:t xml:space="preserve">Background: </w:t>
      </w:r>
      <w:r>
        <w:t>Cameron also has a background in valuation and has worked in operational roles.</w:t>
      </w:r>
    </w:p>
    <w:p>
      <w:r>
        <w:rPr>
          <w:b/>
        </w:rPr>
        <w:t xml:space="preserve">Domain Expertise: </w:t>
      </w:r>
      <w:r>
        <w:t>Expertise in operations and valuation.</w:t>
      </w:r>
    </w:p>
    <w:p>
      <w:r>
        <w:rPr>
          <w:b/>
        </w:rPr>
        <w:t xml:space="preserve">Notable Achievements: </w:t>
      </w:r>
      <w:r>
        <w:t>Played a key role in operational execution and scaling.</w:t>
      </w:r>
    </w:p>
    <w:p>
      <w:r>
        <w:rPr>
          <w:b/>
        </w:rPr>
        <w:t xml:space="preserve">Linkedin: </w:t>
      </w:r>
      <w:r>
        <w:t>https://www.linkedin.com/in/cameron11long/</w:t>
      </w:r>
    </w:p>
    <w:p>
      <w:pPr>
        <w:pStyle w:val="Heading2"/>
      </w:pPr>
      <w:r>
        <w:t>Technology Analysis</w:t>
      </w:r>
    </w:p>
    <w:p>
      <w:r>
        <w:rPr>
          <w:b/>
        </w:rPr>
        <w:t xml:space="preserve">Score: </w:t>
      </w:r>
      <w:r>
        <w:t>4/5</w:t>
      </w:r>
    </w:p>
    <w:p>
      <w:r>
        <w:rPr>
          <w:b/>
        </w:rPr>
        <w:t xml:space="preserve">Analysis: </w:t>
      </w:r>
      <w:r>
        <w:t>Value Buddy's technology is built internally, leveraging AI for valuation and risk assessment. The platform is scalable and offers significant technical differentiation.</w:t>
      </w:r>
    </w:p>
    <w:p>
      <w:pPr>
        <w:pStyle w:val="Heading2"/>
      </w:pPr>
      <w:r>
        <w:t>Traction Analysis</w:t>
      </w:r>
    </w:p>
    <w:p>
      <w:r>
        <w:rPr>
          <w:b/>
        </w:rPr>
        <w:t xml:space="preserve">Score: </w:t>
      </w:r>
      <w:r>
        <w:t>5/5</w:t>
      </w:r>
    </w:p>
    <w:p>
      <w:r>
        <w:rPr>
          <w:b/>
        </w:rPr>
        <w:t xml:space="preserve">Analysis: </w:t>
      </w:r>
      <w:r>
        <w:t>Strong traction with significant revenue growth, customer acquisition, and market validation. The company has demonstrated product-market fit and effective go-to-market execution.</w:t>
      </w:r>
    </w:p>
    <w:p>
      <w:r>
        <w:br w:type="page"/>
      </w:r>
    </w:p>
    <w:p>
      <w:pPr>
        <w:pStyle w:val="Heading1"/>
      </w:pPr>
      <w:r>
        <w:t>107. Virtual Sapiens</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Virtual Sapiens</w:t>
            </w:r>
          </w:p>
        </w:tc>
      </w:tr>
      <w:tr>
        <w:tc>
          <w:tcPr>
            <w:tcW w:type="dxa" w:w="4320"/>
          </w:tcPr>
          <w:p>
            <w:r>
              <w:rPr>
                <w:b/>
              </w:rPr>
              <w:t>Website</w:t>
            </w:r>
          </w:p>
        </w:tc>
        <w:tc>
          <w:tcPr>
            <w:tcW w:type="dxa" w:w="4320"/>
          </w:tcPr>
          <w:p>
            <w:r>
              <w:t>https://www.virtualsapiens.co/</w:t>
            </w:r>
          </w:p>
        </w:tc>
      </w:tr>
      <w:tr>
        <w:tc>
          <w:tcPr>
            <w:tcW w:type="dxa" w:w="4320"/>
          </w:tcPr>
          <w:p>
            <w:r>
              <w:rPr>
                <w:b/>
              </w:rPr>
              <w:t>Year Founded</w:t>
            </w:r>
          </w:p>
        </w:tc>
        <w:tc>
          <w:tcPr>
            <w:tcW w:type="dxa" w:w="4320"/>
          </w:tcPr>
          <w:p>
            <w:r>
              <w:t>2020</w:t>
            </w:r>
          </w:p>
        </w:tc>
      </w:tr>
      <w:tr>
        <w:tc>
          <w:tcPr>
            <w:tcW w:type="dxa" w:w="4320"/>
          </w:tcPr>
          <w:p>
            <w:r>
              <w:rPr>
                <w:b/>
              </w:rPr>
              <w:t>Description</w:t>
            </w:r>
          </w:p>
        </w:tc>
        <w:tc>
          <w:tcPr>
            <w:tcW w:type="dxa" w:w="4320"/>
          </w:tcPr>
          <w:p>
            <w:r>
              <w:t>Virtual Sapiens makes training stick through our Train, Practice, Perform AI coaching platform. Our coaching platform supports skills validation and integration through immersive, AI Role Plays, and in the work flow feedback. With Virtual Sapiens, employees improve in measurable and sustainable ways, at scale.</w:t>
            </w:r>
          </w:p>
        </w:tc>
      </w:tr>
      <w:tr>
        <w:tc>
          <w:tcPr>
            <w:tcW w:type="dxa" w:w="4320"/>
          </w:tcPr>
          <w:p>
            <w:r>
              <w:rPr>
                <w:b/>
              </w:rPr>
              <w:t>Problem Statement</w:t>
            </w:r>
          </w:p>
        </w:tc>
        <w:tc>
          <w:tcPr>
            <w:tcW w:type="dxa" w:w="4320"/>
          </w:tcPr>
          <w:p>
            <w:r>
              <w:t>Corporate training programs are one size fits all and 'check the box'. Real ROI is impossible to measure and miscommunication, lost productivity and low engagement leads to over $1.2 Trillion in lost revenue opportunities. Our platform meets a gap in market when it comes to the integration and validation of essential skills at mid to large companies. With our platform integrated into new hire onboarding, general employee upskilling and manager training, companies empower their teams to thrive, own their impact and deliver at scale.</w:t>
            </w:r>
          </w:p>
        </w:tc>
      </w:tr>
      <w:tr>
        <w:tc>
          <w:tcPr>
            <w:tcW w:type="dxa" w:w="4320"/>
          </w:tcPr>
          <w:p>
            <w:r>
              <w:rPr>
                <w:b/>
              </w:rPr>
              <w:t>Pitch Deck</w:t>
            </w:r>
          </w:p>
        </w:tc>
        <w:tc>
          <w:tcPr>
            <w:tcW w:type="dxa" w:w="4320"/>
          </w:tcPr>
          <w:p>
            <w:r>
              <w:t>https://drive.google.com/file/d/1KhvnPg_i-Rh0IL-Dljpt25HNWR9mvSQF/view?usp=sharing</w:t>
            </w:r>
          </w:p>
        </w:tc>
      </w:tr>
      <w:tr>
        <w:tc>
          <w:tcPr>
            <w:tcW w:type="dxa" w:w="4320"/>
          </w:tcPr>
          <w:p>
            <w:r>
              <w:rPr>
                <w:b/>
              </w:rPr>
              <w:t>Demo Link</w:t>
            </w:r>
          </w:p>
        </w:tc>
        <w:tc>
          <w:tcPr>
            <w:tcW w:type="dxa" w:w="4320"/>
          </w:tcPr>
          <w:p>
            <w:r>
              <w:t>https://www.youtube.com/watch?v=uta7hTSwjK0</w:t>
            </w:r>
          </w:p>
        </w:tc>
      </w:tr>
    </w:tbl>
    <w:p>
      <w:pPr>
        <w:pStyle w:val="Heading2"/>
      </w:pPr>
      <w:r>
        <w:t>Team Analysis</w:t>
      </w:r>
    </w:p>
    <w:p>
      <w:r>
        <w:rPr>
          <w:b/>
        </w:rPr>
        <w:t xml:space="preserve">Score: </w:t>
      </w:r>
      <w:r>
        <w:t>4/5</w:t>
      </w:r>
    </w:p>
    <w:p>
      <w:r>
        <w:rPr>
          <w:b/>
        </w:rPr>
        <w:t xml:space="preserve">Analysis: </w:t>
      </w:r>
      <w:r>
        <w:t>The founding team of Virtual Sapiens demonstrates strong execution ability and domain expertise. Rachel Cossar, CEO, brings a unique background in nonverbal communication and presence coaching, while Neal Kaiser, CTO, has extensive experience in enterprise-level SaaS technology. Their complementary skills and aligned vision have been instrumental in developing a proprietary AI platform that addresses a significant market need.</w:t>
      </w:r>
    </w:p>
    <w:p>
      <w:pPr>
        <w:pStyle w:val="Heading3"/>
      </w:pPr>
      <w:r>
        <w:t>Detailed Assessment</w:t>
      </w:r>
    </w:p>
    <w:p>
      <w:r>
        <w:rPr>
          <w:b/>
        </w:rPr>
        <w:t xml:space="preserve">Business Model Strength: </w:t>
      </w:r>
      <w:r>
        <w:t>Virtual Sapiens employs a robust B2B model with recurring revenue streams through annual service fees and per-user pricing. The model is scalable and integrates well with existing corporate training programs, providing a competitive edge.</w:t>
      </w:r>
    </w:p>
    <w:p>
      <w:r>
        <w:rPr>
          <w:b/>
        </w:rPr>
        <w:t xml:space="preserve">Market Positioning: </w:t>
      </w:r>
      <w:r>
        <w:t>The company positions itself as a leader in AI-driven corporate training, offering a unique value proposition with its immersive role-play and skills validation features. This differentiation is crucial in a market saturated with generic training solutions.</w:t>
      </w:r>
    </w:p>
    <w:p>
      <w:r>
        <w:rPr>
          <w:b/>
        </w:rPr>
        <w:t xml:space="preserve">Execution Capability: </w:t>
      </w:r>
      <w:r>
        <w:t>The team has successfully launched and scaled their product, evidenced by a 100% revenue growth over the past six months and a strong client base including major corporations like eBay and HP.</w:t>
      </w:r>
    </w:p>
    <w:p>
      <w:r>
        <w:rPr>
          <w:b/>
        </w:rPr>
        <w:t xml:space="preserve">Strategic Vision: </w:t>
      </w:r>
      <w:r>
        <w:t>Virtual Sapiens has a clear strategic vision to expand its market reach and enhance its go-to-market strategy within the HR and people development space, aiming to close significant deals and increase brand visibility.</w:t>
      </w:r>
    </w:p>
    <w:p>
      <w:pPr>
        <w:pStyle w:val="Heading3"/>
      </w:pPr>
      <w:r>
        <w:t>Founder Analysis</w:t>
      </w:r>
    </w:p>
    <w:p>
      <w:r>
        <w:rPr>
          <w:b/>
        </w:rPr>
        <w:t>Rachel Cossar</w:t>
      </w:r>
      <w:r>
        <w:t xml:space="preserve"> - CEO</w:t>
      </w:r>
    </w:p>
    <w:p>
      <w:r>
        <w:rPr>
          <w:b/>
        </w:rPr>
        <w:t xml:space="preserve">Background: </w:t>
      </w:r>
      <w:r>
        <w:t>Rachel has a background in nonverbal communication and presence coaching, which she leverages to enhance corporate training programs.</w:t>
      </w:r>
    </w:p>
    <w:p>
      <w:r>
        <w:rPr>
          <w:b/>
        </w:rPr>
        <w:t xml:space="preserve">Domain Expertise: </w:t>
      </w:r>
      <w:r>
        <w:t>Expert in communication and training methodologies.</w:t>
      </w:r>
    </w:p>
    <w:p>
      <w:r>
        <w:rPr>
          <w:b/>
        </w:rPr>
        <w:t xml:space="preserve">Notable Achievements: </w:t>
      </w:r>
      <w:r>
        <w:t>Developed a successful AI coaching platform with measurable impact.</w:t>
      </w:r>
    </w:p>
    <w:p>
      <w:r>
        <w:rPr>
          <w:b/>
        </w:rPr>
        <w:t xml:space="preserve">Linkedin: </w:t>
      </w:r>
      <w:r>
        <w:t>https://www.linkedin.com/in/rachel-cossar/</w:t>
      </w:r>
    </w:p>
    <w:p>
      <w:r>
        <w:rPr>
          <w:b/>
        </w:rPr>
        <w:t>Neal Kaiser</w:t>
      </w:r>
      <w:r>
        <w:t xml:space="preserve"> - CTO</w:t>
      </w:r>
    </w:p>
    <w:p>
      <w:r>
        <w:rPr>
          <w:b/>
        </w:rPr>
        <w:t xml:space="preserve">Background: </w:t>
      </w:r>
      <w:r>
        <w:t>Neal has extensive experience in enterprise-level SaaS technology.</w:t>
      </w:r>
    </w:p>
    <w:p>
      <w:r>
        <w:rPr>
          <w:b/>
        </w:rPr>
        <w:t xml:space="preserve">Domain Expertise: </w:t>
      </w:r>
      <w:r>
        <w:t>Expert in SaaS technology and AI development.</w:t>
      </w:r>
    </w:p>
    <w:p>
      <w:r>
        <w:rPr>
          <w:b/>
        </w:rPr>
        <w:t xml:space="preserve">Notable Achievements: </w:t>
      </w:r>
      <w:r>
        <w:t>Led the development of proprietary AI and patented insights.</w:t>
      </w:r>
    </w:p>
    <w:p>
      <w:r>
        <w:rPr>
          <w:b/>
        </w:rPr>
        <w:t xml:space="preserve">Linkedin: </w:t>
      </w:r>
      <w:r>
        <w:t>https://www.linkedin.com/in/nealkaiser/</w:t>
      </w:r>
    </w:p>
    <w:p>
      <w:pPr>
        <w:pStyle w:val="Heading2"/>
      </w:pPr>
      <w:r>
        <w:t>Technology Analysis</w:t>
      </w:r>
    </w:p>
    <w:p>
      <w:r>
        <w:rPr>
          <w:b/>
        </w:rPr>
        <w:t xml:space="preserve">Score: </w:t>
      </w:r>
      <w:r>
        <w:t>5/5</w:t>
      </w:r>
    </w:p>
    <w:p>
      <w:r>
        <w:rPr>
          <w:b/>
        </w:rPr>
        <w:t xml:space="preserve">Analysis: </w:t>
      </w:r>
      <w:r>
        <w:t>Virtual Sapiens has developed a technically defensible platform with proprietary AI and patented insights. The technology is scalable and integrates seamlessly with existing systems, providing a strong competitive moat.</w:t>
      </w:r>
    </w:p>
    <w:p>
      <w:pPr>
        <w:pStyle w:val="Heading2"/>
      </w:pPr>
      <w:r>
        <w:t>Traction Analysis</w:t>
      </w:r>
    </w:p>
    <w:p>
      <w:r>
        <w:rPr>
          <w:b/>
        </w:rPr>
        <w:t xml:space="preserve">Score: </w:t>
      </w:r>
      <w:r>
        <w:t>4/5</w:t>
      </w:r>
    </w:p>
    <w:p>
      <w:r>
        <w:rPr>
          <w:b/>
        </w:rPr>
        <w:t xml:space="preserve">Analysis: </w:t>
      </w:r>
      <w:r>
        <w:t>Virtual Sapiens has demonstrated strong traction with a 100% revenue growth in the last six months and a solid customer base including major corporations. The company shows evidence of product-market fit and effective go-to-market execution.</w:t>
      </w:r>
    </w:p>
    <w:p>
      <w:r>
        <w:br w:type="page"/>
      </w:r>
    </w:p>
    <w:p>
      <w:pPr>
        <w:pStyle w:val="Heading1"/>
      </w:pPr>
      <w:r>
        <w:t>108. Vivian Services, Inc.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Vivian Services, Inc.</w:t>
            </w:r>
          </w:p>
        </w:tc>
      </w:tr>
      <w:tr>
        <w:tc>
          <w:tcPr>
            <w:tcW w:type="dxa" w:w="4320"/>
          </w:tcPr>
          <w:p>
            <w:r>
              <w:rPr>
                <w:b/>
              </w:rPr>
              <w:t>Website</w:t>
            </w:r>
          </w:p>
        </w:tc>
        <w:tc>
          <w:tcPr>
            <w:tcW w:type="dxa" w:w="4320"/>
          </w:tcPr>
          <w:p>
            <w:r>
              <w:t>https://vivianchoice.com/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Vivian transforms employer-sponsored health insurance with flexible, tax-advantaged funds for everyday care, true insurance for life’s surprises, and a dedicated CareConcierge to eliminate friction. Members save, roll over unused funds, and get support when they need it, creating a benefits experience that employees love and employers trust.</w:t>
            </w:r>
          </w:p>
        </w:tc>
      </w:tr>
      <w:tr>
        <w:tc>
          <w:tcPr>
            <w:tcW w:type="dxa" w:w="4320"/>
          </w:tcPr>
          <w:p>
            <w:r>
              <w:rPr>
                <w:b/>
              </w:rPr>
              <w:t>Problem Statement</w:t>
            </w:r>
          </w:p>
        </w:tc>
        <w:tc>
          <w:tcPr>
            <w:tcW w:type="dxa" w:w="4320"/>
          </w:tcPr>
          <w:p>
            <w:r>
              <w:t>U.S. healthcare is expensive, rigid, and frustrating for both employees and employers. Traditional employer-sponsored plans are one-size-fits-all, opaque, and burden HR teams with administrative complexity. Employees face delayed care, high out-of-pocket costs, and little control. Vivian flips the model by giving members direct financial resources for routine care, rollover savings, and true insurance for life’s surprises, all supported by a CareConcierge who eliminates friction. This approach improves affordability, member engagement, and trust in employer benefits.</w:t>
            </w:r>
          </w:p>
        </w:tc>
      </w:tr>
      <w:tr>
        <w:tc>
          <w:tcPr>
            <w:tcW w:type="dxa" w:w="4320"/>
          </w:tcPr>
          <w:p>
            <w:r>
              <w:rPr>
                <w:b/>
              </w:rPr>
              <w:t>Pitch Deck</w:t>
            </w:r>
          </w:p>
        </w:tc>
        <w:tc>
          <w:tcPr>
            <w:tcW w:type="dxa" w:w="4320"/>
          </w:tcPr>
          <w:p>
            <w:r>
              <w:t>https://docsend.com/view/v6wf98q5fw57tacz</w:t>
            </w:r>
          </w:p>
        </w:tc>
      </w:tr>
      <w:tr>
        <w:tc>
          <w:tcPr>
            <w:tcW w:type="dxa" w:w="4320"/>
          </w:tcPr>
          <w:p>
            <w:r>
              <w:rPr>
                <w:b/>
              </w:rPr>
              <w:t>Demo Link</w:t>
            </w:r>
          </w:p>
        </w:tc>
        <w:tc>
          <w:tcPr>
            <w:tcW w:type="dxa" w:w="4320"/>
          </w:tcPr>
          <w:p>
            <w:r>
              <w:t>https://vimeo.com/1107147116/b8dd763094?share=copy</w:t>
            </w:r>
          </w:p>
        </w:tc>
      </w:tr>
    </w:tbl>
    <w:p>
      <w:pPr>
        <w:pStyle w:val="Heading2"/>
      </w:pPr>
      <w:r>
        <w:t>Team Analysis</w:t>
      </w:r>
    </w:p>
    <w:p>
      <w:r>
        <w:rPr>
          <w:b/>
        </w:rPr>
        <w:t xml:space="preserve">Score: </w:t>
      </w:r>
      <w:r>
        <w:t>4/5</w:t>
      </w:r>
    </w:p>
    <w:p>
      <w:r>
        <w:rPr>
          <w:b/>
        </w:rPr>
        <w:t xml:space="preserve">Analysis: </w:t>
      </w:r>
      <w:r>
        <w:t>The founding team of Vivian Services, Inc. demonstrates strong execution ability and domain expertise. Sihyun Choi and Tom Cavin bring complementary skills in product leadership and financial expertise, respectively. Their prior collaboration and alignment on the company's vision are positive indicators of their ability to lead and scale the company.</w:t>
      </w:r>
    </w:p>
    <w:p>
      <w:pPr>
        <w:pStyle w:val="Heading3"/>
      </w:pPr>
      <w:r>
        <w:t>Detailed Assessment</w:t>
      </w:r>
    </w:p>
    <w:p>
      <w:r>
        <w:rPr>
          <w:b/>
        </w:rPr>
        <w:t xml:space="preserve">Business Model Strength: </w:t>
      </w:r>
      <w:r>
        <w:t>Vivian's business model is innovative, offering a flexible insurance alternative with a focus on member engagement and cost savings. The model includes PMPM fees, shared upside from unused funds, and future premium-based revenue, indicating scalability and competitive positioning.</w:t>
      </w:r>
    </w:p>
    <w:p>
      <w:r>
        <w:rPr>
          <w:b/>
        </w:rPr>
        <w:t xml:space="preserve">Market Positioning: </w:t>
      </w:r>
      <w:r>
        <w:t>Vivian positions itself as a disruptor in the employer-sponsored insurance market, offering a unique value proposition with its CareConcierge and financial empowerment features. This differentiation strategy is well-aligned with market needs.</w:t>
      </w:r>
    </w:p>
    <w:p>
      <w:r>
        <w:rPr>
          <w:b/>
        </w:rPr>
        <w:t xml:space="preserve">Execution Capability: </w:t>
      </w:r>
      <w:r>
        <w:t>The team has demonstrated execution capability through advanced product development and engagement with potential customers, despite being pre-launch.</w:t>
      </w:r>
    </w:p>
    <w:p>
      <w:r>
        <w:rPr>
          <w:b/>
        </w:rPr>
        <w:t xml:space="preserve">Strategic Vision: </w:t>
      </w:r>
      <w:r>
        <w:t>The leadership has a clear long-term vision to transform employer-sponsored health insurance, with strategic plans for market entry and expansion.</w:t>
      </w:r>
    </w:p>
    <w:p>
      <w:pPr>
        <w:pStyle w:val="Heading3"/>
      </w:pPr>
      <w:r>
        <w:t>Founder Analysis</w:t>
      </w:r>
    </w:p>
    <w:p>
      <w:r>
        <w:rPr>
          <w:b/>
        </w:rPr>
        <w:t>Sihyun Choi</w:t>
      </w:r>
      <w:r>
        <w:t xml:space="preserve"> - Founder &amp; CEO</w:t>
      </w:r>
    </w:p>
    <w:p>
      <w:r>
        <w:rPr>
          <w:b/>
        </w:rPr>
        <w:t xml:space="preserve">Background: </w:t>
      </w:r>
      <w:r>
        <w:t>Sihyun has a strong background in product leadership, with experience in developing innovative solutions in the healthcare sector.</w:t>
      </w:r>
    </w:p>
    <w:p>
      <w:r>
        <w:rPr>
          <w:b/>
        </w:rPr>
        <w:t xml:space="preserve">Domain Expertise: </w:t>
      </w:r>
      <w:r>
        <w:t>Expertise in healthcare product development and consumer engagement.</w:t>
      </w:r>
    </w:p>
    <w:p>
      <w:r>
        <w:rPr>
          <w:b/>
        </w:rPr>
        <w:t xml:space="preserve">Notable Achievements: </w:t>
      </w:r>
      <w:r>
        <w:t>Successfully led product teams in previous roles, contributing to significant product innovations.</w:t>
      </w:r>
    </w:p>
    <w:p>
      <w:r>
        <w:rPr>
          <w:b/>
        </w:rPr>
        <w:t xml:space="preserve">Linkedin: </w:t>
      </w:r>
      <w:r>
        <w:t>https://www.linkedin.com/in/sihyunchoi</w:t>
      </w:r>
    </w:p>
    <w:p>
      <w:r>
        <w:rPr>
          <w:b/>
        </w:rPr>
        <w:t>Tom Cavin</w:t>
      </w:r>
      <w:r>
        <w:t xml:space="preserve"> - Founder, President &amp; CFO</w:t>
      </w:r>
    </w:p>
    <w:p>
      <w:r>
        <w:rPr>
          <w:b/>
        </w:rPr>
        <w:t xml:space="preserve">Background: </w:t>
      </w:r>
      <w:r>
        <w:t>Tom has a background in actuarial science and financial management, with experience at Oliver Wyman.</w:t>
      </w:r>
    </w:p>
    <w:p>
      <w:r>
        <w:rPr>
          <w:b/>
        </w:rPr>
        <w:t xml:space="preserve">Domain Expertise: </w:t>
      </w:r>
      <w:r>
        <w:t>Strong expertise in financial modeling and insurance economics.</w:t>
      </w:r>
    </w:p>
    <w:p>
      <w:r>
        <w:rPr>
          <w:b/>
        </w:rPr>
        <w:t xml:space="preserve">Notable Achievements: </w:t>
      </w:r>
      <w:r>
        <w:t>Left a partner-track role to co-found Vivian, indicating commitment and belief in the venture.</w:t>
      </w:r>
    </w:p>
    <w:p>
      <w:r>
        <w:rPr>
          <w:b/>
        </w:rPr>
        <w:t xml:space="preserve">Linkedin: </w:t>
      </w:r>
      <w:r>
        <w:t>https://www.linkedin.com/in/tomcavin/</w:t>
      </w:r>
    </w:p>
    <w:p>
      <w:pPr>
        <w:pStyle w:val="Heading2"/>
      </w:pPr>
      <w:r>
        <w:t>Technology Analysis</w:t>
      </w:r>
    </w:p>
    <w:p>
      <w:r>
        <w:rPr>
          <w:b/>
        </w:rPr>
        <w:t xml:space="preserve">Score: </w:t>
      </w:r>
      <w:r>
        <w:t>4/5</w:t>
      </w:r>
    </w:p>
    <w:p>
      <w:r>
        <w:rPr>
          <w:b/>
        </w:rPr>
        <w:t xml:space="preserve">Analysis: </w:t>
      </w:r>
      <w:r>
        <w:t>Vivian's technology, including the proprietary CareConcierge platform, offers significant differentiation and defensibility. The in-house development ensures control over the member experience.</w:t>
      </w:r>
    </w:p>
    <w:p>
      <w:pPr>
        <w:pStyle w:val="Heading2"/>
      </w:pPr>
      <w:r>
        <w:t>Traction Analysis</w:t>
      </w:r>
    </w:p>
    <w:p>
      <w:r>
        <w:rPr>
          <w:b/>
        </w:rPr>
        <w:t xml:space="preserve">Score: </w:t>
      </w:r>
      <w:r>
        <w:t>3/5</w:t>
      </w:r>
    </w:p>
    <w:p>
      <w:r>
        <w:rPr>
          <w:b/>
        </w:rPr>
        <w:t xml:space="preserve">Analysis: </w:t>
      </w:r>
      <w:r>
        <w:t>Vivian is pre-launch but has engaged multiple employers for a 2026 launch. The company has secured early validation and feedback, indicating potential for product-market fit.</w:t>
      </w:r>
    </w:p>
    <w:p>
      <w:r>
        <w:br w:type="page"/>
      </w:r>
    </w:p>
    <w:p>
      <w:pPr>
        <w:pStyle w:val="Heading1"/>
      </w:pPr>
      <w:r>
        <w:t>109. Volta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Volta Health</w:t>
            </w:r>
          </w:p>
        </w:tc>
      </w:tr>
      <w:tr>
        <w:tc>
          <w:tcPr>
            <w:tcW w:type="dxa" w:w="4320"/>
          </w:tcPr>
          <w:p>
            <w:r>
              <w:rPr>
                <w:b/>
              </w:rPr>
              <w:t>Website</w:t>
            </w:r>
          </w:p>
        </w:tc>
        <w:tc>
          <w:tcPr>
            <w:tcW w:type="dxa" w:w="4320"/>
          </w:tcPr>
          <w:p>
            <w:r>
              <w:t>https://www.volta.health</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Volta bridges health tech, insurtech, and edtech, leveraging AI and data intelligence to automate regulated insurance and healthcare processes for colleges and universities.</w:t>
            </w:r>
          </w:p>
        </w:tc>
      </w:tr>
      <w:tr>
        <w:tc>
          <w:tcPr>
            <w:tcW w:type="dxa" w:w="4320"/>
          </w:tcPr>
          <w:p>
            <w:r>
              <w:rPr>
                <w:b/>
              </w:rPr>
              <w:t>Problem Statement</w:t>
            </w:r>
          </w:p>
        </w:tc>
        <w:tc>
          <w:tcPr>
            <w:tcW w:type="dxa" w:w="4320"/>
          </w:tcPr>
          <w:p>
            <w:r>
              <w:t>- Our flagship service addresses a critical compliance requirement for universities. Educational institutions mandate health insurance coverage for their student populations—sometimes due to state regulations (e.g., Massachusetts) and invariably as a risk mitigation, reputation protecting measure. Consider a student who fractures their leg during an intramural game—no matter how comprehensive a university’s health center is, that student will likely need hospital care. If the student lacks adequate insurance, the situation becomes a major headache for the student and university, leading to potential reputational damage, legal liability from parents, retention risks due to medical debt, and even financial liability for hospitals covering uninsured students. Since the Affordable Care Act (ACA), the majority of students—up to 90% in some cases—are covered under their parents’ insurance. Thus, these students can waive out of the university-sponsored health insurance plan (SHIP), but the waiver process is complex. Schools impose specific requirements such as deductible limits, HMO vs. PPO preferences, and restrictions on out-of-state plans, making verification of an entire student body a logistical nightmare.</w:t>
            </w:r>
          </w:p>
        </w:tc>
      </w:tr>
      <w:tr>
        <w:tc>
          <w:tcPr>
            <w:tcW w:type="dxa" w:w="4320"/>
          </w:tcPr>
          <w:p>
            <w:r>
              <w:rPr>
                <w:b/>
              </w:rPr>
              <w:t>Pitch Deck</w:t>
            </w:r>
          </w:p>
        </w:tc>
        <w:tc>
          <w:tcPr>
            <w:tcW w:type="dxa" w:w="4320"/>
          </w:tcPr>
          <w:p>
            <w:r>
              <w:t>https://volta.docsend.com/view/6ekwuzax35pwa5xr</w:t>
            </w:r>
          </w:p>
        </w:tc>
      </w:tr>
      <w:tr>
        <w:tc>
          <w:tcPr>
            <w:tcW w:type="dxa" w:w="4320"/>
          </w:tcPr>
          <w:p>
            <w:r>
              <w:rPr>
                <w:b/>
              </w:rPr>
              <w:t>Demo Link</w:t>
            </w:r>
          </w:p>
        </w:tc>
        <w:tc>
          <w:tcPr>
            <w:tcW w:type="dxa" w:w="4320"/>
          </w:tcPr>
          <w:p>
            <w:r>
              <w:t>https://volta.docsend.com/v/kkwtb/volta-dashboard</w:t>
            </w:r>
          </w:p>
        </w:tc>
      </w:tr>
    </w:tbl>
    <w:p>
      <w:pPr>
        <w:pStyle w:val="Heading2"/>
      </w:pPr>
      <w:r>
        <w:t>Team Analysis</w:t>
      </w:r>
    </w:p>
    <w:p>
      <w:r>
        <w:rPr>
          <w:b/>
        </w:rPr>
        <w:t xml:space="preserve">Score: </w:t>
      </w:r>
      <w:r>
        <w:t>4/5</w:t>
      </w:r>
    </w:p>
    <w:p>
      <w:r>
        <w:rPr>
          <w:b/>
        </w:rPr>
        <w:t xml:space="preserve">Analysis: </w:t>
      </w:r>
      <w:r>
        <w:t>The founding team of Volta Health demonstrates strong domain expertise and complementary skills. CEO Tsikata Apenyo, with a background in medicine and business, and COO Camila Cottani, with extensive experience in finance and strategic analysis, form a balanced leadership duo. Their combined experience in healthcare, finance, and business strategy positions them well to navigate the complexities of the insurtech and edtech sectors.</w:t>
      </w:r>
    </w:p>
    <w:p>
      <w:pPr>
        <w:pStyle w:val="Heading3"/>
      </w:pPr>
      <w:r>
        <w:t>Detailed Assessment</w:t>
      </w:r>
    </w:p>
    <w:p>
      <w:r>
        <w:rPr>
          <w:b/>
        </w:rPr>
        <w:t xml:space="preserve">Business Model Strength: </w:t>
      </w:r>
      <w:r>
        <w:t>Volta Health operates a bifurcated business model with commission-based and SaaS revenue streams. This model aligns well with the value delivered to institutions and brokers, providing scalability and competitive positioning.</w:t>
      </w:r>
    </w:p>
    <w:p>
      <w:r>
        <w:rPr>
          <w:b/>
        </w:rPr>
        <w:t xml:space="preserve">Market Positioning: </w:t>
      </w:r>
      <w:r>
        <w:t>Volta Health positions itself uniquely by addressing a critical compliance need for universities, differentiating itself from traditional brokerage firms by offering cost-effective, automated solutions.</w:t>
      </w:r>
    </w:p>
    <w:p>
      <w:r>
        <w:rPr>
          <w:b/>
        </w:rPr>
        <w:t xml:space="preserve">Execution Capability: </w:t>
      </w:r>
      <w:r>
        <w:t>The team has demonstrated execution capability by launching a pilot program with Ohio State University and securing partnerships with other institutions, despite limited resources.</w:t>
      </w:r>
    </w:p>
    <w:p>
      <w:r>
        <w:rPr>
          <w:b/>
        </w:rPr>
        <w:t xml:space="preserve">Strategic Vision: </w:t>
      </w:r>
      <w:r>
        <w:t>Volta Health's strategic vision is robust, focusing on reducing administrative burdens and turning cost centers into revenue-generating opportunities for universities.</w:t>
      </w:r>
    </w:p>
    <w:p>
      <w:pPr>
        <w:pStyle w:val="Heading3"/>
      </w:pPr>
      <w:r>
        <w:t>Founder Analysis</w:t>
      </w:r>
    </w:p>
    <w:p>
      <w:r>
        <w:rPr>
          <w:b/>
        </w:rPr>
        <w:t>Tsikata Apenyo</w:t>
      </w:r>
      <w:r>
        <w:t xml:space="preserve"> - CEO</w:t>
      </w:r>
    </w:p>
    <w:p>
      <w:r>
        <w:rPr>
          <w:b/>
        </w:rPr>
        <w:t xml:space="preserve">Background: </w:t>
      </w:r>
      <w:r>
        <w:t>MD MBA with experience in healthcare and business strategy.</w:t>
      </w:r>
    </w:p>
    <w:p>
      <w:r>
        <w:rPr>
          <w:b/>
        </w:rPr>
        <w:t xml:space="preserve">Domain Expertise: </w:t>
      </w:r>
      <w:r>
        <w:t>Healthcare and business management.</w:t>
      </w:r>
    </w:p>
    <w:p>
      <w:r>
        <w:rPr>
          <w:b/>
        </w:rPr>
        <w:t xml:space="preserve">Notable Achievements: </w:t>
      </w:r>
      <w:r>
        <w:t>Successfully transitioned to full-time leadership while completing an MBA.</w:t>
      </w:r>
    </w:p>
    <w:p>
      <w:r>
        <w:rPr>
          <w:b/>
        </w:rPr>
        <w:t xml:space="preserve">Linkedin: </w:t>
      </w:r>
      <w:r>
        <w:t>linkedin.com/in/apenyo</w:t>
      </w:r>
    </w:p>
    <w:p>
      <w:r>
        <w:rPr>
          <w:b/>
        </w:rPr>
        <w:t>Camila Cottani</w:t>
      </w:r>
      <w:r>
        <w:t xml:space="preserve"> - COO</w:t>
      </w:r>
    </w:p>
    <w:p>
      <w:r>
        <w:rPr>
          <w:b/>
        </w:rPr>
        <w:t xml:space="preserve">Background: </w:t>
      </w:r>
      <w:r>
        <w:t>MBA from Harvard Business School, former Goldman Sachs analyst.</w:t>
      </w:r>
    </w:p>
    <w:p>
      <w:r>
        <w:rPr>
          <w:b/>
        </w:rPr>
        <w:t xml:space="preserve">Domain Expertise: </w:t>
      </w:r>
      <w:r>
        <w:t>Finance and strategic analysis.</w:t>
      </w:r>
    </w:p>
    <w:p>
      <w:r>
        <w:rPr>
          <w:b/>
        </w:rPr>
        <w:t xml:space="preserve">Notable Achievements: </w:t>
      </w:r>
      <w:r>
        <w:t>Eight years at Goldman Sachs, providing a strong financial and strategic foundation.</w:t>
      </w:r>
    </w:p>
    <w:p>
      <w:r>
        <w:rPr>
          <w:b/>
        </w:rPr>
        <w:t xml:space="preserve">Linkedin: </w:t>
      </w:r>
      <w:r>
        <w:t>https://www.linkedin.com/in/camila-cottani-571ab663/</w:t>
      </w:r>
    </w:p>
    <w:p>
      <w:pPr>
        <w:pStyle w:val="Heading2"/>
      </w:pPr>
      <w:r>
        <w:t>Technology Analysis</w:t>
      </w:r>
    </w:p>
    <w:p>
      <w:r>
        <w:rPr>
          <w:b/>
        </w:rPr>
        <w:t xml:space="preserve">Score: </w:t>
      </w:r>
      <w:r>
        <w:t>4/5</w:t>
      </w:r>
    </w:p>
    <w:p>
      <w:r>
        <w:rPr>
          <w:b/>
        </w:rPr>
        <w:t xml:space="preserve">Analysis: </w:t>
      </w:r>
      <w:r>
        <w:t>Volta Health's technology leverages AI and data intelligence to automate complex processes, providing a defensible and scalable solution.</w:t>
      </w:r>
    </w:p>
    <w:p>
      <w:pPr>
        <w:pStyle w:val="Heading2"/>
      </w:pPr>
      <w:r>
        <w:t>Traction Analysis</w:t>
      </w:r>
    </w:p>
    <w:p>
      <w:r>
        <w:rPr>
          <w:b/>
        </w:rPr>
        <w:t xml:space="preserve">Score: </w:t>
      </w:r>
      <w:r>
        <w:t>3/5</w:t>
      </w:r>
    </w:p>
    <w:p>
      <w:r>
        <w:rPr>
          <w:b/>
        </w:rPr>
        <w:t xml:space="preserve">Analysis: </w:t>
      </w:r>
      <w:r>
        <w:t>Volta Health has shown promising early traction with pilot programs and partnerships, but further validation is needed to confirm product-market fit.</w:t>
      </w:r>
    </w:p>
    <w:p>
      <w:r>
        <w:br w:type="page"/>
      </w:r>
    </w:p>
    <w:p>
      <w:pPr>
        <w:pStyle w:val="Heading1"/>
      </w:pPr>
      <w:r>
        <w:t>110. Wave</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Wave</w:t>
            </w:r>
          </w:p>
        </w:tc>
      </w:tr>
      <w:tr>
        <w:tc>
          <w:tcPr>
            <w:tcW w:type="dxa" w:w="4320"/>
          </w:tcPr>
          <w:p>
            <w:r>
              <w:rPr>
                <w:b/>
              </w:rPr>
              <w:t>Website</w:t>
            </w:r>
          </w:p>
        </w:tc>
        <w:tc>
          <w:tcPr>
            <w:tcW w:type="dxa" w:w="4320"/>
          </w:tcPr>
          <w:p>
            <w:r>
              <w:t>https://wavelife.io</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Wave transforms underused EAPs and fragmented mental health benefits into scalable, cost-effective coaching and behavioral care. We deliver high-impact, evidence-based support across the full spectrum of mental well-being—from stress and burnout to menopause and chronic illness—driving outcomes, engagement, and value for employers and their families.</w:t>
            </w:r>
          </w:p>
        </w:tc>
      </w:tr>
      <w:tr>
        <w:tc>
          <w:tcPr>
            <w:tcW w:type="dxa" w:w="4320"/>
          </w:tcPr>
          <w:p>
            <w:r>
              <w:rPr>
                <w:b/>
              </w:rPr>
              <w:t>Problem Statement</w:t>
            </w:r>
          </w:p>
        </w:tc>
        <w:tc>
          <w:tcPr>
            <w:tcW w:type="dxa" w:w="4320"/>
          </w:tcPr>
          <w:p>
            <w:r>
              <w:t>Millions face barriers to mental health care—cost, access, stigma, or poor fit. Traditional EAPs and therapy networks are falling short. Untreated mental health issues drive absenteeism, attrition, and healthcare costs. Wave bridges this gap with tech-enabled, coaching-first care that delivers measurable outcomes, improved access, and reduced cost of care at scale.</w:t>
            </w:r>
          </w:p>
        </w:tc>
      </w:tr>
      <w:tr>
        <w:tc>
          <w:tcPr>
            <w:tcW w:type="dxa" w:w="4320"/>
          </w:tcPr>
          <w:p>
            <w:r>
              <w:rPr>
                <w:b/>
              </w:rPr>
              <w:t>Pitch Deck</w:t>
            </w:r>
          </w:p>
        </w:tc>
        <w:tc>
          <w:tcPr>
            <w:tcW w:type="dxa" w:w="4320"/>
          </w:tcPr>
          <w:p>
            <w:r>
              <w:t>https://www.beautiful.ai/player/-ORSEt8AlH5lCE6IwpNI</w:t>
            </w:r>
          </w:p>
        </w:tc>
      </w:tr>
      <w:tr>
        <w:tc>
          <w:tcPr>
            <w:tcW w:type="dxa" w:w="4320"/>
          </w:tcPr>
          <w:p>
            <w:r>
              <w:rPr>
                <w:b/>
              </w:rPr>
              <w:t>Demo Link</w:t>
            </w:r>
          </w:p>
        </w:tc>
        <w:tc>
          <w:tcPr>
            <w:tcW w:type="dxa" w:w="4320"/>
          </w:tcPr>
          <w:p>
            <w:r>
              <w:t>https://www.beautiful.ai/player/-ORJ14p1Lts9TE_32QmP</w:t>
            </w:r>
          </w:p>
        </w:tc>
      </w:tr>
    </w:tbl>
    <w:p>
      <w:pPr>
        <w:pStyle w:val="Heading2"/>
      </w:pPr>
      <w:r>
        <w:t>Team Analysis</w:t>
      </w:r>
    </w:p>
    <w:p>
      <w:r>
        <w:rPr>
          <w:b/>
        </w:rPr>
        <w:t xml:space="preserve">Score: </w:t>
      </w:r>
      <w:r>
        <w:t>4/5</w:t>
      </w:r>
    </w:p>
    <w:p>
      <w:r>
        <w:rPr>
          <w:b/>
        </w:rPr>
        <w:t xml:space="preserve">Analysis: </w:t>
      </w:r>
      <w:r>
        <w:t>The founding team demonstrates strong domain expertise and execution capability. Sarah Adler, the co-founder, has a robust background in mental health, which is crucial for the company's mission. The team is well-rounded with a mix of technical and clinical expertise, which is essential for scaling a tech-enabled health solution.</w:t>
      </w:r>
    </w:p>
    <w:p>
      <w:pPr>
        <w:pStyle w:val="Heading3"/>
      </w:pPr>
      <w:r>
        <w:t>Detailed Assessment</w:t>
      </w:r>
    </w:p>
    <w:p>
      <w:r>
        <w:rPr>
          <w:b/>
        </w:rPr>
        <w:t xml:space="preserve">Business Model Strength: </w:t>
      </w:r>
      <w:r>
        <w:t>Wave's business model is diversified across B2B, health plans, and partnerships, providing multiple revenue streams and scalability potential.</w:t>
      </w:r>
    </w:p>
    <w:p>
      <w:r>
        <w:rPr>
          <w:b/>
        </w:rPr>
        <w:t xml:space="preserve">Market Positioning: </w:t>
      </w:r>
      <w:r>
        <w:t>Wave positions itself as a personalized, coaching-first mental health solution, differentiating from competitors with a one-size-fits-all approach.</w:t>
      </w:r>
    </w:p>
    <w:p>
      <w:r>
        <w:rPr>
          <w:b/>
        </w:rPr>
        <w:t xml:space="preserve">Execution Capability: </w:t>
      </w:r>
      <w:r>
        <w:t>The team has successfully brought the product to market after two years of R&amp;D, indicating strong execution skills.</w:t>
      </w:r>
    </w:p>
    <w:p>
      <w:r>
        <w:rPr>
          <w:b/>
        </w:rPr>
        <w:t xml:space="preserve">Strategic Vision: </w:t>
      </w:r>
      <w:r>
        <w:t>Wave's vision to integrate with health plans and expand B2B partnerships shows a clear understanding of market needs and strategic growth.</w:t>
      </w:r>
    </w:p>
    <w:p>
      <w:pPr>
        <w:pStyle w:val="Heading3"/>
      </w:pPr>
      <w:r>
        <w:t>Founder Analysis</w:t>
      </w:r>
    </w:p>
    <w:p>
      <w:r>
        <w:rPr>
          <w:b/>
        </w:rPr>
        <w:t>Sarah Adler</w:t>
      </w:r>
      <w:r>
        <w:t xml:space="preserve"> - Co-founder</w:t>
      </w:r>
    </w:p>
    <w:p>
      <w:r>
        <w:rPr>
          <w:b/>
        </w:rPr>
        <w:t xml:space="preserve">Background: </w:t>
      </w:r>
      <w:r>
        <w:t>Sarah Adler has a background in clinical psychology and has worked extensively in mental health care.</w:t>
      </w:r>
    </w:p>
    <w:p>
      <w:r>
        <w:rPr>
          <w:b/>
        </w:rPr>
        <w:t xml:space="preserve">Domain Expertise: </w:t>
      </w:r>
      <w:r>
        <w:t>Expert in mental health care and behavioral therapy.</w:t>
      </w:r>
    </w:p>
    <w:p>
      <w:r>
        <w:rPr>
          <w:b/>
        </w:rPr>
        <w:t xml:space="preserve">Notable Achievements: </w:t>
      </w:r>
      <w:r>
        <w:t>Developed a scalable mental health solution with measurable outcomes.</w:t>
      </w:r>
    </w:p>
    <w:p>
      <w:r>
        <w:rPr>
          <w:b/>
        </w:rPr>
        <w:t xml:space="preserve">Linkedin: </w:t>
      </w:r>
      <w:r>
        <w:t>https://www.linkedin.com/in/drsarahadler/</w:t>
      </w:r>
    </w:p>
    <w:p>
      <w:pPr>
        <w:pStyle w:val="Heading2"/>
      </w:pPr>
      <w:r>
        <w:t>Technology Analysis</w:t>
      </w:r>
    </w:p>
    <w:p>
      <w:r>
        <w:rPr>
          <w:b/>
        </w:rPr>
        <w:t xml:space="preserve">Score: </w:t>
      </w:r>
      <w:r>
        <w:t>4/5</w:t>
      </w:r>
    </w:p>
    <w:p>
      <w:r>
        <w:rPr>
          <w:b/>
        </w:rPr>
        <w:t xml:space="preserve">Analysis: </w:t>
      </w:r>
      <w:r>
        <w:t>Wave's technology is built in-house, ensuring control over development and scalability. The coaching-first model is a key differentiator.</w:t>
      </w:r>
    </w:p>
    <w:p>
      <w:pPr>
        <w:pStyle w:val="Heading2"/>
      </w:pPr>
      <w:r>
        <w:t>Traction Analysis</w:t>
      </w:r>
    </w:p>
    <w:p>
      <w:r>
        <w:rPr>
          <w:b/>
        </w:rPr>
        <w:t xml:space="preserve">Score: </w:t>
      </w:r>
      <w:r>
        <w:t>5/5</w:t>
      </w:r>
    </w:p>
    <w:p>
      <w:r>
        <w:rPr>
          <w:b/>
        </w:rPr>
        <w:t xml:space="preserve">Analysis: </w:t>
      </w:r>
      <w:r>
        <w:t>Wave has demonstrated strong traction with significant growth in B2B sales and partnerships. The company is in discussions with major health plans, indicating strong market validation.</w:t>
      </w:r>
    </w:p>
    <w:p>
      <w:r>
        <w:br w:type="page"/>
      </w:r>
    </w:p>
    <w:p>
      <w:pPr>
        <w:pStyle w:val="Heading1"/>
      </w:pPr>
      <w:r>
        <w:t>111. Wayola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Wayola</w:t>
            </w:r>
          </w:p>
        </w:tc>
      </w:tr>
      <w:tr>
        <w:tc>
          <w:tcPr>
            <w:tcW w:type="dxa" w:w="4320"/>
          </w:tcPr>
          <w:p>
            <w:r>
              <w:rPr>
                <w:b/>
              </w:rPr>
              <w:t>Website</w:t>
            </w:r>
          </w:p>
        </w:tc>
        <w:tc>
          <w:tcPr>
            <w:tcW w:type="dxa" w:w="4320"/>
          </w:tcPr>
          <w:p>
            <w:r>
              <w:t>https://www.wayola.com</w:t>
            </w:r>
          </w:p>
        </w:tc>
      </w:tr>
      <w:tr>
        <w:tc>
          <w:tcPr>
            <w:tcW w:type="dxa" w:w="4320"/>
          </w:tcPr>
          <w:p>
            <w:r>
              <w:rPr>
                <w:b/>
              </w:rPr>
              <w:t>Year Founded</w:t>
            </w:r>
          </w:p>
        </w:tc>
        <w:tc>
          <w:tcPr>
            <w:tcW w:type="dxa" w:w="4320"/>
          </w:tcPr>
          <w:p>
            <w:r>
              <w:t>2025</w:t>
            </w:r>
          </w:p>
        </w:tc>
      </w:tr>
      <w:tr>
        <w:tc>
          <w:tcPr>
            <w:tcW w:type="dxa" w:w="4320"/>
          </w:tcPr>
          <w:p>
            <w:r>
              <w:rPr>
                <w:b/>
              </w:rPr>
              <w:t>Description</w:t>
            </w:r>
          </w:p>
        </w:tc>
        <w:tc>
          <w:tcPr>
            <w:tcW w:type="dxa" w:w="4320"/>
          </w:tcPr>
          <w:p>
            <w:r>
              <w:t>AI-driven credit card secured by vehicle equity</w:t>
            </w:r>
          </w:p>
        </w:tc>
      </w:tr>
      <w:tr>
        <w:tc>
          <w:tcPr>
            <w:tcW w:type="dxa" w:w="4320"/>
          </w:tcPr>
          <w:p>
            <w:r>
              <w:rPr>
                <w:b/>
              </w:rPr>
              <w:t>Problem Statement</w:t>
            </w:r>
          </w:p>
        </w:tc>
        <w:tc>
          <w:tcPr>
            <w:tcW w:type="dxa" w:w="4320"/>
          </w:tcPr>
          <w:p>
            <w:r>
              <w:t>$3T locked in vehicles, an underutilized asset. 40M people in the US regularly use predatory lending products - like payday, title lending, and pawn shops - while charged over 300% APR. More people are stuck in debt and with a lower credit score than ever.</w:t>
              <w:br/>
              <w:br/>
              <w:t>Having a trusted financial partner and lowering borrowing costs for millions of Americans will improve prosperity and quality of life. Many will avoid the debt cycle - currently the norm for this segment.</w:t>
            </w:r>
          </w:p>
        </w:tc>
      </w:tr>
      <w:tr>
        <w:tc>
          <w:tcPr>
            <w:tcW w:type="dxa" w:w="4320"/>
          </w:tcPr>
          <w:p>
            <w:r>
              <w:rPr>
                <w:b/>
              </w:rPr>
              <w:t>Pitch Deck</w:t>
            </w:r>
          </w:p>
        </w:tc>
        <w:tc>
          <w:tcPr>
            <w:tcW w:type="dxa" w:w="4320"/>
          </w:tcPr>
          <w:p>
            <w:r>
              <w:t>https://docsend.com/view/s92vr7d725d9f5tw</w:t>
            </w:r>
          </w:p>
        </w:tc>
      </w:tr>
      <w:tr>
        <w:tc>
          <w:tcPr>
            <w:tcW w:type="dxa" w:w="4320"/>
          </w:tcPr>
          <w:p>
            <w:r>
              <w:rPr>
                <w:b/>
              </w:rPr>
              <w:t>Demo Link</w:t>
            </w:r>
          </w:p>
        </w:tc>
        <w:tc>
          <w:tcPr>
            <w:tcW w:type="dxa" w:w="4320"/>
          </w:tcPr>
          <w:p>
            <w:r>
              <w:t>https://www.wayola.com</w:t>
            </w:r>
          </w:p>
        </w:tc>
      </w:tr>
    </w:tbl>
    <w:p>
      <w:pPr>
        <w:pStyle w:val="Heading2"/>
      </w:pPr>
      <w:r>
        <w:t>Team Analysis</w:t>
      </w:r>
    </w:p>
    <w:p>
      <w:r>
        <w:rPr>
          <w:b/>
        </w:rPr>
        <w:t xml:space="preserve">Score: </w:t>
      </w:r>
      <w:r>
        <w:t>3/5</w:t>
      </w:r>
    </w:p>
    <w:p>
      <w:r>
        <w:rPr>
          <w:b/>
        </w:rPr>
        <w:t xml:space="preserve">Analysis: </w:t>
      </w:r>
      <w:r>
        <w:t>The founding team is currently limited to one person, Alec Randall, who has orchestrated the product and recruited a team, though not yet signed. The lack of a confirmed CTO and full team presents a risk in execution capability. However, Alec's network and previous experience provide some confidence in leadership and strategic vision.</w:t>
      </w:r>
    </w:p>
    <w:p>
      <w:pPr>
        <w:pStyle w:val="Heading3"/>
      </w:pPr>
      <w:r>
        <w:t>Detailed Assessment</w:t>
      </w:r>
    </w:p>
    <w:p>
      <w:r>
        <w:rPr>
          <w:b/>
        </w:rPr>
        <w:t xml:space="preserve">Business Model Strength: </w:t>
      </w:r>
      <w:r>
        <w:t>Wayola plans to generate revenue through interest, fees, and interchange, which aligns with traditional financial models. The scalability is promising given the large target market, but execution risk remains high due to the nascent stage of the company.</w:t>
      </w:r>
    </w:p>
    <w:p>
      <w:r>
        <w:rPr>
          <w:b/>
        </w:rPr>
        <w:t xml:space="preserve">Market Positioning: </w:t>
      </w:r>
      <w:r>
        <w:t>Wayola positions itself as a disruptor to predatory lending practices by offering a more affordable credit solution secured by vehicle equity. This unique value proposition could differentiate it from traditional lenders.</w:t>
      </w:r>
    </w:p>
    <w:p>
      <w:r>
        <w:rPr>
          <w:b/>
        </w:rPr>
        <w:t xml:space="preserve">Execution Capability: </w:t>
      </w:r>
      <w:r>
        <w:t>The company has made progress in product orchestration and securing a VISA incentives package, indicating some execution capability. However, the lack of a full team and product launch are concerns.</w:t>
      </w:r>
    </w:p>
    <w:p>
      <w:r>
        <w:rPr>
          <w:b/>
        </w:rPr>
        <w:t xml:space="preserve">Strategic Vision: </w:t>
      </w:r>
      <w:r>
        <w:t>The strategic vision to tap into the $3T locked in vehicle equity is compelling, but the execution plan needs to be solidified with a complete team and clear milestones.</w:t>
      </w:r>
    </w:p>
    <w:p>
      <w:pPr>
        <w:pStyle w:val="Heading3"/>
      </w:pPr>
      <w:r>
        <w:t>Founder Analysis</w:t>
      </w:r>
    </w:p>
    <w:p>
      <w:r>
        <w:rPr>
          <w:b/>
        </w:rPr>
        <w:t>Alec Randall</w:t>
      </w:r>
      <w:r>
        <w:t xml:space="preserve"> - CEO &amp; Co-Founder</w:t>
      </w:r>
    </w:p>
    <w:p>
      <w:r>
        <w:rPr>
          <w:b/>
        </w:rPr>
        <w:t xml:space="preserve">Background: </w:t>
      </w:r>
      <w:r>
        <w:t>Alec has a background in orchestrating product development and has experience working with financial products. His network has been instrumental in recruiting a potential team.</w:t>
      </w:r>
    </w:p>
    <w:p>
      <w:r>
        <w:rPr>
          <w:b/>
        </w:rPr>
        <w:t xml:space="preserve">Domain Expertise: </w:t>
      </w:r>
      <w:r>
        <w:t>Alec has relevant expertise in financial services and product development, though specific technical expertise is not highlighted.</w:t>
      </w:r>
    </w:p>
    <w:p>
      <w:r>
        <w:rPr>
          <w:b/>
        </w:rPr>
        <w:t xml:space="preserve">Notable Achievements: </w:t>
      </w:r>
      <w:r>
        <w:t>Secured a VISA incentives package and recruited a seasoned team.</w:t>
      </w:r>
    </w:p>
    <w:p>
      <w:r>
        <w:rPr>
          <w:b/>
        </w:rPr>
        <w:t xml:space="preserve">Linkedin: </w:t>
      </w:r>
      <w:r>
        <w:t>www.linkedin.com/in/arandall</w:t>
      </w:r>
    </w:p>
    <w:p>
      <w:pPr>
        <w:pStyle w:val="Heading2"/>
      </w:pPr>
      <w:r>
        <w:t>Technology Analysis</w:t>
      </w:r>
    </w:p>
    <w:p>
      <w:r>
        <w:rPr>
          <w:b/>
        </w:rPr>
        <w:t xml:space="preserve">Score: </w:t>
      </w:r>
      <w:r>
        <w:t>3/5</w:t>
      </w:r>
    </w:p>
    <w:p>
      <w:r>
        <w:rPr>
          <w:b/>
        </w:rPr>
        <w:t xml:space="preserve">Analysis: </w:t>
      </w:r>
      <w:r>
        <w:t>The technology is in development, with plans to leverage AI for credit assessment. However, the lack of a confirmed CTO and detailed technical roadmap are concerns.</w:t>
      </w:r>
    </w:p>
    <w:p>
      <w:pPr>
        <w:pStyle w:val="Heading2"/>
      </w:pPr>
      <w:r>
        <w:t>Traction Analysis</w:t>
      </w:r>
    </w:p>
    <w:p>
      <w:r>
        <w:rPr>
          <w:b/>
        </w:rPr>
        <w:t xml:space="preserve">Score: </w:t>
      </w:r>
      <w:r>
        <w:t>2/5</w:t>
      </w:r>
    </w:p>
    <w:p>
      <w:r>
        <w:rPr>
          <w:b/>
        </w:rPr>
        <w:t xml:space="preserve">Analysis: </w:t>
      </w:r>
      <w:r>
        <w:t>Pre-launch status limits traction evaluation. However, securing a VISA incentives package and distribution interest are positive signals.</w:t>
      </w:r>
    </w:p>
    <w:p>
      <w:r>
        <w:br w:type="page"/>
      </w:r>
    </w:p>
    <w:p>
      <w:pPr>
        <w:pStyle w:val="Heading1"/>
      </w:pPr>
      <w:r>
        <w:t>112. WayPave LLC</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WayPave LLC</w:t>
            </w:r>
          </w:p>
        </w:tc>
      </w:tr>
      <w:tr>
        <w:tc>
          <w:tcPr>
            <w:tcW w:type="dxa" w:w="4320"/>
          </w:tcPr>
          <w:p>
            <w:r>
              <w:rPr>
                <w:b/>
              </w:rPr>
              <w:t>Website</w:t>
            </w:r>
          </w:p>
        </w:tc>
        <w:tc>
          <w:tcPr>
            <w:tcW w:type="dxa" w:w="4320"/>
          </w:tcPr>
          <w:p>
            <w:r>
              <w:t>https://waypave.com</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WayPave is an hourly hiring platform using patent-pending swipe-to-match technology to connect local, qualified candidates with employers across industries. Our matching platform empowers businesses to build high-performing teams while giving hourly job seekers opportunity in real-time.</w:t>
            </w:r>
          </w:p>
        </w:tc>
      </w:tr>
      <w:tr>
        <w:tc>
          <w:tcPr>
            <w:tcW w:type="dxa" w:w="4320"/>
          </w:tcPr>
          <w:p>
            <w:r>
              <w:rPr>
                <w:b/>
              </w:rPr>
              <w:t>Problem Statement</w:t>
            </w:r>
          </w:p>
        </w:tc>
        <w:tc>
          <w:tcPr>
            <w:tcW w:type="dxa" w:w="4320"/>
          </w:tcPr>
          <w:p>
            <w:r>
              <w:t>WayPave solves the inefficiency and inequity in hourly hiring. Traditional job boards overwhelm employers with unqualified applicants and leave job seekers in the dark about pay, schedule, fit, or next steps. This matters because over 80 million Americans work hourly jobs, yet the hiring process is slow, biased, and broken, which hurts both businesses and people. WayPave drives economic mobility and allows job seekers to make better financial decisions for themselves and their families.</w:t>
            </w:r>
          </w:p>
        </w:tc>
      </w:tr>
      <w:tr>
        <w:tc>
          <w:tcPr>
            <w:tcW w:type="dxa" w:w="4320"/>
          </w:tcPr>
          <w:p>
            <w:r>
              <w:rPr>
                <w:b/>
              </w:rPr>
              <w:t>Pitch Deck</w:t>
            </w:r>
          </w:p>
        </w:tc>
        <w:tc>
          <w:tcPr>
            <w:tcW w:type="dxa" w:w="4320"/>
          </w:tcPr>
          <w:p>
            <w:r>
              <w:t>https://waypave.com/investor-resources</w:t>
            </w:r>
          </w:p>
        </w:tc>
      </w:tr>
      <w:tr>
        <w:tc>
          <w:tcPr>
            <w:tcW w:type="dxa" w:w="4320"/>
          </w:tcPr>
          <w:p>
            <w:r>
              <w:rPr>
                <w:b/>
              </w:rPr>
              <w:t>Demo Link</w:t>
            </w:r>
          </w:p>
        </w:tc>
        <w:tc>
          <w:tcPr>
            <w:tcW w:type="dxa" w:w="4320"/>
          </w:tcPr>
          <w:p>
            <w:r>
              <w:t>https://waypave.com/investor-resources</w:t>
            </w:r>
          </w:p>
        </w:tc>
      </w:tr>
    </w:tbl>
    <w:p>
      <w:pPr>
        <w:pStyle w:val="Heading2"/>
      </w:pPr>
      <w:r>
        <w:t>Team Analysis</w:t>
      </w:r>
    </w:p>
    <w:p>
      <w:r>
        <w:rPr>
          <w:b/>
        </w:rPr>
        <w:t xml:space="preserve">Score: </w:t>
      </w:r>
      <w:r>
        <w:t>4/5</w:t>
      </w:r>
    </w:p>
    <w:p>
      <w:r>
        <w:rPr>
          <w:b/>
        </w:rPr>
        <w:t xml:space="preserve">Analysis: </w:t>
      </w:r>
      <w:r>
        <w:t>The founding team of WayPave LLC demonstrates strong execution ability and domain expertise. Benjamin Cline and Christopher Medenwald have complementary skills in technology and operations, which are crucial for scaling the platform. Their decision to work together after a period of 'dating' indicates a thoughtful approach to team dynamics.</w:t>
      </w:r>
    </w:p>
    <w:p>
      <w:pPr>
        <w:pStyle w:val="Heading3"/>
      </w:pPr>
      <w:r>
        <w:t>Detailed Assessment</w:t>
      </w:r>
    </w:p>
    <w:p>
      <w:r>
        <w:rPr>
          <w:b/>
        </w:rPr>
        <w:t xml:space="preserve">Business Model Strength: </w:t>
      </w:r>
      <w:r>
        <w:t>WayPave's B2B SaaS model with tiered subscription plans is scalable and offers high-margin recurring revenue. The model is well-positioned to capture a significant share of the hourly hiring market.</w:t>
      </w:r>
    </w:p>
    <w:p>
      <w:r>
        <w:rPr>
          <w:b/>
        </w:rPr>
        <w:t xml:space="preserve">Market Positioning: </w:t>
      </w:r>
      <w:r>
        <w:t>WayPave differentiates itself with its swipe-to-match technology, offering a unique value proposition in a crowded market. The focus on real-time matching and transparency addresses key pain points for both employers and job seekers.</w:t>
      </w:r>
    </w:p>
    <w:p>
      <w:r>
        <w:rPr>
          <w:b/>
        </w:rPr>
        <w:t xml:space="preserve">Execution Capability: </w:t>
      </w:r>
      <w:r>
        <w:t>The team has demonstrated the ability to execute by launching the product in-market within a year and securing pilot partnerships with notable brands like Chick Fil A.</w:t>
      </w:r>
    </w:p>
    <w:p>
      <w:r>
        <w:rPr>
          <w:b/>
        </w:rPr>
        <w:t xml:space="preserve">Strategic Vision: </w:t>
      </w:r>
      <w:r>
        <w:t>WayPave's strategic vision to expand into retail, manufacturing, and healthcare by 2025 shows a strong understanding of market opportunities and a clear growth trajectory.</w:t>
      </w:r>
    </w:p>
    <w:p>
      <w:pPr>
        <w:pStyle w:val="Heading3"/>
      </w:pPr>
      <w:r>
        <w:t>Founder Analysis</w:t>
      </w:r>
    </w:p>
    <w:p>
      <w:r>
        <w:rPr>
          <w:b/>
        </w:rPr>
        <w:t>Benjamin Cline</w:t>
      </w:r>
      <w:r>
        <w:t xml:space="preserve"> - Co-Founder &amp; CTO</w:t>
      </w:r>
    </w:p>
    <w:p>
      <w:r>
        <w:rPr>
          <w:b/>
        </w:rPr>
        <w:t xml:space="preserve">Background: </w:t>
      </w:r>
      <w:r>
        <w:t>Benjamin has a background in technology and product development, with experience in managing tech teams.</w:t>
      </w:r>
    </w:p>
    <w:p>
      <w:r>
        <w:rPr>
          <w:b/>
        </w:rPr>
        <w:t xml:space="preserve">Domain Expertise: </w:t>
      </w:r>
      <w:r>
        <w:t>Expertise in developing scalable technology solutions for recruitment and HR tech.</w:t>
      </w:r>
    </w:p>
    <w:p>
      <w:r>
        <w:rPr>
          <w:b/>
        </w:rPr>
        <w:t xml:space="preserve">Notable Achievements: </w:t>
      </w:r>
      <w:r>
        <w:t>Successfully launched WayPave's platform in-market within a year.</w:t>
      </w:r>
    </w:p>
    <w:p>
      <w:r>
        <w:rPr>
          <w:b/>
        </w:rPr>
        <w:t xml:space="preserve">Linkedin: </w:t>
      </w:r>
      <w:r>
        <w:t>https://www.linkedin.com/in/benjaminscline/</w:t>
      </w:r>
    </w:p>
    <w:p>
      <w:r>
        <w:rPr>
          <w:b/>
        </w:rPr>
        <w:t>Christopher Medenwald</w:t>
      </w:r>
      <w:r>
        <w:t xml:space="preserve"> - Co-Founder</w:t>
      </w:r>
    </w:p>
    <w:p>
      <w:r>
        <w:rPr>
          <w:b/>
        </w:rPr>
        <w:t xml:space="preserve">Background: </w:t>
      </w:r>
      <w:r>
        <w:t>Christopher has a background in operations and strategy, with a focus on scaling businesses.</w:t>
      </w:r>
    </w:p>
    <w:p>
      <w:r>
        <w:rPr>
          <w:b/>
        </w:rPr>
        <w:t xml:space="preserve">Domain Expertise: </w:t>
      </w:r>
      <w:r>
        <w:t>Strong understanding of the recruitment industry and operational scaling.</w:t>
      </w:r>
    </w:p>
    <w:p>
      <w:r>
        <w:rPr>
          <w:b/>
        </w:rPr>
        <w:t xml:space="preserve">Notable Achievements: </w:t>
      </w:r>
      <w:r>
        <w:t>Secured pilot partnerships with major brands.</w:t>
      </w:r>
    </w:p>
    <w:p>
      <w:r>
        <w:rPr>
          <w:b/>
        </w:rPr>
        <w:t xml:space="preserve">Linkedin: </w:t>
      </w:r>
      <w:r>
        <w:t>https://www.linkedin.com/in/christopher-medenwald/</w:t>
      </w:r>
    </w:p>
    <w:p>
      <w:pPr>
        <w:pStyle w:val="Heading2"/>
      </w:pPr>
      <w:r>
        <w:t>Technology Analysis</w:t>
      </w:r>
    </w:p>
    <w:p>
      <w:r>
        <w:rPr>
          <w:b/>
        </w:rPr>
        <w:t xml:space="preserve">Score: </w:t>
      </w:r>
      <w:r>
        <w:t>4/5</w:t>
      </w:r>
    </w:p>
    <w:p>
      <w:r>
        <w:rPr>
          <w:b/>
        </w:rPr>
        <w:t xml:space="preserve">Analysis: </w:t>
      </w:r>
      <w:r>
        <w:t>WayPave's technology is defensible with its patent-pending swipe-to-match feature, offering a unique and scalable solution in the hiring space.</w:t>
      </w:r>
    </w:p>
    <w:p>
      <w:pPr>
        <w:pStyle w:val="Heading2"/>
      </w:pPr>
      <w:r>
        <w:t>Traction Analysis</w:t>
      </w:r>
    </w:p>
    <w:p>
      <w:r>
        <w:rPr>
          <w:b/>
        </w:rPr>
        <w:t xml:space="preserve">Score: </w:t>
      </w:r>
      <w:r>
        <w:t>3/5</w:t>
      </w:r>
    </w:p>
    <w:p>
      <w:r>
        <w:rPr>
          <w:b/>
        </w:rPr>
        <w:t xml:space="preserve">Analysis: </w:t>
      </w:r>
      <w:r>
        <w:t>WayPave has shown promising early traction with 20 businesses signed up and 3 paying customers. However, the transition from pilot to broader market adoption remains a key challenge.</w:t>
      </w:r>
    </w:p>
    <w:p>
      <w:r>
        <w:br w:type="page"/>
      </w:r>
    </w:p>
    <w:p>
      <w:pPr>
        <w:pStyle w:val="Heading1"/>
      </w:pPr>
      <w:r>
        <w:t>113. Whynda</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Whynda</w:t>
            </w:r>
          </w:p>
        </w:tc>
      </w:tr>
      <w:tr>
        <w:tc>
          <w:tcPr>
            <w:tcW w:type="dxa" w:w="4320"/>
          </w:tcPr>
          <w:p>
            <w:r>
              <w:rPr>
                <w:b/>
              </w:rPr>
              <w:t>Website</w:t>
            </w:r>
          </w:p>
        </w:tc>
        <w:tc>
          <w:tcPr>
            <w:tcW w:type="dxa" w:w="4320"/>
          </w:tcPr>
          <w:p>
            <w:r>
              <w:t>https://whynda.com/</w:t>
            </w:r>
          </w:p>
        </w:tc>
      </w:tr>
      <w:tr>
        <w:tc>
          <w:tcPr>
            <w:tcW w:type="dxa" w:w="4320"/>
          </w:tcPr>
          <w:p>
            <w:r>
              <w:rPr>
                <w:b/>
              </w:rPr>
              <w:t>Year Founded</w:t>
            </w:r>
          </w:p>
        </w:tc>
        <w:tc>
          <w:tcPr>
            <w:tcW w:type="dxa" w:w="4320"/>
          </w:tcPr>
          <w:p>
            <w:r>
              <w:t>2023</w:t>
            </w:r>
          </w:p>
        </w:tc>
      </w:tr>
      <w:tr>
        <w:tc>
          <w:tcPr>
            <w:tcW w:type="dxa" w:w="4320"/>
          </w:tcPr>
          <w:p>
            <w:r>
              <w:rPr>
                <w:b/>
              </w:rPr>
              <w:t>Description</w:t>
            </w:r>
          </w:p>
        </w:tc>
        <w:tc>
          <w:tcPr>
            <w:tcW w:type="dxa" w:w="4320"/>
          </w:tcPr>
          <w:p>
            <w:r>
              <w:t>Peer-to-peer rental marketplace for heavy machinery equipment</w:t>
            </w:r>
          </w:p>
        </w:tc>
      </w:tr>
      <w:tr>
        <w:tc>
          <w:tcPr>
            <w:tcW w:type="dxa" w:w="4320"/>
          </w:tcPr>
          <w:p>
            <w:r>
              <w:rPr>
                <w:b/>
              </w:rPr>
              <w:t>Problem Statement</w:t>
            </w:r>
          </w:p>
        </w:tc>
        <w:tc>
          <w:tcPr>
            <w:tcW w:type="dxa" w:w="4320"/>
          </w:tcPr>
          <w:p>
            <w:r>
              <w:t>Equipment owners struggle to rent out their heavy machinery while general contractors have a hard time finding the equipment they need seamlessly without having to negotiate prices. Additionally, there's no way for either to know if they're trustworthy. That's why we're facilitating that connection and enabling ratings functionalities in addition to individual authentication. Combined, this becomes an incredibly time consuming process where both parties are losing out on revenue and suffering because of the lack of accountability in the industry.</w:t>
            </w:r>
          </w:p>
        </w:tc>
      </w:tr>
      <w:tr>
        <w:tc>
          <w:tcPr>
            <w:tcW w:type="dxa" w:w="4320"/>
          </w:tcPr>
          <w:p>
            <w:r>
              <w:rPr>
                <w:b/>
              </w:rPr>
              <w:t>Pitch Deck</w:t>
            </w:r>
          </w:p>
        </w:tc>
        <w:tc>
          <w:tcPr>
            <w:tcW w:type="dxa" w:w="4320"/>
          </w:tcPr>
          <w:p>
            <w:r>
              <w:t>https://bit.ly/Whynda_Pitch_Deck</w:t>
            </w:r>
          </w:p>
        </w:tc>
      </w:tr>
      <w:tr>
        <w:tc>
          <w:tcPr>
            <w:tcW w:type="dxa" w:w="4320"/>
          </w:tcPr>
          <w:p>
            <w:r>
              <w:rPr>
                <w:b/>
              </w:rPr>
              <w:t>Demo Link</w:t>
            </w:r>
          </w:p>
        </w:tc>
        <w:tc>
          <w:tcPr>
            <w:tcW w:type="dxa" w:w="4320"/>
          </w:tcPr>
          <w:p>
            <w:r>
              <w:t>https://bit.ly/Whynda_Demo_Site</w:t>
            </w:r>
          </w:p>
        </w:tc>
      </w:tr>
    </w:tbl>
    <w:p>
      <w:pPr>
        <w:pStyle w:val="Heading2"/>
      </w:pPr>
      <w:r>
        <w:t>Team Analysis</w:t>
      </w:r>
    </w:p>
    <w:p>
      <w:r>
        <w:rPr>
          <w:b/>
        </w:rPr>
        <w:t xml:space="preserve">Score: </w:t>
      </w:r>
      <w:r>
        <w:t>4/5</w:t>
      </w:r>
    </w:p>
    <w:p>
      <w:r>
        <w:rPr>
          <w:b/>
        </w:rPr>
        <w:t xml:space="preserve">Analysis: </w:t>
      </w:r>
      <w:r>
        <w:t>The founding team of Whynda demonstrates strong complementary skills and domain expertise. Veronica Marshall, the CEO, has significant experience in leasing and sales within the construction industry, which is crucial for understanding the market and customer needs. Roberto Garcia, the CTO, brings technical expertise from his background in tech companies, particularly in community-based and B2B SaaS models. The team is small but well-rounded, with a clear division of responsibilities that aligns with their backgrounds.</w:t>
      </w:r>
    </w:p>
    <w:p>
      <w:pPr>
        <w:pStyle w:val="Heading3"/>
      </w:pPr>
      <w:r>
        <w:t>Detailed Assessment</w:t>
      </w:r>
    </w:p>
    <w:p>
      <w:r>
        <w:rPr>
          <w:b/>
        </w:rPr>
        <w:t xml:space="preserve">Business Model Strength: </w:t>
      </w:r>
      <w:r>
        <w:t>Whynda's business model is based on transaction fees from rentals and additional revenue from OSHA certification modules. This model is scalable and leverages the growing trend of peer-to-peer marketplaces.</w:t>
      </w:r>
    </w:p>
    <w:p>
      <w:r>
        <w:rPr>
          <w:b/>
        </w:rPr>
        <w:t xml:space="preserve">Market Positioning: </w:t>
      </w:r>
      <w:r>
        <w:t>Whynda positions itself as a transparent and trustworthy platform, addressing key pain points in the heavy machinery rental market. Its differentiation lies in its focus on trust and accountability through ratings and authentication.</w:t>
      </w:r>
    </w:p>
    <w:p>
      <w:r>
        <w:rPr>
          <w:b/>
        </w:rPr>
        <w:t xml:space="preserve">Execution Capability: </w:t>
      </w:r>
      <w:r>
        <w:t>The team has demonstrated execution capability by securing 200 LOIs from equipment owners and a waitlist of 1,800 renters, indicating strong initial traction.</w:t>
      </w:r>
    </w:p>
    <w:p>
      <w:r>
        <w:rPr>
          <w:b/>
        </w:rPr>
        <w:t xml:space="preserve">Strategic Vision: </w:t>
      </w:r>
      <w:r>
        <w:t>The strategic vision is clear, focusing on solving significant industry pain points and leveraging Veronica's industry network for market entry.</w:t>
      </w:r>
    </w:p>
    <w:p>
      <w:pPr>
        <w:pStyle w:val="Heading3"/>
      </w:pPr>
      <w:r>
        <w:t>Founder Analysis</w:t>
      </w:r>
    </w:p>
    <w:p>
      <w:r>
        <w:rPr>
          <w:b/>
        </w:rPr>
        <w:t>Veronica Marshall</w:t>
      </w:r>
      <w:r>
        <w:t xml:space="preserve"> - Founder &amp; CEO</w:t>
      </w:r>
    </w:p>
    <w:p>
      <w:r>
        <w:rPr>
          <w:b/>
        </w:rPr>
        <w:t xml:space="preserve">Background: </w:t>
      </w:r>
      <w:r>
        <w:t>Veronica has a background in leasing and sales within the construction industry, providing her with deep domain expertise.</w:t>
      </w:r>
    </w:p>
    <w:p>
      <w:r>
        <w:rPr>
          <w:b/>
        </w:rPr>
        <w:t xml:space="preserve">Domain Expertise: </w:t>
      </w:r>
      <w:r>
        <w:t>Expert in construction industry leasing and sales.</w:t>
      </w:r>
    </w:p>
    <w:p>
      <w:r>
        <w:rPr>
          <w:b/>
        </w:rPr>
        <w:t xml:space="preserve">Notable Achievements: </w:t>
      </w:r>
      <w:r>
        <w:t>Successfully built a network within the construction industry, leading to significant initial traction for Whynda.</w:t>
      </w:r>
    </w:p>
    <w:p>
      <w:r>
        <w:rPr>
          <w:b/>
        </w:rPr>
        <w:t xml:space="preserve">Linkedin: </w:t>
      </w:r>
      <w:r>
        <w:t>https://www.linkedin.com/in/veronica-marshall-3322a744/</w:t>
      </w:r>
    </w:p>
    <w:p>
      <w:r>
        <w:rPr>
          <w:b/>
        </w:rPr>
        <w:t>Roberto Garcia</w:t>
      </w:r>
      <w:r>
        <w:t xml:space="preserve"> - Co-Founder &amp; CTO</w:t>
      </w:r>
    </w:p>
    <w:p>
      <w:r>
        <w:rPr>
          <w:b/>
        </w:rPr>
        <w:t xml:space="preserve">Background: </w:t>
      </w:r>
      <w:r>
        <w:t>Roberto has a background in tech companies, particularly in community-based, B2B, and SaaS models.</w:t>
      </w:r>
    </w:p>
    <w:p>
      <w:r>
        <w:rPr>
          <w:b/>
        </w:rPr>
        <w:t xml:space="preserve">Domain Expertise: </w:t>
      </w:r>
      <w:r>
        <w:t>Technical expertise in building scalable tech solutions.</w:t>
      </w:r>
    </w:p>
    <w:p>
      <w:r>
        <w:rPr>
          <w:b/>
        </w:rPr>
        <w:t xml:space="preserve">Notable Achievements: </w:t>
      </w:r>
      <w:r>
        <w:t>Led the development of Whynda's platform with a team of developers.</w:t>
      </w:r>
    </w:p>
    <w:p>
      <w:r>
        <w:rPr>
          <w:b/>
        </w:rPr>
        <w:t xml:space="preserve">Linkedin: </w:t>
      </w:r>
      <w:r>
        <w:t>https://www.linkedin.com/in/robagarcia/</w:t>
      </w:r>
    </w:p>
    <w:p>
      <w:pPr>
        <w:pStyle w:val="Heading2"/>
      </w:pPr>
      <w:r>
        <w:t>Technology Analysis</w:t>
      </w:r>
    </w:p>
    <w:p>
      <w:r>
        <w:rPr>
          <w:b/>
        </w:rPr>
        <w:t xml:space="preserve">Score: </w:t>
      </w:r>
      <w:r>
        <w:t>3/5</w:t>
      </w:r>
    </w:p>
    <w:p>
      <w:r>
        <w:rPr>
          <w:b/>
        </w:rPr>
        <w:t xml:space="preserve">Analysis: </w:t>
      </w:r>
      <w:r>
        <w:t>Whynda's technology focuses on facilitating peer-to-peer rentals with a strong emphasis on trust and transparency. While the platform is still in development, the use of ratings and authentication provides a competitive edge.</w:t>
      </w:r>
    </w:p>
    <w:p>
      <w:pPr>
        <w:pStyle w:val="Heading2"/>
      </w:pPr>
      <w:r>
        <w:t>Traction Analysis</w:t>
      </w:r>
    </w:p>
    <w:p>
      <w:r>
        <w:rPr>
          <w:b/>
        </w:rPr>
        <w:t xml:space="preserve">Score: </w:t>
      </w:r>
      <w:r>
        <w:t>4/5</w:t>
      </w:r>
    </w:p>
    <w:p>
      <w:r>
        <w:rPr>
          <w:b/>
        </w:rPr>
        <w:t xml:space="preserve">Analysis: </w:t>
      </w:r>
      <w:r>
        <w:t>Whynda has demonstrated strong initial traction with 200 LOIs from equipment owners and a waitlist of 1,800 renters. This indicates significant interest and potential product-market fit.</w:t>
      </w:r>
    </w:p>
    <w:p>
      <w:r>
        <w:br w:type="page"/>
      </w:r>
    </w:p>
    <w:p>
      <w:pPr>
        <w:pStyle w:val="Heading1"/>
      </w:pPr>
      <w:r>
        <w:t>114. Wiggl Health</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Wiggl Health</w:t>
            </w:r>
          </w:p>
        </w:tc>
      </w:tr>
      <w:tr>
        <w:tc>
          <w:tcPr>
            <w:tcW w:type="dxa" w:w="4320"/>
          </w:tcPr>
          <w:p>
            <w:r>
              <w:rPr>
                <w:b/>
              </w:rPr>
              <w:t>Website</w:t>
            </w:r>
          </w:p>
        </w:tc>
        <w:tc>
          <w:tcPr>
            <w:tcW w:type="dxa" w:w="4320"/>
          </w:tcPr>
          <w:p>
            <w:r>
              <w:t>https://www.wiggl.co</w:t>
            </w:r>
          </w:p>
        </w:tc>
      </w:tr>
      <w:tr>
        <w:tc>
          <w:tcPr>
            <w:tcW w:type="dxa" w:w="4320"/>
          </w:tcPr>
          <w:p>
            <w:r>
              <w:rPr>
                <w:b/>
              </w:rPr>
              <w:t>Year Founded</w:t>
            </w:r>
          </w:p>
        </w:tc>
        <w:tc>
          <w:tcPr>
            <w:tcW w:type="dxa" w:w="4320"/>
          </w:tcPr>
          <w:p>
            <w:r>
              <w:t>2021</w:t>
            </w:r>
          </w:p>
        </w:tc>
      </w:tr>
      <w:tr>
        <w:tc>
          <w:tcPr>
            <w:tcW w:type="dxa" w:w="4320"/>
          </w:tcPr>
          <w:p>
            <w:r>
              <w:rPr>
                <w:b/>
              </w:rPr>
              <w:t>Description</w:t>
            </w:r>
          </w:p>
        </w:tc>
        <w:tc>
          <w:tcPr>
            <w:tcW w:type="dxa" w:w="4320"/>
          </w:tcPr>
          <w:p>
            <w:r>
              <w:t>Wiggl Health's AI-powered prevention platform enables 50M+ hybrid and remote employees worldwide in the workplace wellness industry to avoid costly MSK injuries, reduce workers' comp claims by 60%, and improve productivity by 25% by transforming once-a-year ergonomic assessments into 8,760 daily micro-checks using passive sensing from existing devices.</w:t>
            </w:r>
          </w:p>
        </w:tc>
      </w:tr>
      <w:tr>
        <w:tc>
          <w:tcPr>
            <w:tcW w:type="dxa" w:w="4320"/>
          </w:tcPr>
          <w:p>
            <w:r>
              <w:rPr>
                <w:b/>
              </w:rPr>
              <w:t>Problem Statement</w:t>
            </w:r>
          </w:p>
        </w:tc>
        <w:tc>
          <w:tcPr>
            <w:tcW w:type="dxa" w:w="4320"/>
          </w:tcPr>
          <w:p>
            <w:r>
              <w:t>Workplace MSK injuries cost employers $45-54B annually, but current prevention relies on useless once-yearly ergonomic checks. By the time employees feel pain, costly damage is done. With 50M+ remote workers in unmonitored home offices, companies are blind to brewing injuries until expensive claims hit.</w:t>
            </w:r>
          </w:p>
        </w:tc>
      </w:tr>
      <w:tr>
        <w:tc>
          <w:tcPr>
            <w:tcW w:type="dxa" w:w="4320"/>
          </w:tcPr>
          <w:p>
            <w:r>
              <w:rPr>
                <w:b/>
              </w:rPr>
              <w:t>Pitch Deck</w:t>
            </w:r>
          </w:p>
        </w:tc>
        <w:tc>
          <w:tcPr>
            <w:tcW w:type="dxa" w:w="4320"/>
          </w:tcPr>
          <w:p>
            <w:r>
              <w:t>https://docs.google.com/presentation/d/16r83eP3JIbVud_ijbFXc6mNnLxUTAKviAXsuE-xZm9g/edit?usp=sharing</w:t>
            </w:r>
          </w:p>
        </w:tc>
      </w:tr>
      <w:tr>
        <w:tc>
          <w:tcPr>
            <w:tcW w:type="dxa" w:w="4320"/>
          </w:tcPr>
          <w:p>
            <w:r>
              <w:rPr>
                <w:b/>
              </w:rPr>
              <w:t>Demo Link</w:t>
            </w:r>
          </w:p>
        </w:tc>
        <w:tc>
          <w:tcPr>
            <w:tcW w:type="dxa" w:w="4320"/>
          </w:tcPr>
          <w:p>
            <w:r>
              <w:t>https://www.loom.com/share/a2d7c8688356424abe40e36fc24c4225?sid=a65b1151-5cd1-41ab-a5cf-1e451baa9041</w:t>
            </w:r>
          </w:p>
        </w:tc>
      </w:tr>
    </w:tbl>
    <w:p>
      <w:pPr>
        <w:pStyle w:val="Heading2"/>
      </w:pPr>
      <w:r>
        <w:t>Team Analysis</w:t>
      </w:r>
    </w:p>
    <w:p>
      <w:r>
        <w:rPr>
          <w:b/>
        </w:rPr>
        <w:t xml:space="preserve">Score: </w:t>
      </w:r>
      <w:r>
        <w:t>4/5</w:t>
      </w:r>
    </w:p>
    <w:p>
      <w:r>
        <w:rPr>
          <w:b/>
        </w:rPr>
        <w:t xml:space="preserve">Analysis: </w:t>
      </w:r>
      <w:r>
        <w:t>The founding team has strong domain expertise and complementary skills. Mason Orme, the CEO, has a background in physical medicine, providing valuable insights into MSK issues. Vadim Schepotev, the CTO, has firsthand experience with the problem, leading to a strong technical foundation for the product.</w:t>
      </w:r>
    </w:p>
    <w:p>
      <w:pPr>
        <w:pStyle w:val="Heading3"/>
      </w:pPr>
      <w:r>
        <w:t>Detailed Assessment</w:t>
      </w:r>
    </w:p>
    <w:p>
      <w:r>
        <w:rPr>
          <w:b/>
        </w:rPr>
        <w:t xml:space="preserve">Business Model Strength: </w:t>
      </w:r>
      <w:r>
        <w:t>Wiggl Health has a robust business model with predictable revenue through annual contracts and a high LTV/CAC ratio of 30:1. The pricing strategy is justified by the potential savings from preventing costly injury claims.</w:t>
      </w:r>
    </w:p>
    <w:p>
      <w:r>
        <w:rPr>
          <w:b/>
        </w:rPr>
        <w:t xml:space="preserve">Market Positioning: </w:t>
      </w:r>
      <w:r>
        <w:t>The company positions itself as a proactive, AI-driven solution for distributed workforces, differentiating from traditional ergonomic assessments and generic wellness platforms.</w:t>
      </w:r>
    </w:p>
    <w:p>
      <w:r>
        <w:rPr>
          <w:b/>
        </w:rPr>
        <w:t xml:space="preserve">Execution Capability: </w:t>
      </w:r>
      <w:r>
        <w:t>The team has demonstrated execution capability by developing a product ready for market and securing pilot programs with three companies.</w:t>
      </w:r>
    </w:p>
    <w:p>
      <w:r>
        <w:rPr>
          <w:b/>
        </w:rPr>
        <w:t xml:space="preserve">Strategic Vision: </w:t>
      </w:r>
      <w:r>
        <w:t>Wiggl Health has a clear strategic vision to leverage AI for continuous ergonomic assessments, addressing a significant pain point in the market.</w:t>
      </w:r>
    </w:p>
    <w:p>
      <w:pPr>
        <w:pStyle w:val="Heading3"/>
      </w:pPr>
      <w:r>
        <w:t>Founder Analysis</w:t>
      </w:r>
    </w:p>
    <w:p>
      <w:r>
        <w:rPr>
          <w:b/>
        </w:rPr>
        <w:t>Mason Orme</w:t>
      </w:r>
      <w:r>
        <w:t xml:space="preserve"> - CEO</w:t>
      </w:r>
    </w:p>
    <w:p>
      <w:r>
        <w:rPr>
          <w:b/>
        </w:rPr>
        <w:t xml:space="preserve">Background: </w:t>
      </w:r>
      <w:r>
        <w:t>Physical medicine doctor with experience in treating MSK issues.</w:t>
      </w:r>
    </w:p>
    <w:p>
      <w:r>
        <w:rPr>
          <w:b/>
        </w:rPr>
        <w:t xml:space="preserve">Domain Expertise: </w:t>
      </w:r>
      <w:r>
        <w:t>Extensive knowledge in MSK health and workplace ergonomics.</w:t>
      </w:r>
    </w:p>
    <w:p>
      <w:r>
        <w:rPr>
          <w:b/>
        </w:rPr>
        <w:t xml:space="preserve">Notable Achievements: </w:t>
      </w:r>
      <w:r>
        <w:t>Successfully pivoted the company based on customer feedback.</w:t>
      </w:r>
    </w:p>
    <w:p>
      <w:r>
        <w:rPr>
          <w:b/>
        </w:rPr>
        <w:t xml:space="preserve">Linkedin: </w:t>
      </w:r>
      <w:r>
        <w:t>https://www.linkedin.com/in/mason-orme/</w:t>
      </w:r>
    </w:p>
    <w:p>
      <w:pPr>
        <w:pStyle w:val="Heading2"/>
      </w:pPr>
      <w:r>
        <w:t>Technology Analysis</w:t>
      </w:r>
    </w:p>
    <w:p>
      <w:r>
        <w:rPr>
          <w:b/>
        </w:rPr>
        <w:t xml:space="preserve">Score: </w:t>
      </w:r>
      <w:r>
        <w:t>4/5</w:t>
      </w:r>
    </w:p>
    <w:p>
      <w:r>
        <w:rPr>
          <w:b/>
        </w:rPr>
        <w:t xml:space="preserve">Analysis: </w:t>
      </w:r>
      <w:r>
        <w:t>Wiggl Health's technology is innovative, leveraging AI for continuous ergonomic assessments. The passive sensing approach is a key differentiator, though the lack of proprietary IP could be a concern.</w:t>
      </w:r>
    </w:p>
    <w:p>
      <w:pPr>
        <w:pStyle w:val="Heading2"/>
      </w:pPr>
      <w:r>
        <w:t>Traction Analysis</w:t>
      </w:r>
    </w:p>
    <w:p>
      <w:r>
        <w:rPr>
          <w:b/>
        </w:rPr>
        <w:t xml:space="preserve">Score: </w:t>
      </w:r>
      <w:r>
        <w:t>3/5</w:t>
      </w:r>
    </w:p>
    <w:p>
      <w:r>
        <w:rPr>
          <w:b/>
        </w:rPr>
        <w:t xml:space="preserve">Analysis: </w:t>
      </w:r>
      <w:r>
        <w:t>Early traction is promising with three pilot programs and a strong sales pipeline. However, limited paying customers and early-stage market entry present challenges.</w:t>
      </w:r>
    </w:p>
    <w:p>
      <w:r>
        <w:br w:type="page"/>
      </w:r>
    </w:p>
    <w:p>
      <w:pPr>
        <w:pStyle w:val="Heading1"/>
      </w:pPr>
      <w:r>
        <w:t>115. Workrz</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Workrz</w:t>
            </w:r>
          </w:p>
        </w:tc>
      </w:tr>
      <w:tr>
        <w:tc>
          <w:tcPr>
            <w:tcW w:type="dxa" w:w="4320"/>
          </w:tcPr>
          <w:p>
            <w:r>
              <w:rPr>
                <w:b/>
              </w:rPr>
              <w:t>Website</w:t>
            </w:r>
          </w:p>
        </w:tc>
        <w:tc>
          <w:tcPr>
            <w:tcW w:type="dxa" w:w="4320"/>
          </w:tcPr>
          <w:p>
            <w:r>
              <w:t>https://www.workrz.net/</w:t>
            </w:r>
          </w:p>
        </w:tc>
      </w:tr>
      <w:tr>
        <w:tc>
          <w:tcPr>
            <w:tcW w:type="dxa" w:w="4320"/>
          </w:tcPr>
          <w:p>
            <w:r>
              <w:rPr>
                <w:b/>
              </w:rPr>
              <w:t>Year Founded</w:t>
            </w:r>
          </w:p>
        </w:tc>
        <w:tc>
          <w:tcPr>
            <w:tcW w:type="dxa" w:w="4320"/>
          </w:tcPr>
          <w:p>
            <w:r>
              <w:t>2024</w:t>
            </w:r>
          </w:p>
        </w:tc>
      </w:tr>
      <w:tr>
        <w:tc>
          <w:tcPr>
            <w:tcW w:type="dxa" w:w="4320"/>
          </w:tcPr>
          <w:p>
            <w:r>
              <w:rPr>
                <w:b/>
              </w:rPr>
              <w:t>Description</w:t>
            </w:r>
          </w:p>
        </w:tc>
        <w:tc>
          <w:tcPr>
            <w:tcW w:type="dxa" w:w="4320"/>
          </w:tcPr>
          <w:p>
            <w:r>
              <w:t>Workrz (Techstars '24 / Workforce) helps fast-food and grocery chains tackle 66%+ turnover by offering a new AI-powered employment model. We turn hourly workers into a shared, flexible, long-term W-2 workforce, ensuring businesses are fully staffed and enabling workers to flexibly choose shifts across up to three businesses.</w:t>
            </w:r>
          </w:p>
        </w:tc>
      </w:tr>
      <w:tr>
        <w:tc>
          <w:tcPr>
            <w:tcW w:type="dxa" w:w="4320"/>
          </w:tcPr>
          <w:p>
            <w:r>
              <w:rPr>
                <w:b/>
              </w:rPr>
              <w:t>Problem Statement</w:t>
            </w:r>
          </w:p>
        </w:tc>
        <w:tc>
          <w:tcPr>
            <w:tcW w:type="dxa" w:w="4320"/>
          </w:tcPr>
          <w:p>
            <w:r>
              <w:t>The service industry, including supermarkets and fast-food chains, faces a 66% turnover rate, costing businesses up to 20% of their profits. This churn is driven by a workforce that increasingly values flexibility and control over rigid, outdated schedules. Traditional employment models exclude large segments of the population, such as young parents, students, and pensioners, who are willing to work but can’t commit to inflexible hours.</w:t>
            </w:r>
          </w:p>
        </w:tc>
      </w:tr>
      <w:tr>
        <w:tc>
          <w:tcPr>
            <w:tcW w:type="dxa" w:w="4320"/>
          </w:tcPr>
          <w:p>
            <w:r>
              <w:rPr>
                <w:b/>
              </w:rPr>
              <w:t>Pitch Deck</w:t>
            </w:r>
          </w:p>
        </w:tc>
        <w:tc>
          <w:tcPr>
            <w:tcW w:type="dxa" w:w="4320"/>
          </w:tcPr>
          <w:p>
            <w:r>
              <w:t>https://docs.google.com/presentation/d/1OM5IA97BDFFOI6kRIkvVIbMIKKgkwSUr/edit?usp=sharing&amp;ouid=108070396079524172167&amp;rtpof=true&amp;sd=true</w:t>
            </w:r>
          </w:p>
        </w:tc>
      </w:tr>
      <w:tr>
        <w:tc>
          <w:tcPr>
            <w:tcW w:type="dxa" w:w="4320"/>
          </w:tcPr>
          <w:p>
            <w:r>
              <w:rPr>
                <w:b/>
              </w:rPr>
              <w:t>Demo Link</w:t>
            </w:r>
          </w:p>
        </w:tc>
        <w:tc>
          <w:tcPr>
            <w:tcW w:type="dxa" w:w="4320"/>
          </w:tcPr>
          <w:p>
            <w:r>
              <w:t>https://drive.google.com/file/d/1CV2zzrpT5e4Vh9A5LdHUaJoP32atUx9c/view</w:t>
            </w:r>
          </w:p>
        </w:tc>
      </w:tr>
    </w:tbl>
    <w:p>
      <w:pPr>
        <w:pStyle w:val="Heading2"/>
      </w:pPr>
      <w:r>
        <w:t>Team Analysis</w:t>
      </w:r>
    </w:p>
    <w:p>
      <w:r>
        <w:rPr>
          <w:b/>
        </w:rPr>
        <w:t xml:space="preserve">Score: </w:t>
      </w:r>
      <w:r>
        <w:t>4/5</w:t>
      </w:r>
    </w:p>
    <w:p>
      <w:r>
        <w:rPr>
          <w:b/>
        </w:rPr>
        <w:t xml:space="preserve">Analysis: </w:t>
      </w:r>
      <w:r>
        <w:t>The founding team has a strong track record in entrepreneurship and execution, with prior success in building and scaling stor.ai, a leading e-commerce platform. The team demonstrates complementary skills with Orlee Tal as CEO, Tal Yaniv as CTO, and Yossi Rabinovitz, all bringing relevant industry experience and leadership capabilities.</w:t>
      </w:r>
    </w:p>
    <w:p>
      <w:pPr>
        <w:pStyle w:val="Heading3"/>
      </w:pPr>
      <w:r>
        <w:t>Detailed Assessment</w:t>
      </w:r>
    </w:p>
    <w:p>
      <w:r>
        <w:rPr>
          <w:b/>
        </w:rPr>
        <w:t xml:space="preserve">Business Model Strength: </w:t>
      </w:r>
      <w:r>
        <w:t>Workrz's business model leverages a take-rate on hours transacted and a subscription fee per active worker, providing scalable revenue streams. The model is well-positioned to address high turnover in the service industry.</w:t>
      </w:r>
    </w:p>
    <w:p>
      <w:r>
        <w:rPr>
          <w:b/>
        </w:rPr>
        <w:t xml:space="preserve">Market Positioning: </w:t>
      </w:r>
      <w:r>
        <w:t>The company positions itself uniquely by offering a flexible W-2 workforce solution, differentiating from gig platforms and traditional staffing agencies.</w:t>
      </w:r>
    </w:p>
    <w:p>
      <w:r>
        <w:rPr>
          <w:b/>
        </w:rPr>
        <w:t xml:space="preserve">Execution Capability: </w:t>
      </w:r>
      <w:r>
        <w:t>The team has demonstrated execution capability by successfully completing a pilot in New Jersey and securing a second pilot in Israel with major retail chains.</w:t>
      </w:r>
    </w:p>
    <w:p>
      <w:r>
        <w:rPr>
          <w:b/>
        </w:rPr>
        <w:t xml:space="preserve">Strategic Vision: </w:t>
      </w:r>
      <w:r>
        <w:t>The strategic vision is clear, focusing on reducing turnover and providing flexible employment solutions, with plans to expand across 40+ U.S. regions.</w:t>
      </w:r>
    </w:p>
    <w:p>
      <w:pPr>
        <w:pStyle w:val="Heading3"/>
      </w:pPr>
      <w:r>
        <w:t>Founder Analysis</w:t>
      </w:r>
    </w:p>
    <w:p>
      <w:r>
        <w:rPr>
          <w:b/>
        </w:rPr>
        <w:t>Orlee Tal</w:t>
      </w:r>
      <w:r>
        <w:t xml:space="preserve"> - CEO</w:t>
      </w:r>
    </w:p>
    <w:p>
      <w:r>
        <w:rPr>
          <w:b/>
        </w:rPr>
        <w:t xml:space="preserve">Background: </w:t>
      </w:r>
      <w:r>
        <w:t>Orlee has a strong background in entrepreneurship, having co-founded stor.ai, which generates over $700M in annual GMV.</w:t>
      </w:r>
    </w:p>
    <w:p>
      <w:r>
        <w:rPr>
          <w:b/>
        </w:rPr>
        <w:t xml:space="preserve">Domain Expertise: </w:t>
      </w:r>
      <w:r>
        <w:t>Expertise in e-commerce and workforce management.</w:t>
      </w:r>
    </w:p>
    <w:p>
      <w:r>
        <w:rPr>
          <w:b/>
        </w:rPr>
        <w:t xml:space="preserve">Notable Achievements: </w:t>
      </w:r>
      <w:r>
        <w:t>Led stor.ai to become one of the leading platforms in the U.S.</w:t>
      </w:r>
    </w:p>
    <w:p>
      <w:r>
        <w:rPr>
          <w:b/>
        </w:rPr>
        <w:t xml:space="preserve">Linkedin: </w:t>
      </w:r>
      <w:r>
        <w:t>https://www.linkedin.com/in/orleetal/</w:t>
      </w:r>
    </w:p>
    <w:p>
      <w:r>
        <w:rPr>
          <w:b/>
        </w:rPr>
        <w:t>Tal Yaniv</w:t>
      </w:r>
      <w:r>
        <w:t xml:space="preserve"> - CTO</w:t>
      </w:r>
    </w:p>
    <w:p>
      <w:r>
        <w:rPr>
          <w:b/>
        </w:rPr>
        <w:t xml:space="preserve">Background: </w:t>
      </w:r>
      <w:r>
        <w:t>Tal is a serial entrepreneur with deep experience in building and scaling innovative products.</w:t>
      </w:r>
    </w:p>
    <w:p>
      <w:r>
        <w:rPr>
          <w:b/>
        </w:rPr>
        <w:t xml:space="preserve">Domain Expertise: </w:t>
      </w:r>
      <w:r>
        <w:t>Technical expertise in AI and workforce solutions.</w:t>
      </w:r>
    </w:p>
    <w:p>
      <w:r>
        <w:rPr>
          <w:b/>
        </w:rPr>
        <w:t xml:space="preserve">Notable Achievements: </w:t>
      </w:r>
      <w:r>
        <w:t>Successfully developed and launched multiple tech products.</w:t>
      </w:r>
    </w:p>
    <w:p>
      <w:r>
        <w:rPr>
          <w:b/>
        </w:rPr>
        <w:t xml:space="preserve">Linkedin: </w:t>
      </w:r>
      <w:r>
        <w:t>https://www.linkedin.com/in/talyaniv/</w:t>
      </w:r>
    </w:p>
    <w:p>
      <w:r>
        <w:rPr>
          <w:b/>
        </w:rPr>
        <w:t>Yossi Rabinovitz</w:t>
      </w:r>
      <w:r>
        <w:t xml:space="preserve"> - Co-founder</w:t>
      </w:r>
    </w:p>
    <w:p>
      <w:r>
        <w:rPr>
          <w:b/>
        </w:rPr>
        <w:t xml:space="preserve">Background: </w:t>
      </w:r>
      <w:r>
        <w:t>Experienced entrepreneur with a focus on logistics and workforce management.</w:t>
      </w:r>
    </w:p>
    <w:p>
      <w:r>
        <w:rPr>
          <w:b/>
        </w:rPr>
        <w:t xml:space="preserve">Domain Expertise: </w:t>
      </w:r>
      <w:r>
        <w:t>Logistics and workforce management.</w:t>
      </w:r>
    </w:p>
    <w:p>
      <w:r>
        <w:rPr>
          <w:b/>
        </w:rPr>
        <w:t xml:space="preserve">Notable Achievements: </w:t>
      </w:r>
      <w:r>
        <w:t>Contributed to the success of stor.ai.</w:t>
      </w:r>
    </w:p>
    <w:p>
      <w:r>
        <w:rPr>
          <w:b/>
        </w:rPr>
        <w:t xml:space="preserve">Linkedin: </w:t>
      </w:r>
      <w:r>
        <w:t>https://www.linkedin.com/in/yossirabinovitz/</w:t>
      </w:r>
    </w:p>
    <w:p>
      <w:pPr>
        <w:pStyle w:val="Heading2"/>
      </w:pPr>
      <w:r>
        <w:t>Technology Analysis</w:t>
      </w:r>
    </w:p>
    <w:p>
      <w:r>
        <w:rPr>
          <w:b/>
        </w:rPr>
        <w:t xml:space="preserve">Score: </w:t>
      </w:r>
      <w:r>
        <w:t>4/5</w:t>
      </w:r>
    </w:p>
    <w:p>
      <w:r>
        <w:rPr>
          <w:b/>
        </w:rPr>
        <w:t xml:space="preserve">Analysis: </w:t>
      </w:r>
      <w:r>
        <w:t>Workrz's technology leverages AI to optimize workforce management, providing a defensible and scalable solution. The technical team is capable, and the product has shown early success in pilots.</w:t>
      </w:r>
    </w:p>
    <w:p>
      <w:pPr>
        <w:pStyle w:val="Heading2"/>
      </w:pPr>
      <w:r>
        <w:t>Traction Analysis</w:t>
      </w:r>
    </w:p>
    <w:p>
      <w:r>
        <w:rPr>
          <w:b/>
        </w:rPr>
        <w:t xml:space="preserve">Score: </w:t>
      </w:r>
      <w:r>
        <w:t>4/5</w:t>
      </w:r>
    </w:p>
    <w:p>
      <w:r>
        <w:rPr>
          <w:b/>
        </w:rPr>
        <w:t xml:space="preserve">Analysis: </w:t>
      </w:r>
      <w:r>
        <w:t>Workrz has demonstrated strong early traction with successful pilots and growing customer interest. The company is poised for further growth with a clear go-to-market strategy.</w:t>
      </w:r>
    </w:p>
    <w:p>
      <w:r>
        <w:br w:type="page"/>
      </w:r>
    </w:p>
    <w:p>
      <w:pPr>
        <w:pStyle w:val="Heading1"/>
      </w:pPr>
      <w:r>
        <w:t>116. Zo'rier Co</w:t>
      </w:r>
    </w:p>
    <w:p>
      <w:pPr>
        <w:pStyle w:val="Heading2"/>
      </w:pPr>
      <w:r>
        <w:t>Company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Zo'rier Co</w:t>
            </w:r>
          </w:p>
        </w:tc>
      </w:tr>
      <w:tr>
        <w:tc>
          <w:tcPr>
            <w:tcW w:type="dxa" w:w="4320"/>
          </w:tcPr>
          <w:p>
            <w:r>
              <w:rPr>
                <w:b/>
              </w:rPr>
              <w:t>Website</w:t>
            </w:r>
          </w:p>
        </w:tc>
        <w:tc>
          <w:tcPr>
            <w:tcW w:type="dxa" w:w="4320"/>
          </w:tcPr>
          <w:p>
            <w:r>
              <w:t>https://www.instagram.com/zorierco</w:t>
            </w:r>
          </w:p>
        </w:tc>
      </w:tr>
      <w:tr>
        <w:tc>
          <w:tcPr>
            <w:tcW w:type="dxa" w:w="4320"/>
          </w:tcPr>
          <w:p>
            <w:r>
              <w:rPr>
                <w:b/>
              </w:rPr>
              <w:t>Year Founded</w:t>
            </w:r>
          </w:p>
        </w:tc>
        <w:tc>
          <w:tcPr>
            <w:tcW w:type="dxa" w:w="4320"/>
          </w:tcPr>
          <w:p>
            <w:r>
              <w:t>1</w:t>
            </w:r>
          </w:p>
        </w:tc>
      </w:tr>
      <w:tr>
        <w:tc>
          <w:tcPr>
            <w:tcW w:type="dxa" w:w="4320"/>
          </w:tcPr>
          <w:p>
            <w:r>
              <w:rPr>
                <w:b/>
              </w:rPr>
              <w:t>Description</w:t>
            </w:r>
          </w:p>
        </w:tc>
        <w:tc>
          <w:tcPr>
            <w:tcW w:type="dxa" w:w="4320"/>
          </w:tcPr>
          <w:p>
            <w:r>
              <w:t>Zo’rier is a streetwear brand built on collaboration as the core growth engine, creating culturally-driven drops in partnership with local creatives and established voices. We merge storytelling, design, and community engagement into wearable statements, building a scalable model where every release expands both reach and cultural relevance.</w:t>
            </w:r>
          </w:p>
        </w:tc>
      </w:tr>
      <w:tr>
        <w:tc>
          <w:tcPr>
            <w:tcW w:type="dxa" w:w="4320"/>
          </w:tcPr>
          <w:p>
            <w:r>
              <w:rPr>
                <w:b/>
              </w:rPr>
              <w:t>Problem Statement</w:t>
            </w:r>
          </w:p>
        </w:tc>
        <w:tc>
          <w:tcPr>
            <w:tcW w:type="dxa" w:w="4320"/>
          </w:tcPr>
          <w:p>
            <w:r>
              <w:t>Currently, customers are turning to a mix of niche streetwear brands, fast fashion retailers, and large department stores to satisfy their style needs often based on trend, price, or identity. At Zo’rier Co., we recognize that self-expression is not one-dimensional; so we offer a universal brand that bridges bold statement pieces, everyday wear, and diverse aesthetics, allowing customers to fully show up as themselves in one place.</w:t>
            </w:r>
          </w:p>
        </w:tc>
      </w:tr>
      <w:tr>
        <w:tc>
          <w:tcPr>
            <w:tcW w:type="dxa" w:w="4320"/>
          </w:tcPr>
          <w:p>
            <w:r>
              <w:rPr>
                <w:b/>
              </w:rPr>
              <w:t>Pitch Deck</w:t>
            </w:r>
          </w:p>
        </w:tc>
        <w:tc>
          <w:tcPr>
            <w:tcW w:type="dxa" w:w="4320"/>
          </w:tcPr>
          <w:p>
            <w:r>
              <w:t>https://www.canva.com/design/DAGr-ZT-l5w/ujwY8S7PfyG_VwQq6yQWbg/edit?utm_content=DAGr-ZT-l5w&amp;utm_campaign=designshare&amp;utm_medium=link2&amp;utm_source=sharebutton</w:t>
            </w:r>
          </w:p>
        </w:tc>
      </w:tr>
      <w:tr>
        <w:tc>
          <w:tcPr>
            <w:tcW w:type="dxa" w:w="4320"/>
          </w:tcPr>
          <w:p>
            <w:r>
              <w:rPr>
                <w:b/>
              </w:rPr>
              <w:t>Demo Link</w:t>
            </w:r>
          </w:p>
        </w:tc>
        <w:tc>
          <w:tcPr>
            <w:tcW w:type="dxa" w:w="4320"/>
          </w:tcPr>
          <w:p>
            <w:r>
              <w:t>https://www.instagram.com/zorierco</w:t>
            </w:r>
          </w:p>
        </w:tc>
      </w:tr>
    </w:tbl>
    <w:p>
      <w:pPr>
        <w:pStyle w:val="Heading2"/>
      </w:pPr>
      <w:r>
        <w:t>Team Analysis</w:t>
      </w:r>
    </w:p>
    <w:p>
      <w:r>
        <w:rPr>
          <w:b/>
        </w:rPr>
        <w:t xml:space="preserve">Score: </w:t>
      </w:r>
      <w:r>
        <w:t>2/5</w:t>
      </w:r>
    </w:p>
    <w:p>
      <w:r>
        <w:rPr>
          <w:b/>
        </w:rPr>
        <w:t xml:space="preserve">Analysis: </w:t>
      </w:r>
      <w:r>
        <w:t>The team is currently a solo founder, which limits execution capability and scalability. The founder has a clear vision but lacks a diverse team with complementary skills and experience in scaling businesses.</w:t>
      </w:r>
    </w:p>
    <w:p>
      <w:pPr>
        <w:pStyle w:val="Heading3"/>
      </w:pPr>
      <w:r>
        <w:t>Detailed Assessment</w:t>
      </w:r>
    </w:p>
    <w:p>
      <w:r>
        <w:rPr>
          <w:b/>
        </w:rPr>
        <w:t xml:space="preserve">Business Model Strength: </w:t>
      </w:r>
      <w:r>
        <w:t>The business model is B2C with a focus on online sales. Scalability is limited by the current solo operation and reliance on third-party manufacturing.</w:t>
      </w:r>
    </w:p>
    <w:p>
      <w:r>
        <w:rPr>
          <w:b/>
        </w:rPr>
        <w:t xml:space="preserve">Market Positioning: </w:t>
      </w:r>
      <w:r>
        <w:t>Zo'rier positions itself as a community-driven streetwear brand, differentiating through collaboration with local creatives.</w:t>
      </w:r>
    </w:p>
    <w:p>
      <w:r>
        <w:rPr>
          <w:b/>
        </w:rPr>
        <w:t xml:space="preserve">Execution Capability: </w:t>
      </w:r>
      <w:r>
        <w:t>Execution capability is limited due to the solo founder status and lack of a broader team.</w:t>
      </w:r>
    </w:p>
    <w:p>
      <w:r>
        <w:rPr>
          <w:b/>
        </w:rPr>
        <w:t xml:space="preserve">Strategic Vision: </w:t>
      </w:r>
      <w:r>
        <w:t>The founder has a strategic vision focused on community engagement and collaboration, but execution remains a challenge.</w:t>
      </w:r>
    </w:p>
    <w:p>
      <w:pPr>
        <w:pStyle w:val="Heading3"/>
      </w:pPr>
      <w:r>
        <w:t>Founder Analysis</w:t>
      </w:r>
    </w:p>
    <w:p>
      <w:r>
        <w:rPr>
          <w:b/>
        </w:rPr>
        <w:t>Kelvin Edwards</w:t>
      </w:r>
      <w:r>
        <w:t xml:space="preserve"> - Solo Founder</w:t>
      </w:r>
    </w:p>
    <w:p>
      <w:r>
        <w:rPr>
          <w:b/>
        </w:rPr>
        <w:t xml:space="preserve">Background: </w:t>
      </w:r>
      <w:r>
        <w:t>Kelvin Edwards is the creative director and marketing manager, handling all day-to-day operations.</w:t>
      </w:r>
    </w:p>
    <w:p>
      <w:r>
        <w:rPr>
          <w:b/>
        </w:rPr>
        <w:t xml:space="preserve">Domain Expertise: </w:t>
      </w:r>
      <w:r>
        <w:t>Expertise in streetwear fashion and community engagement.</w:t>
      </w:r>
    </w:p>
    <w:p>
      <w:r>
        <w:rPr>
          <w:b/>
        </w:rPr>
        <w:t xml:space="preserve">Notable Achievements: </w:t>
      </w:r>
      <w:r>
        <w:t>Developed the brand's aesthetic and voice.</w:t>
      </w:r>
    </w:p>
    <w:p>
      <w:r>
        <w:rPr>
          <w:b/>
        </w:rPr>
        <w:t xml:space="preserve">Linkedin: </w:t>
      </w:r>
      <w:r>
        <w:t>https://www.linkedin.com/in/kelvin-edwards-a63b94260/</w:t>
      </w:r>
    </w:p>
    <w:p>
      <w:pPr>
        <w:pStyle w:val="Heading2"/>
      </w:pPr>
      <w:r>
        <w:t>Technology Analysis</w:t>
      </w:r>
    </w:p>
    <w:p>
      <w:r>
        <w:rPr>
          <w:b/>
        </w:rPr>
        <w:t xml:space="preserve">Score: </w:t>
      </w:r>
      <w:r>
        <w:t>2/5</w:t>
      </w:r>
    </w:p>
    <w:p>
      <w:r>
        <w:rPr>
          <w:b/>
        </w:rPr>
        <w:t xml:space="preserve">Analysis: </w:t>
      </w:r>
      <w:r>
        <w:t>The company relies on third-party manufacturing with no proprietary technology or defensible IP.</w:t>
      </w:r>
    </w:p>
    <w:p>
      <w:pPr>
        <w:pStyle w:val="Heading2"/>
      </w:pPr>
      <w:r>
        <w:t>Traction Analysis</w:t>
      </w:r>
    </w:p>
    <w:p>
      <w:r>
        <w:rPr>
          <w:b/>
        </w:rPr>
        <w:t xml:space="preserve">Score: </w:t>
      </w:r>
      <w:r>
        <w:t>1/5</w:t>
      </w:r>
    </w:p>
    <w:p>
      <w:r>
        <w:rPr>
          <w:b/>
        </w:rPr>
        <w:t xml:space="preserve">Analysis: </w:t>
      </w:r>
      <w:r>
        <w:t>Minimal traction with only 10 sales and no significant market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